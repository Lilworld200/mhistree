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83BF" w14:textId="77777777" w:rsidR="00A20675" w:rsidRPr="00A20675" w:rsidRDefault="00A20675" w:rsidP="00A20675">
      <w:r w:rsidRPr="00A20675">
        <w:rPr>
          <w:b/>
        </w:rPr>
        <w:t>MHISTREE</w:t>
      </w:r>
    </w:p>
    <w:p w14:paraId="25C90570" w14:textId="77777777" w:rsidR="00A20675" w:rsidRPr="00A20675" w:rsidRDefault="00A20675" w:rsidP="00A20675">
      <w:r w:rsidRPr="00A20675">
        <w:rPr>
          <w:b/>
        </w:rPr>
        <w:t>Product Workflow, AI Conversation Engine, Long-Term Memory</w:t>
      </w:r>
      <w:r w:rsidRPr="00A20675">
        <w:rPr>
          <w:b/>
        </w:rPr>
        <w:br/>
        <w:t>and Patient Health Record Architecture</w:t>
      </w:r>
    </w:p>
    <w:p w14:paraId="2BE2655E" w14:textId="77777777" w:rsidR="00A20675" w:rsidRPr="00A20675" w:rsidRDefault="00A20675" w:rsidP="00A20675">
      <w:r w:rsidRPr="00A20675">
        <w:t>Expanded from the supplied Mhistree Product Architecture &amp; System Blueprint</w:t>
      </w:r>
      <w:r w:rsidRPr="00A20675">
        <w:br/>
        <w:t>and extended with current health-data, interoperability, AI-risk, privacy and long-term-memory research.</w:t>
      </w:r>
    </w:p>
    <w:p w14:paraId="27578C29" w14:textId="77777777" w:rsidR="00A20675" w:rsidRPr="00A20675" w:rsidRDefault="00A20675" w:rsidP="00A20675">
      <w:pPr>
        <w:rPr>
          <w:b/>
        </w:rPr>
      </w:pPr>
      <w:r w:rsidRPr="00A20675">
        <w:rPr>
          <w:b/>
        </w:rPr>
        <w:t xml:space="preserve">Core product idea: </w:t>
      </w:r>
      <w:r w:rsidRPr="00A20675">
        <w:rPr>
          <w:b/>
          <w:i/>
        </w:rPr>
        <w:t>Your health changes every day. Your medical history should too.</w:t>
      </w:r>
    </w:p>
    <w:p w14:paraId="64A8BF88" w14:textId="77777777" w:rsidR="00A20675" w:rsidRPr="00A20675" w:rsidRDefault="00A20675" w:rsidP="00A20675">
      <w:pPr>
        <w:rPr>
          <w:b/>
          <w:bCs/>
        </w:rPr>
      </w:pPr>
      <w:r w:rsidRPr="00A20675">
        <w:rPr>
          <w:b/>
          <w:bCs/>
        </w:rPr>
        <w:t>Document purpose</w:t>
      </w:r>
    </w:p>
    <w:p w14:paraId="38C8BEEA" w14:textId="77777777" w:rsidR="00A20675" w:rsidRPr="00A20675" w:rsidRDefault="00A20675" w:rsidP="00A20675">
      <w:r w:rsidRPr="00A20675">
        <w:t>This document defines the intended end-to-end behaviour of Mhistree: what the product is trying to accomplish; what the AI is responsible for; how every chat becomes a new session while the user still experiences continuity; how conversational noise is separated from durable health facts; how the AI keeps dialogue natural; and how longitudinal health information and events are stored, governed, retrieved and presented back to the patient and clinician.</w:t>
      </w:r>
    </w:p>
    <w:p w14:paraId="0850F02D" w14:textId="77777777" w:rsidR="00A20675" w:rsidRPr="00A20675" w:rsidRDefault="00A20675" w:rsidP="00A20675">
      <w:pPr>
        <w:rPr>
          <w:b/>
          <w:bCs/>
        </w:rPr>
      </w:pPr>
      <w:r w:rsidRPr="00A20675">
        <w:rPr>
          <w:b/>
          <w:bCs/>
        </w:rPr>
        <w:t>Important boundary</w:t>
      </w:r>
    </w:p>
    <w:p w14:paraId="241AA7AB" w14:textId="77777777" w:rsidR="00A20675" w:rsidRPr="00A20675" w:rsidRDefault="00A20675" w:rsidP="00A20675">
      <w:r w:rsidRPr="00A20675">
        <w:t>Mhistree should be designed as a longitudinal health companion and clinical-information system, not as an autonomous diagnostician. AI-extracted facts must remain provenance-tagged and distinguish patient-reported information, device measurements, laboratory results and clinician-verified facts. Regulatory classification will depend on the actual claims and functions shipped in each market; for example, FDA guidance updated in January 2026 distinguishes certain non-device clinical decision support functions from software functions that may remain subject to device policy.</w:t>
      </w:r>
    </w:p>
    <w:p w14:paraId="2D9F233D" w14:textId="77777777" w:rsidR="00A20675" w:rsidRPr="00A20675" w:rsidRDefault="00A20675" w:rsidP="00A20675">
      <w:pPr>
        <w:rPr>
          <w:b/>
          <w:bCs/>
        </w:rPr>
      </w:pPr>
      <w:r w:rsidRPr="00A20675">
        <w:rPr>
          <w:b/>
          <w:bCs/>
        </w:rPr>
        <w:t>Contents</w:t>
      </w:r>
    </w:p>
    <w:p w14:paraId="4D17A603" w14:textId="77777777" w:rsidR="00A20675" w:rsidRPr="00A20675" w:rsidRDefault="00A20675" w:rsidP="00A20675">
      <w:pPr>
        <w:numPr>
          <w:ilvl w:val="0"/>
          <w:numId w:val="4"/>
        </w:numPr>
      </w:pPr>
      <w:r w:rsidRPr="00A20675">
        <w:t>1. Product aim, goal and the problem being solved</w:t>
      </w:r>
    </w:p>
    <w:p w14:paraId="1F48AC8A" w14:textId="77777777" w:rsidR="00A20675" w:rsidRPr="00A20675" w:rsidRDefault="00A20675" w:rsidP="00A20675">
      <w:pPr>
        <w:numPr>
          <w:ilvl w:val="0"/>
          <w:numId w:val="4"/>
        </w:numPr>
      </w:pPr>
      <w:r w:rsidRPr="00A20675">
        <w:t>2. Complete product workflow</w:t>
      </w:r>
    </w:p>
    <w:p w14:paraId="420FEFBE" w14:textId="77777777" w:rsidR="00A20675" w:rsidRPr="00A20675" w:rsidRDefault="00A20675" w:rsidP="00A20675">
      <w:pPr>
        <w:numPr>
          <w:ilvl w:val="0"/>
          <w:numId w:val="4"/>
        </w:numPr>
      </w:pPr>
      <w:r w:rsidRPr="00A20675">
        <w:t>3. What the AI job actually is</w:t>
      </w:r>
    </w:p>
    <w:p w14:paraId="786D1C0B" w14:textId="77777777" w:rsidR="00A20675" w:rsidRPr="00A20675" w:rsidRDefault="00A20675" w:rsidP="00A20675">
      <w:pPr>
        <w:numPr>
          <w:ilvl w:val="0"/>
          <w:numId w:val="4"/>
        </w:numPr>
      </w:pPr>
      <w:r w:rsidRPr="00A20675">
        <w:t>4. Conversation session model: new session, continuous user memory</w:t>
      </w:r>
    </w:p>
    <w:p w14:paraId="0CD9D1E7" w14:textId="77777777" w:rsidR="00A20675" w:rsidRPr="00A20675" w:rsidRDefault="00A20675" w:rsidP="00A20675">
      <w:pPr>
        <w:numPr>
          <w:ilvl w:val="0"/>
          <w:numId w:val="4"/>
        </w:numPr>
      </w:pPr>
      <w:r w:rsidRPr="00A20675">
        <w:t>5. Long-term memory architecture and token-efficient context assembly</w:t>
      </w:r>
    </w:p>
    <w:p w14:paraId="1B5640CB" w14:textId="77777777" w:rsidR="00A20675" w:rsidRPr="00A20675" w:rsidRDefault="00A20675" w:rsidP="00A20675">
      <w:pPr>
        <w:numPr>
          <w:ilvl w:val="0"/>
          <w:numId w:val="4"/>
        </w:numPr>
      </w:pPr>
      <w:r w:rsidRPr="00A20675">
        <w:t>6. Memory strategies: options, trade-offs and recommended combination</w:t>
      </w:r>
    </w:p>
    <w:p w14:paraId="57007639" w14:textId="77777777" w:rsidR="00A20675" w:rsidRPr="00A20675" w:rsidRDefault="00A20675" w:rsidP="00A20675">
      <w:pPr>
        <w:numPr>
          <w:ilvl w:val="0"/>
          <w:numId w:val="4"/>
        </w:numPr>
      </w:pPr>
      <w:r w:rsidRPr="00A20675">
        <w:t>7. Conversation noise filtering and health-event extraction</w:t>
      </w:r>
    </w:p>
    <w:p w14:paraId="47C457AD" w14:textId="77777777" w:rsidR="00A20675" w:rsidRPr="00A20675" w:rsidRDefault="00A20675" w:rsidP="00A20675">
      <w:pPr>
        <w:numPr>
          <w:ilvl w:val="0"/>
          <w:numId w:val="4"/>
        </w:numPr>
      </w:pPr>
      <w:r w:rsidRPr="00A20675">
        <w:t>8. Keeping the conversation smooth, human and interactive</w:t>
      </w:r>
    </w:p>
    <w:p w14:paraId="5264620F" w14:textId="77777777" w:rsidR="00A20675" w:rsidRPr="00A20675" w:rsidRDefault="00A20675" w:rsidP="00A20675">
      <w:pPr>
        <w:numPr>
          <w:ilvl w:val="0"/>
          <w:numId w:val="4"/>
        </w:numPr>
      </w:pPr>
      <w:r w:rsidRPr="00A20675">
        <w:lastRenderedPageBreak/>
        <w:t>9. Health information and event storage model</w:t>
      </w:r>
    </w:p>
    <w:p w14:paraId="7012CDF6" w14:textId="77777777" w:rsidR="00A20675" w:rsidRPr="00A20675" w:rsidRDefault="00A20675" w:rsidP="00A20675">
      <w:pPr>
        <w:numPr>
          <w:ilvl w:val="0"/>
          <w:numId w:val="4"/>
        </w:numPr>
      </w:pPr>
      <w:r w:rsidRPr="00A20675">
        <w:t>10. Retrieving the right patient information at the right time</w:t>
      </w:r>
    </w:p>
    <w:p w14:paraId="1C744184" w14:textId="77777777" w:rsidR="00A20675" w:rsidRPr="00A20675" w:rsidRDefault="00A20675" w:rsidP="00A20675">
      <w:pPr>
        <w:numPr>
          <w:ilvl w:val="0"/>
          <w:numId w:val="4"/>
        </w:numPr>
      </w:pPr>
      <w:r w:rsidRPr="00A20675">
        <w:t>11. Clinician and hospital workflow</w:t>
      </w:r>
    </w:p>
    <w:p w14:paraId="33023534" w14:textId="77777777" w:rsidR="00A20675" w:rsidRPr="00A20675" w:rsidRDefault="00A20675" w:rsidP="00A20675">
      <w:pPr>
        <w:numPr>
          <w:ilvl w:val="0"/>
          <w:numId w:val="4"/>
        </w:numPr>
      </w:pPr>
      <w:r w:rsidRPr="00A20675">
        <w:t>12. Consent, provenance, audit and security model</w:t>
      </w:r>
    </w:p>
    <w:p w14:paraId="76BFD3F8" w14:textId="77777777" w:rsidR="00A20675" w:rsidRPr="00A20675" w:rsidRDefault="00A20675" w:rsidP="00A20675">
      <w:pPr>
        <w:numPr>
          <w:ilvl w:val="0"/>
          <w:numId w:val="4"/>
        </w:numPr>
      </w:pPr>
      <w:r w:rsidRPr="00A20675">
        <w:t>13. Reference architecture and processing pipeline</w:t>
      </w:r>
    </w:p>
    <w:p w14:paraId="3833C742" w14:textId="77777777" w:rsidR="00A20675" w:rsidRPr="00A20675" w:rsidRDefault="00A20675" w:rsidP="00A20675">
      <w:pPr>
        <w:numPr>
          <w:ilvl w:val="0"/>
          <w:numId w:val="4"/>
        </w:numPr>
      </w:pPr>
      <w:r w:rsidRPr="00A20675">
        <w:t>14. Failure modes, safeguards and evaluation metrics</w:t>
      </w:r>
    </w:p>
    <w:p w14:paraId="356FF3B0" w14:textId="77777777" w:rsidR="00A20675" w:rsidRPr="00A20675" w:rsidRDefault="00A20675" w:rsidP="00A20675">
      <w:pPr>
        <w:numPr>
          <w:ilvl w:val="0"/>
          <w:numId w:val="4"/>
        </w:numPr>
      </w:pPr>
      <w:r w:rsidRPr="00A20675">
        <w:t>15. Recommended build sequence</w:t>
      </w:r>
    </w:p>
    <w:p w14:paraId="22E47012" w14:textId="77777777" w:rsidR="00A20675" w:rsidRPr="00A20675" w:rsidRDefault="00A20675" w:rsidP="00A20675">
      <w:pPr>
        <w:numPr>
          <w:ilvl w:val="0"/>
          <w:numId w:val="4"/>
        </w:numPr>
      </w:pPr>
      <w:r w:rsidRPr="00A20675">
        <w:t>16. Research basis and source notes</w:t>
      </w:r>
    </w:p>
    <w:p w14:paraId="30AC20CE" w14:textId="77777777" w:rsidR="00A20675" w:rsidRPr="00A20675" w:rsidRDefault="00A20675" w:rsidP="00A20675">
      <w:pPr>
        <w:rPr>
          <w:b/>
          <w:bCs/>
        </w:rPr>
      </w:pPr>
      <w:r w:rsidRPr="00A20675">
        <w:rPr>
          <w:b/>
          <w:bCs/>
        </w:rPr>
        <w:t>1. Product aim, goal and the problem being solved</w:t>
      </w:r>
    </w:p>
    <w:p w14:paraId="56735680" w14:textId="77777777" w:rsidR="00A20675" w:rsidRPr="00A20675" w:rsidRDefault="00A20675" w:rsidP="00A20675">
      <w:pPr>
        <w:rPr>
          <w:b/>
          <w:bCs/>
        </w:rPr>
      </w:pPr>
      <w:r w:rsidRPr="00A20675">
        <w:rPr>
          <w:b/>
          <w:bCs/>
        </w:rPr>
        <w:t>1.1 The aim</w:t>
      </w:r>
    </w:p>
    <w:p w14:paraId="21CA5A46" w14:textId="77777777" w:rsidR="00A20675" w:rsidRPr="00A20675" w:rsidRDefault="00A20675" w:rsidP="00A20675">
      <w:r w:rsidRPr="00A20675">
        <w:t>Mhistree aims to create a continuous, useful and verifiable health history from ordinary life—not only from clinic visits. A patient should be able to talk naturally about their day, symptoms, treatment experiences, questions, appointments, measurements and uploaded documents. The system then turns only the useful parts of that interaction into durable, structured health knowledge while preserving the original evidence and provenance.</w:t>
      </w:r>
    </w:p>
    <w:p w14:paraId="6AF5E6E0" w14:textId="77777777" w:rsidR="00A20675" w:rsidRPr="00A20675" w:rsidRDefault="00A20675" w:rsidP="00A20675">
      <w:pPr>
        <w:rPr>
          <w:b/>
          <w:bCs/>
        </w:rPr>
      </w:pPr>
      <w:r w:rsidRPr="00A20675">
        <w:rPr>
          <w:b/>
          <w:bCs/>
        </w:rPr>
        <w:t>1.2 The product goal</w:t>
      </w:r>
    </w:p>
    <w:p w14:paraId="76A70919" w14:textId="77777777" w:rsidR="00A20675" w:rsidRPr="00A20675" w:rsidRDefault="00A20675" w:rsidP="00A20675">
      <w:r w:rsidRPr="00A20675">
        <w:t>The product goal is to make longitudinal health information available in a form that is understandable to the patient and immediately useful to authorized clinicians, without forcing the patient to repeatedly reconstruct their history from memory.</w:t>
      </w:r>
    </w:p>
    <w:tbl>
      <w:tblPr>
        <w:tblStyle w:val="TableGrid"/>
        <w:tblW w:w="0" w:type="auto"/>
        <w:jc w:val="center"/>
        <w:tblLook w:val="04A0" w:firstRow="1" w:lastRow="0" w:firstColumn="1" w:lastColumn="0" w:noHBand="0" w:noVBand="1"/>
      </w:tblPr>
      <w:tblGrid>
        <w:gridCol w:w="4658"/>
        <w:gridCol w:w="4692"/>
      </w:tblGrid>
      <w:tr w:rsidR="00A20675" w:rsidRPr="00A20675" w14:paraId="3FF3C66C"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114E950" w14:textId="77777777" w:rsidR="00A20675" w:rsidRPr="00A20675" w:rsidRDefault="00A20675" w:rsidP="00A20675">
            <w:pPr>
              <w:spacing w:after="160" w:line="278" w:lineRule="auto"/>
            </w:pPr>
            <w:r w:rsidRPr="00A20675">
              <w:rPr>
                <w:b/>
              </w:rPr>
              <w:t>Problem today</w:t>
            </w:r>
          </w:p>
        </w:tc>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A4764D4" w14:textId="77777777" w:rsidR="00A20675" w:rsidRPr="00A20675" w:rsidRDefault="00A20675" w:rsidP="00A20675">
            <w:pPr>
              <w:spacing w:after="160" w:line="278" w:lineRule="auto"/>
            </w:pPr>
            <w:r w:rsidRPr="00A20675">
              <w:rPr>
                <w:b/>
              </w:rPr>
              <w:t>Mhistree response</w:t>
            </w:r>
          </w:p>
        </w:tc>
      </w:tr>
      <w:tr w:rsidR="00A20675" w:rsidRPr="00A20675" w14:paraId="15A137CB"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610056D" w14:textId="77777777" w:rsidR="00A20675" w:rsidRPr="00A20675" w:rsidRDefault="00A20675" w:rsidP="00A20675">
            <w:pPr>
              <w:spacing w:after="160" w:line="278" w:lineRule="auto"/>
            </w:pPr>
            <w:r w:rsidRPr="00A20675">
              <w:t>Health history is fragmented across memory, paper, hospital systems, phones and separate apps.</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FACDCD9" w14:textId="77777777" w:rsidR="00A20675" w:rsidRPr="00A20675" w:rsidRDefault="00A20675" w:rsidP="00A20675">
            <w:pPr>
              <w:spacing w:after="160" w:line="278" w:lineRule="auto"/>
            </w:pPr>
            <w:r w:rsidRPr="00A20675">
              <w:t>Create a longitudinal patient-owned history with a single timeline and structured event ledger.</w:t>
            </w:r>
          </w:p>
        </w:tc>
      </w:tr>
      <w:tr w:rsidR="00A20675" w:rsidRPr="00A20675" w14:paraId="214F1DD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64E61ABF" w14:textId="77777777" w:rsidR="00A20675" w:rsidRPr="00A20675" w:rsidRDefault="00A20675" w:rsidP="00A20675">
            <w:pPr>
              <w:spacing w:after="160" w:line="278" w:lineRule="auto"/>
            </w:pPr>
            <w:r w:rsidRPr="00A20675">
              <w:t>Patients forget when symptoms started, changed or resolved.</w:t>
            </w:r>
          </w:p>
        </w:tc>
        <w:tc>
          <w:tcPr>
            <w:tcW w:w="4997" w:type="dxa"/>
            <w:tcBorders>
              <w:top w:val="single" w:sz="4" w:space="0" w:color="auto"/>
              <w:left w:val="single" w:sz="4" w:space="0" w:color="auto"/>
              <w:bottom w:val="single" w:sz="4" w:space="0" w:color="auto"/>
              <w:right w:val="single" w:sz="4" w:space="0" w:color="auto"/>
            </w:tcBorders>
            <w:vAlign w:val="center"/>
            <w:hideMark/>
          </w:tcPr>
          <w:p w14:paraId="6A9CED79" w14:textId="77777777" w:rsidR="00A20675" w:rsidRPr="00A20675" w:rsidRDefault="00A20675" w:rsidP="00A20675">
            <w:pPr>
              <w:spacing w:after="160" w:line="278" w:lineRule="auto"/>
            </w:pPr>
            <w:r w:rsidRPr="00A20675">
              <w:t>Capture temporal details from conversation and link events into episodes.</w:t>
            </w:r>
          </w:p>
        </w:tc>
      </w:tr>
      <w:tr w:rsidR="00A20675" w:rsidRPr="00A20675" w14:paraId="082DEC46"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3397821" w14:textId="77777777" w:rsidR="00A20675" w:rsidRPr="00A20675" w:rsidRDefault="00A20675" w:rsidP="00A20675">
            <w:pPr>
              <w:spacing w:after="160" w:line="278" w:lineRule="auto"/>
            </w:pPr>
            <w:r w:rsidRPr="00A20675">
              <w:t>Chat transcripts are large and expensive to pass into every LLM call.</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EC289D0" w14:textId="77777777" w:rsidR="00A20675" w:rsidRPr="00A20675" w:rsidRDefault="00A20675" w:rsidP="00A20675">
            <w:pPr>
              <w:spacing w:after="160" w:line="278" w:lineRule="auto"/>
            </w:pPr>
            <w:r w:rsidRPr="00A20675">
              <w:t>Persist compact memory representations and retrieve only context relevant to the current turn.</w:t>
            </w:r>
          </w:p>
        </w:tc>
      </w:tr>
      <w:tr w:rsidR="00A20675" w:rsidRPr="00A20675" w14:paraId="2D1BAD2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64CDE8B5" w14:textId="77777777" w:rsidR="00A20675" w:rsidRPr="00A20675" w:rsidRDefault="00A20675" w:rsidP="00A20675">
            <w:pPr>
              <w:spacing w:after="160" w:line="278" w:lineRule="auto"/>
            </w:pPr>
            <w:r w:rsidRPr="00A20675">
              <w:lastRenderedPageBreak/>
              <w:t>Casual conversation is mixed with clinically relevant information.</w:t>
            </w:r>
          </w:p>
        </w:tc>
        <w:tc>
          <w:tcPr>
            <w:tcW w:w="4997" w:type="dxa"/>
            <w:tcBorders>
              <w:top w:val="single" w:sz="4" w:space="0" w:color="auto"/>
              <w:left w:val="single" w:sz="4" w:space="0" w:color="auto"/>
              <w:bottom w:val="single" w:sz="4" w:space="0" w:color="auto"/>
              <w:right w:val="single" w:sz="4" w:space="0" w:color="auto"/>
            </w:tcBorders>
            <w:vAlign w:val="center"/>
            <w:hideMark/>
          </w:tcPr>
          <w:p w14:paraId="4A655932" w14:textId="77777777" w:rsidR="00A20675" w:rsidRPr="00A20675" w:rsidRDefault="00A20675" w:rsidP="00A20675">
            <w:pPr>
              <w:spacing w:after="160" w:line="278" w:lineRule="auto"/>
            </w:pPr>
            <w:r w:rsidRPr="00A20675">
              <w:t>Run an extraction/noise pipeline that separates conversational content from durable health signals.</w:t>
            </w:r>
          </w:p>
        </w:tc>
      </w:tr>
      <w:tr w:rsidR="00A20675" w:rsidRPr="00A20675" w14:paraId="014C0508"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9CE90C7" w14:textId="77777777" w:rsidR="00A20675" w:rsidRPr="00A20675" w:rsidRDefault="00A20675" w:rsidP="00A20675">
            <w:pPr>
              <w:spacing w:after="160" w:line="278" w:lineRule="auto"/>
            </w:pPr>
            <w:r w:rsidRPr="00A20675">
              <w:t>AI may infer something that is not actually verified.</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494F371" w14:textId="77777777" w:rsidR="00A20675" w:rsidRPr="00A20675" w:rsidRDefault="00A20675" w:rsidP="00A20675">
            <w:pPr>
              <w:spacing w:after="160" w:line="278" w:lineRule="auto"/>
            </w:pPr>
            <w:r w:rsidRPr="00A20675">
              <w:t>Store provenance and confidence separately from the event itself; clinician verification can upgrade status.</w:t>
            </w:r>
          </w:p>
        </w:tc>
      </w:tr>
      <w:tr w:rsidR="00A20675" w:rsidRPr="00A20675" w14:paraId="33C6491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5C69A240" w14:textId="77777777" w:rsidR="00A20675" w:rsidRPr="00A20675" w:rsidRDefault="00A20675" w:rsidP="00A20675">
            <w:pPr>
              <w:spacing w:after="160" w:line="278" w:lineRule="auto"/>
            </w:pPr>
            <w:r w:rsidRPr="00A20675">
              <w:t>Clinicians spend consultation time retaking history.</w:t>
            </w:r>
          </w:p>
        </w:tc>
        <w:tc>
          <w:tcPr>
            <w:tcW w:w="4997" w:type="dxa"/>
            <w:tcBorders>
              <w:top w:val="single" w:sz="4" w:space="0" w:color="auto"/>
              <w:left w:val="single" w:sz="4" w:space="0" w:color="auto"/>
              <w:bottom w:val="single" w:sz="4" w:space="0" w:color="auto"/>
              <w:right w:val="single" w:sz="4" w:space="0" w:color="auto"/>
            </w:tcBorders>
            <w:vAlign w:val="center"/>
            <w:hideMark/>
          </w:tcPr>
          <w:p w14:paraId="5B8260BE" w14:textId="77777777" w:rsidR="00A20675" w:rsidRPr="00A20675" w:rsidRDefault="00A20675" w:rsidP="00A20675">
            <w:pPr>
              <w:spacing w:after="160" w:line="278" w:lineRule="auto"/>
            </w:pPr>
            <w:r w:rsidRPr="00A20675">
              <w:t>Generate a concise longitudinal briefing and filterable, provenance-tagged timeline before the encounter.</w:t>
            </w:r>
          </w:p>
        </w:tc>
      </w:tr>
    </w:tbl>
    <w:p w14:paraId="58EFD38C" w14:textId="77777777" w:rsidR="00A20675" w:rsidRPr="00A20675" w:rsidRDefault="00A20675" w:rsidP="00A20675"/>
    <w:p w14:paraId="03937EED" w14:textId="77777777" w:rsidR="00A20675" w:rsidRPr="00A20675" w:rsidRDefault="00A20675" w:rsidP="00A20675">
      <w:pPr>
        <w:rPr>
          <w:b/>
          <w:bCs/>
        </w:rPr>
      </w:pPr>
      <w:r w:rsidRPr="00A20675">
        <w:rPr>
          <w:b/>
          <w:bCs/>
        </w:rPr>
        <w:t>1.3 What Mhistree is accomplishing</w:t>
      </w:r>
    </w:p>
    <w:p w14:paraId="4C78EE23" w14:textId="77777777" w:rsidR="00A20675" w:rsidRPr="00A20675" w:rsidRDefault="00A20675" w:rsidP="00A20675">
      <w:pPr>
        <w:numPr>
          <w:ilvl w:val="0"/>
          <w:numId w:val="2"/>
        </w:numPr>
      </w:pPr>
      <w:r w:rsidRPr="00A20675">
        <w:t>Continuity: each interaction feels like a continuation even when the underlying chat session is new.</w:t>
      </w:r>
    </w:p>
    <w:p w14:paraId="56549CB7" w14:textId="77777777" w:rsidR="00A20675" w:rsidRPr="00A20675" w:rsidRDefault="00A20675" w:rsidP="00A20675">
      <w:pPr>
        <w:numPr>
          <w:ilvl w:val="0"/>
          <w:numId w:val="2"/>
        </w:numPr>
      </w:pPr>
      <w:r w:rsidRPr="00A20675">
        <w:t>Compression: the system remembers meaning rather than repeatedly replaying raw text.</w:t>
      </w:r>
    </w:p>
    <w:p w14:paraId="070CF6D2" w14:textId="77777777" w:rsidR="00A20675" w:rsidRPr="00A20675" w:rsidRDefault="00A20675" w:rsidP="00A20675">
      <w:pPr>
        <w:numPr>
          <w:ilvl w:val="0"/>
          <w:numId w:val="2"/>
        </w:numPr>
      </w:pPr>
      <w:r w:rsidRPr="00A20675">
        <w:t>Clinical usefulness: important events become structured, queryable records.</w:t>
      </w:r>
    </w:p>
    <w:p w14:paraId="17657DB4" w14:textId="77777777" w:rsidR="00A20675" w:rsidRPr="00A20675" w:rsidRDefault="00A20675" w:rsidP="00A20675">
      <w:pPr>
        <w:numPr>
          <w:ilvl w:val="0"/>
          <w:numId w:val="2"/>
        </w:numPr>
      </w:pPr>
      <w:r w:rsidRPr="00A20675">
        <w:t>Evidence preservation: every durable fact can point back to the source message, document, device reading or clinician action that produced it.</w:t>
      </w:r>
    </w:p>
    <w:p w14:paraId="2B942AB3" w14:textId="77777777" w:rsidR="00A20675" w:rsidRPr="00A20675" w:rsidRDefault="00A20675" w:rsidP="00A20675">
      <w:pPr>
        <w:numPr>
          <w:ilvl w:val="0"/>
          <w:numId w:val="2"/>
        </w:numPr>
      </w:pPr>
      <w:r w:rsidRPr="00A20675">
        <w:t>Patient agency: the patient can inspect their timeline, understand why something is present, correct mistakes and control authorized sharing.</w:t>
      </w:r>
    </w:p>
    <w:p w14:paraId="6E36D35D" w14:textId="77777777" w:rsidR="00A20675" w:rsidRPr="00A20675" w:rsidRDefault="00A20675" w:rsidP="00A20675">
      <w:pPr>
        <w:numPr>
          <w:ilvl w:val="0"/>
          <w:numId w:val="2"/>
        </w:numPr>
      </w:pPr>
      <w:r w:rsidRPr="00A20675">
        <w:t>Clinical efficiency: authorized professionals can see a 30-second briefing, a timeline and the evidence behind important entries.</w:t>
      </w:r>
    </w:p>
    <w:p w14:paraId="48579BC8" w14:textId="77777777" w:rsidR="00A20675" w:rsidRPr="00A20675" w:rsidRDefault="00A20675" w:rsidP="00A20675">
      <w:pPr>
        <w:rPr>
          <w:b/>
          <w:bCs/>
        </w:rPr>
      </w:pPr>
      <w:r w:rsidRPr="00A20675">
        <w:rPr>
          <w:b/>
          <w:bCs/>
        </w:rPr>
        <w:t>2. Complete product workflow</w:t>
      </w:r>
    </w:p>
    <w:p w14:paraId="64003161" w14:textId="77777777" w:rsidR="00A20675" w:rsidRPr="00A20675" w:rsidRDefault="00A20675" w:rsidP="00A20675">
      <w:pPr>
        <w:rPr>
          <w:b/>
          <w:bCs/>
        </w:rPr>
      </w:pPr>
      <w:r w:rsidRPr="00A20675">
        <w:rPr>
          <w:b/>
          <w:bCs/>
        </w:rPr>
        <w:t>2.1 Patient-side workflow</w:t>
      </w:r>
    </w:p>
    <w:p w14:paraId="76733B63" w14:textId="77777777" w:rsidR="00A20675" w:rsidRPr="00A20675" w:rsidRDefault="00A20675" w:rsidP="00A20675">
      <w:r w:rsidRPr="00A20675">
        <w:t>[1] User opens Mhistree</w:t>
      </w:r>
    </w:p>
    <w:p w14:paraId="3DBA4D69" w14:textId="77777777" w:rsidR="00A20675" w:rsidRPr="00A20675" w:rsidRDefault="00A20675" w:rsidP="00A20675">
      <w:r w:rsidRPr="00A20675">
        <w:t xml:space="preserve">        ↓</w:t>
      </w:r>
    </w:p>
    <w:p w14:paraId="2F388625" w14:textId="77777777" w:rsidR="00A20675" w:rsidRPr="00A20675" w:rsidRDefault="00A20675" w:rsidP="00A20675">
      <w:r w:rsidRPr="00A20675">
        <w:t>[2] Backend creates a NEW conversation session</w:t>
      </w:r>
    </w:p>
    <w:p w14:paraId="267EFA7B" w14:textId="77777777" w:rsidR="00A20675" w:rsidRPr="00A20675" w:rsidRDefault="00A20675" w:rsidP="00A20675">
      <w:r w:rsidRPr="00A20675">
        <w:t xml:space="preserve">        ↓</w:t>
      </w:r>
    </w:p>
    <w:p w14:paraId="705C0DA2" w14:textId="77777777" w:rsidR="00A20675" w:rsidRPr="00A20675" w:rsidRDefault="00A20675" w:rsidP="00A20675">
      <w:r w:rsidRPr="00A20675">
        <w:t>[3] Context builder retrieves only the memories relevant to today’s intent</w:t>
      </w:r>
    </w:p>
    <w:p w14:paraId="1683EE99" w14:textId="77777777" w:rsidR="00A20675" w:rsidRPr="00A20675" w:rsidRDefault="00A20675" w:rsidP="00A20675">
      <w:r w:rsidRPr="00A20675">
        <w:t xml:space="preserve">        ↓</w:t>
      </w:r>
    </w:p>
    <w:p w14:paraId="5E65290A" w14:textId="77777777" w:rsidR="00A20675" w:rsidRPr="00A20675" w:rsidRDefault="00A20675" w:rsidP="00A20675">
      <w:r w:rsidRPr="00A20675">
        <w:lastRenderedPageBreak/>
        <w:t>[4] AI greets the patient using compact continuity context</w:t>
      </w:r>
    </w:p>
    <w:p w14:paraId="69E44D15" w14:textId="77777777" w:rsidR="00A20675" w:rsidRPr="00A20675" w:rsidRDefault="00A20675" w:rsidP="00A20675">
      <w:r w:rsidRPr="00A20675">
        <w:t xml:space="preserve">        ↓</w:t>
      </w:r>
    </w:p>
    <w:p w14:paraId="766E0068" w14:textId="77777777" w:rsidR="00A20675" w:rsidRPr="00A20675" w:rsidRDefault="00A20675" w:rsidP="00A20675">
      <w:r w:rsidRPr="00A20675">
        <w:t>[5] User speaks / types / uploads / shares a measurement</w:t>
      </w:r>
    </w:p>
    <w:p w14:paraId="7512978E" w14:textId="77777777" w:rsidR="00A20675" w:rsidRPr="00A20675" w:rsidRDefault="00A20675" w:rsidP="00A20675">
      <w:r w:rsidRPr="00A20675">
        <w:t xml:space="preserve">        ↓</w:t>
      </w:r>
    </w:p>
    <w:p w14:paraId="654D1380" w14:textId="77777777" w:rsidR="00A20675" w:rsidRPr="00A20675" w:rsidRDefault="00A20675" w:rsidP="00A20675">
      <w:r w:rsidRPr="00A20675">
        <w:t>[6] Raw message is stored as an immutable conversational record</w:t>
      </w:r>
    </w:p>
    <w:p w14:paraId="58F20B83" w14:textId="77777777" w:rsidR="00A20675" w:rsidRPr="00A20675" w:rsidRDefault="00A20675" w:rsidP="00A20675">
      <w:r w:rsidRPr="00A20675">
        <w:t xml:space="preserve">        ↓</w:t>
      </w:r>
    </w:p>
    <w:p w14:paraId="58B07DA6" w14:textId="77777777" w:rsidR="00A20675" w:rsidRPr="00A20675" w:rsidRDefault="00A20675" w:rsidP="00A20675">
      <w:r w:rsidRPr="00A20675">
        <w:t>[7] Extraction gatekeeper identifies intent + entities + temporal details + health relevance</w:t>
      </w:r>
    </w:p>
    <w:p w14:paraId="05D13A13" w14:textId="77777777" w:rsidR="00A20675" w:rsidRPr="00A20675" w:rsidRDefault="00A20675" w:rsidP="00A20675">
      <w:r w:rsidRPr="00A20675">
        <w:t xml:space="preserve">        ↓</w:t>
      </w:r>
    </w:p>
    <w:p w14:paraId="46ADAC8A" w14:textId="77777777" w:rsidR="00A20675" w:rsidRPr="00A20675" w:rsidRDefault="00A20675" w:rsidP="00A20675">
      <w:r w:rsidRPr="00A20675">
        <w:t>[8] Noise filter drops or de-prioritizes irrelevant conversational content</w:t>
      </w:r>
    </w:p>
    <w:p w14:paraId="0FC10879" w14:textId="77777777" w:rsidR="00A20675" w:rsidRPr="00A20675" w:rsidRDefault="00A20675" w:rsidP="00A20675">
      <w:r w:rsidRPr="00A20675">
        <w:t xml:space="preserve">        ↓</w:t>
      </w:r>
    </w:p>
    <w:p w14:paraId="7B6EB15E" w14:textId="77777777" w:rsidR="00A20675" w:rsidRPr="00A20675" w:rsidRDefault="00A20675" w:rsidP="00A20675">
      <w:r w:rsidRPr="00A20675">
        <w:t>[9] Candidate health events / memories are created with provenance + confidence</w:t>
      </w:r>
    </w:p>
    <w:p w14:paraId="609751D1" w14:textId="77777777" w:rsidR="00A20675" w:rsidRPr="00A20675" w:rsidRDefault="00A20675" w:rsidP="00A20675">
      <w:r w:rsidRPr="00A20675">
        <w:t xml:space="preserve">        ↓</w:t>
      </w:r>
    </w:p>
    <w:p w14:paraId="282AA3B5" w14:textId="77777777" w:rsidR="00A20675" w:rsidRPr="00A20675" w:rsidRDefault="00A20675" w:rsidP="00A20675">
      <w:r w:rsidRPr="00A20675">
        <w:t>[10] Validation layer checks duplicates, contradictions, missing fields and source reliability</w:t>
      </w:r>
    </w:p>
    <w:p w14:paraId="06D715FF" w14:textId="77777777" w:rsidR="00A20675" w:rsidRPr="00A20675" w:rsidRDefault="00A20675" w:rsidP="00A20675">
      <w:r w:rsidRPr="00A20675">
        <w:t xml:space="preserve">        ↓</w:t>
      </w:r>
    </w:p>
    <w:p w14:paraId="047396CE" w14:textId="77777777" w:rsidR="00A20675" w:rsidRPr="00A20675" w:rsidRDefault="00A20675" w:rsidP="00A20675">
      <w:r w:rsidRPr="00A20675">
        <w:t>[11] Durable events / profile facts / memories are committed to the appropriate store</w:t>
      </w:r>
    </w:p>
    <w:p w14:paraId="616D1508" w14:textId="77777777" w:rsidR="00A20675" w:rsidRPr="00A20675" w:rsidRDefault="00A20675" w:rsidP="00A20675">
      <w:r w:rsidRPr="00A20675">
        <w:t xml:space="preserve">        ↓</w:t>
      </w:r>
    </w:p>
    <w:p w14:paraId="30CCB697" w14:textId="77777777" w:rsidR="00A20675" w:rsidRPr="00A20675" w:rsidRDefault="00A20675" w:rsidP="00A20675">
      <w:r w:rsidRPr="00A20675">
        <w:t>[12] Background memory updater refreshes episode summaries, user summary and indexes</w:t>
      </w:r>
    </w:p>
    <w:p w14:paraId="38857ACD" w14:textId="77777777" w:rsidR="00A20675" w:rsidRPr="00A20675" w:rsidRDefault="00A20675" w:rsidP="00A20675">
      <w:r w:rsidRPr="00A20675">
        <w:t xml:space="preserve">        ↓</w:t>
      </w:r>
    </w:p>
    <w:p w14:paraId="73C4C9EF" w14:textId="77777777" w:rsidR="00A20675" w:rsidRPr="00A20675" w:rsidRDefault="00A20675" w:rsidP="00A20675">
      <w:r w:rsidRPr="00A20675">
        <w:t>[13] AI continues the conversation using the new turn + selected context</w:t>
      </w:r>
    </w:p>
    <w:p w14:paraId="5F83D041" w14:textId="77777777" w:rsidR="00A20675" w:rsidRPr="00A20675" w:rsidRDefault="00A20675" w:rsidP="00A20675">
      <w:r w:rsidRPr="00A20675">
        <w:t xml:space="preserve">        ↓</w:t>
      </w:r>
    </w:p>
    <w:p w14:paraId="5ED94652" w14:textId="77777777" w:rsidR="00A20675" w:rsidRPr="00A20675" w:rsidRDefault="00A20675" w:rsidP="00A20675">
      <w:r w:rsidRPr="00A20675">
        <w:t>[14] Session ends; durable memory survives independently of the session</w:t>
      </w:r>
    </w:p>
    <w:p w14:paraId="506BA988" w14:textId="77777777" w:rsidR="00A20675" w:rsidRPr="00A20675" w:rsidRDefault="00A20675" w:rsidP="00A20675">
      <w:pPr>
        <w:rPr>
          <w:b/>
          <w:bCs/>
        </w:rPr>
      </w:pPr>
      <w:r w:rsidRPr="00A20675">
        <w:rPr>
          <w:b/>
          <w:bCs/>
        </w:rPr>
        <w:t>2.2 The key design separation</w:t>
      </w:r>
    </w:p>
    <w:p w14:paraId="4D5395E8" w14:textId="77777777" w:rsidR="00A20675" w:rsidRPr="00A20675" w:rsidRDefault="00A20675" w:rsidP="00A20675">
      <w:r w:rsidRPr="00A20675">
        <w:t>The critical distinction is: conversation is a temporary interaction layer; patient memory is a durable knowledge layer. A session ID groups a single conversation. A user ID anchors the persistent patient record. Therefore a new session does not erase continuity.</w:t>
      </w:r>
    </w:p>
    <w:tbl>
      <w:tblPr>
        <w:tblStyle w:val="TableGrid"/>
        <w:tblW w:w="0" w:type="auto"/>
        <w:jc w:val="center"/>
        <w:tblLook w:val="04A0" w:firstRow="1" w:lastRow="0" w:firstColumn="1" w:lastColumn="0" w:noHBand="0" w:noVBand="1"/>
      </w:tblPr>
      <w:tblGrid>
        <w:gridCol w:w="2351"/>
        <w:gridCol w:w="2291"/>
        <w:gridCol w:w="2332"/>
        <w:gridCol w:w="2376"/>
      </w:tblGrid>
      <w:tr w:rsidR="00A20675" w:rsidRPr="00A20675" w14:paraId="40278251"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AAAB468" w14:textId="77777777" w:rsidR="00A20675" w:rsidRPr="00A20675" w:rsidRDefault="00A20675" w:rsidP="00A20675">
            <w:pPr>
              <w:spacing w:after="160" w:line="278" w:lineRule="auto"/>
            </w:pPr>
            <w:r w:rsidRPr="00A20675">
              <w:rPr>
                <w:b/>
              </w:rPr>
              <w:t>Layer</w:t>
            </w:r>
          </w:p>
        </w:tc>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21D7CC6E" w14:textId="77777777" w:rsidR="00A20675" w:rsidRPr="00A20675" w:rsidRDefault="00A20675" w:rsidP="00A20675">
            <w:pPr>
              <w:spacing w:after="160" w:line="278" w:lineRule="auto"/>
            </w:pPr>
            <w:r w:rsidRPr="00A20675">
              <w:rPr>
                <w:b/>
              </w:rPr>
              <w:t>Lifetime</w:t>
            </w:r>
          </w:p>
        </w:tc>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ECA58D9" w14:textId="77777777" w:rsidR="00A20675" w:rsidRPr="00A20675" w:rsidRDefault="00A20675" w:rsidP="00A20675">
            <w:pPr>
              <w:spacing w:after="160" w:line="278" w:lineRule="auto"/>
            </w:pPr>
            <w:r w:rsidRPr="00A20675">
              <w:rPr>
                <w:b/>
              </w:rPr>
              <w:t>Purpose</w:t>
            </w:r>
          </w:p>
        </w:tc>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3BF6235" w14:textId="77777777" w:rsidR="00A20675" w:rsidRPr="00A20675" w:rsidRDefault="00A20675" w:rsidP="00A20675">
            <w:pPr>
              <w:spacing w:after="160" w:line="278" w:lineRule="auto"/>
            </w:pPr>
            <w:r w:rsidRPr="00A20675">
              <w:rPr>
                <w:b/>
              </w:rPr>
              <w:t>Example</w:t>
            </w:r>
          </w:p>
        </w:tc>
      </w:tr>
      <w:tr w:rsidR="00A20675" w:rsidRPr="00A20675" w14:paraId="4A2C19BC"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6BF28F4" w14:textId="77777777" w:rsidR="00A20675" w:rsidRPr="00A20675" w:rsidRDefault="00A20675" w:rsidP="00A20675">
            <w:pPr>
              <w:spacing w:after="160" w:line="278" w:lineRule="auto"/>
            </w:pPr>
            <w:r w:rsidRPr="00A20675">
              <w:lastRenderedPageBreak/>
              <w:t>Raw conversation</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E92F614" w14:textId="77777777" w:rsidR="00A20675" w:rsidRPr="00A20675" w:rsidRDefault="00A20675" w:rsidP="00A20675">
            <w:pPr>
              <w:spacing w:after="160" w:line="278" w:lineRule="auto"/>
            </w:pPr>
            <w:r w:rsidRPr="00A20675">
              <w:t>Long-lived according to retention policy</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6F72426" w14:textId="77777777" w:rsidR="00A20675" w:rsidRPr="00A20675" w:rsidRDefault="00A20675" w:rsidP="00A20675">
            <w:pPr>
              <w:spacing w:after="160" w:line="278" w:lineRule="auto"/>
            </w:pPr>
            <w:r w:rsidRPr="00A20675">
              <w:t>Auditability, source evidence, user-visible chat history.</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2329933" w14:textId="77777777" w:rsidR="00A20675" w:rsidRPr="00A20675" w:rsidRDefault="00A20675" w:rsidP="00A20675">
            <w:pPr>
              <w:spacing w:after="160" w:line="278" w:lineRule="auto"/>
            </w:pPr>
            <w:r w:rsidRPr="00A20675">
              <w:t>“I started feeling short of breath after football.”</w:t>
            </w:r>
          </w:p>
        </w:tc>
      </w:tr>
      <w:tr w:rsidR="00A20675" w:rsidRPr="00A20675" w14:paraId="783B3913" w14:textId="77777777">
        <w:trPr>
          <w:jc w:val="center"/>
        </w:trPr>
        <w:tc>
          <w:tcPr>
            <w:tcW w:w="2498" w:type="dxa"/>
            <w:tcBorders>
              <w:top w:val="single" w:sz="4" w:space="0" w:color="auto"/>
              <w:left w:val="single" w:sz="4" w:space="0" w:color="auto"/>
              <w:bottom w:val="single" w:sz="4" w:space="0" w:color="auto"/>
              <w:right w:val="single" w:sz="4" w:space="0" w:color="auto"/>
            </w:tcBorders>
            <w:vAlign w:val="center"/>
            <w:hideMark/>
          </w:tcPr>
          <w:p w14:paraId="18E423D5" w14:textId="77777777" w:rsidR="00A20675" w:rsidRPr="00A20675" w:rsidRDefault="00A20675" w:rsidP="00A20675">
            <w:pPr>
              <w:spacing w:after="160" w:line="278" w:lineRule="auto"/>
            </w:pPr>
            <w:r w:rsidRPr="00A20675">
              <w:t>Session state</w:t>
            </w:r>
          </w:p>
        </w:tc>
        <w:tc>
          <w:tcPr>
            <w:tcW w:w="2498" w:type="dxa"/>
            <w:tcBorders>
              <w:top w:val="single" w:sz="4" w:space="0" w:color="auto"/>
              <w:left w:val="single" w:sz="4" w:space="0" w:color="auto"/>
              <w:bottom w:val="single" w:sz="4" w:space="0" w:color="auto"/>
              <w:right w:val="single" w:sz="4" w:space="0" w:color="auto"/>
            </w:tcBorders>
            <w:vAlign w:val="center"/>
            <w:hideMark/>
          </w:tcPr>
          <w:p w14:paraId="033F5064" w14:textId="77777777" w:rsidR="00A20675" w:rsidRPr="00A20675" w:rsidRDefault="00A20675" w:rsidP="00A20675">
            <w:pPr>
              <w:spacing w:after="160" w:line="278" w:lineRule="auto"/>
            </w:pPr>
            <w:r w:rsidRPr="00A20675">
              <w:t>Minutes to days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2EFBADAC" w14:textId="77777777" w:rsidR="00A20675" w:rsidRPr="00A20675" w:rsidRDefault="00A20675" w:rsidP="00A20675">
            <w:pPr>
              <w:spacing w:after="160" w:line="278" w:lineRule="auto"/>
            </w:pPr>
            <w:r w:rsidRPr="00A20675">
              <w:t>Track the immediate dialogue and current intent.</w:t>
            </w:r>
          </w:p>
        </w:tc>
        <w:tc>
          <w:tcPr>
            <w:tcW w:w="2498" w:type="dxa"/>
            <w:tcBorders>
              <w:top w:val="single" w:sz="4" w:space="0" w:color="auto"/>
              <w:left w:val="single" w:sz="4" w:space="0" w:color="auto"/>
              <w:bottom w:val="single" w:sz="4" w:space="0" w:color="auto"/>
              <w:right w:val="single" w:sz="4" w:space="0" w:color="auto"/>
            </w:tcBorders>
            <w:vAlign w:val="center"/>
            <w:hideMark/>
          </w:tcPr>
          <w:p w14:paraId="084272D0" w14:textId="77777777" w:rsidR="00A20675" w:rsidRPr="00A20675" w:rsidRDefault="00A20675" w:rsidP="00A20675">
            <w:pPr>
              <w:spacing w:after="160" w:line="278" w:lineRule="auto"/>
            </w:pPr>
            <w:r w:rsidRPr="00A20675">
              <w:t>Current topic = breathing symptoms.</w:t>
            </w:r>
          </w:p>
        </w:tc>
      </w:tr>
      <w:tr w:rsidR="00A20675" w:rsidRPr="00A20675" w14:paraId="2AE49078"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30991DB" w14:textId="77777777" w:rsidR="00A20675" w:rsidRPr="00A20675" w:rsidRDefault="00A20675" w:rsidP="00A20675">
            <w:pPr>
              <w:spacing w:after="160" w:line="278" w:lineRule="auto"/>
            </w:pPr>
            <w:r w:rsidRPr="00A20675">
              <w:t>Working memory</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12D2D16" w14:textId="77777777" w:rsidR="00A20675" w:rsidRPr="00A20675" w:rsidRDefault="00A20675" w:rsidP="00A20675">
            <w:pPr>
              <w:spacing w:after="160" w:line="278" w:lineRule="auto"/>
            </w:pPr>
            <w:r w:rsidRPr="00A20675">
              <w:t>Seconds to minutes</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D279D79" w14:textId="77777777" w:rsidR="00A20675" w:rsidRPr="00A20675" w:rsidRDefault="00A20675" w:rsidP="00A20675">
            <w:pPr>
              <w:spacing w:after="160" w:line="278" w:lineRule="auto"/>
            </w:pPr>
            <w:r w:rsidRPr="00A20675">
              <w:t>Small set of facts needed for the current response.</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3D12E29" w14:textId="77777777" w:rsidR="00A20675" w:rsidRPr="00A20675" w:rsidRDefault="00A20675" w:rsidP="00A20675">
            <w:pPr>
              <w:spacing w:after="160" w:line="278" w:lineRule="auto"/>
            </w:pPr>
            <w:r w:rsidRPr="00A20675">
              <w:t>Symptom = shortness of breath; onset = today.</w:t>
            </w:r>
          </w:p>
        </w:tc>
      </w:tr>
      <w:tr w:rsidR="00A20675" w:rsidRPr="00A20675" w14:paraId="3A42D856" w14:textId="77777777">
        <w:trPr>
          <w:jc w:val="center"/>
        </w:trPr>
        <w:tc>
          <w:tcPr>
            <w:tcW w:w="2498" w:type="dxa"/>
            <w:tcBorders>
              <w:top w:val="single" w:sz="4" w:space="0" w:color="auto"/>
              <w:left w:val="single" w:sz="4" w:space="0" w:color="auto"/>
              <w:bottom w:val="single" w:sz="4" w:space="0" w:color="auto"/>
              <w:right w:val="single" w:sz="4" w:space="0" w:color="auto"/>
            </w:tcBorders>
            <w:vAlign w:val="center"/>
            <w:hideMark/>
          </w:tcPr>
          <w:p w14:paraId="1D872091" w14:textId="77777777" w:rsidR="00A20675" w:rsidRPr="00A20675" w:rsidRDefault="00A20675" w:rsidP="00A20675">
            <w:pPr>
              <w:spacing w:after="160" w:line="278" w:lineRule="auto"/>
            </w:pPr>
            <w:r w:rsidRPr="00A20675">
              <w:t>Episodic memory</w:t>
            </w:r>
          </w:p>
        </w:tc>
        <w:tc>
          <w:tcPr>
            <w:tcW w:w="2498" w:type="dxa"/>
            <w:tcBorders>
              <w:top w:val="single" w:sz="4" w:space="0" w:color="auto"/>
              <w:left w:val="single" w:sz="4" w:space="0" w:color="auto"/>
              <w:bottom w:val="single" w:sz="4" w:space="0" w:color="auto"/>
              <w:right w:val="single" w:sz="4" w:space="0" w:color="auto"/>
            </w:tcBorders>
            <w:vAlign w:val="center"/>
            <w:hideMark/>
          </w:tcPr>
          <w:p w14:paraId="63F90D66" w14:textId="77777777" w:rsidR="00A20675" w:rsidRPr="00A20675" w:rsidRDefault="00A20675" w:rsidP="00A20675">
            <w:pPr>
              <w:spacing w:after="160" w:line="278" w:lineRule="auto"/>
            </w:pPr>
            <w:r w:rsidRPr="00A20675">
              <w:t>Days to months/years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64840122" w14:textId="77777777" w:rsidR="00A20675" w:rsidRPr="00A20675" w:rsidRDefault="00A20675" w:rsidP="00A20675">
            <w:pPr>
              <w:spacing w:after="160" w:line="278" w:lineRule="auto"/>
            </w:pPr>
            <w:r w:rsidRPr="00A20675">
              <w:t>Represent meaningful events and episodes.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372C5197" w14:textId="77777777" w:rsidR="00A20675" w:rsidRPr="00A20675" w:rsidRDefault="00A20675" w:rsidP="00A20675">
            <w:pPr>
              <w:spacing w:after="160" w:line="278" w:lineRule="auto"/>
            </w:pPr>
            <w:r w:rsidRPr="00A20675">
              <w:t>Episode: exertional breathlessness on 19 Aug.</w:t>
            </w:r>
          </w:p>
        </w:tc>
      </w:tr>
      <w:tr w:rsidR="00A20675" w:rsidRPr="00A20675" w14:paraId="228BAFFA"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17223D9" w14:textId="77777777" w:rsidR="00A20675" w:rsidRPr="00A20675" w:rsidRDefault="00A20675" w:rsidP="00A20675">
            <w:pPr>
              <w:spacing w:after="160" w:line="278" w:lineRule="auto"/>
            </w:pPr>
            <w:r w:rsidRPr="00A20675">
              <w:t>Semantic/profile memory</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2D6160D" w14:textId="77777777" w:rsidR="00A20675" w:rsidRPr="00A20675" w:rsidRDefault="00A20675" w:rsidP="00A20675">
            <w:pPr>
              <w:spacing w:after="160" w:line="278" w:lineRule="auto"/>
            </w:pPr>
            <w:r w:rsidRPr="00A20675">
              <w:t>Long-lived</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A189882" w14:textId="77777777" w:rsidR="00A20675" w:rsidRPr="00A20675" w:rsidRDefault="00A20675" w:rsidP="00A20675">
            <w:pPr>
              <w:spacing w:after="160" w:line="278" w:lineRule="auto"/>
            </w:pPr>
            <w:r w:rsidRPr="00A20675">
              <w:t>Stable user facts and preferences.</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C9F9E60" w14:textId="77777777" w:rsidR="00A20675" w:rsidRPr="00A20675" w:rsidRDefault="00A20675" w:rsidP="00A20675">
            <w:pPr>
              <w:spacing w:after="160" w:line="278" w:lineRule="auto"/>
            </w:pPr>
            <w:r w:rsidRPr="00A20675">
              <w:t>Allergy, chronic condition, preferred language.</w:t>
            </w:r>
          </w:p>
        </w:tc>
      </w:tr>
      <w:tr w:rsidR="00A20675" w:rsidRPr="00A20675" w14:paraId="02363EDE" w14:textId="77777777">
        <w:trPr>
          <w:jc w:val="center"/>
        </w:trPr>
        <w:tc>
          <w:tcPr>
            <w:tcW w:w="2498" w:type="dxa"/>
            <w:tcBorders>
              <w:top w:val="single" w:sz="4" w:space="0" w:color="auto"/>
              <w:left w:val="single" w:sz="4" w:space="0" w:color="auto"/>
              <w:bottom w:val="single" w:sz="4" w:space="0" w:color="auto"/>
              <w:right w:val="single" w:sz="4" w:space="0" w:color="auto"/>
            </w:tcBorders>
            <w:vAlign w:val="center"/>
            <w:hideMark/>
          </w:tcPr>
          <w:p w14:paraId="63EAE142" w14:textId="77777777" w:rsidR="00A20675" w:rsidRPr="00A20675" w:rsidRDefault="00A20675" w:rsidP="00A20675">
            <w:pPr>
              <w:spacing w:after="160" w:line="278" w:lineRule="auto"/>
            </w:pPr>
            <w:r w:rsidRPr="00A20675">
              <w:t>Clinical ledger</w:t>
            </w:r>
          </w:p>
        </w:tc>
        <w:tc>
          <w:tcPr>
            <w:tcW w:w="2498" w:type="dxa"/>
            <w:tcBorders>
              <w:top w:val="single" w:sz="4" w:space="0" w:color="auto"/>
              <w:left w:val="single" w:sz="4" w:space="0" w:color="auto"/>
              <w:bottom w:val="single" w:sz="4" w:space="0" w:color="auto"/>
              <w:right w:val="single" w:sz="4" w:space="0" w:color="auto"/>
            </w:tcBorders>
            <w:vAlign w:val="center"/>
            <w:hideMark/>
          </w:tcPr>
          <w:p w14:paraId="44D0A034" w14:textId="77777777" w:rsidR="00A20675" w:rsidRPr="00A20675" w:rsidRDefault="00A20675" w:rsidP="00A20675">
            <w:pPr>
              <w:spacing w:after="160" w:line="278" w:lineRule="auto"/>
            </w:pPr>
            <w:r w:rsidRPr="00A20675">
              <w:t>Long-lived</w:t>
            </w:r>
          </w:p>
        </w:tc>
        <w:tc>
          <w:tcPr>
            <w:tcW w:w="2498" w:type="dxa"/>
            <w:tcBorders>
              <w:top w:val="single" w:sz="4" w:space="0" w:color="auto"/>
              <w:left w:val="single" w:sz="4" w:space="0" w:color="auto"/>
              <w:bottom w:val="single" w:sz="4" w:space="0" w:color="auto"/>
              <w:right w:val="single" w:sz="4" w:space="0" w:color="auto"/>
            </w:tcBorders>
            <w:vAlign w:val="center"/>
            <w:hideMark/>
          </w:tcPr>
          <w:p w14:paraId="129ED511" w14:textId="77777777" w:rsidR="00A20675" w:rsidRPr="00A20675" w:rsidRDefault="00A20675" w:rsidP="00A20675">
            <w:pPr>
              <w:spacing w:after="160" w:line="278" w:lineRule="auto"/>
            </w:pPr>
            <w:r w:rsidRPr="00A20675">
              <w:t>Structured, provenance-tagged health events.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7260AF69" w14:textId="77777777" w:rsidR="00A20675" w:rsidRPr="00A20675" w:rsidRDefault="00A20675" w:rsidP="00A20675">
            <w:pPr>
              <w:spacing w:after="160" w:line="278" w:lineRule="auto"/>
            </w:pPr>
            <w:r w:rsidRPr="00A20675">
              <w:t>Observation, Condition, DiagnosticReport, Medication event.</w:t>
            </w:r>
          </w:p>
        </w:tc>
      </w:tr>
      <w:tr w:rsidR="00A20675" w:rsidRPr="00A20675" w14:paraId="4EDD84AD"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6167787" w14:textId="77777777" w:rsidR="00A20675" w:rsidRPr="00A20675" w:rsidRDefault="00A20675" w:rsidP="00A20675">
            <w:pPr>
              <w:spacing w:after="160" w:line="278" w:lineRule="auto"/>
            </w:pPr>
            <w:r w:rsidRPr="00A20675">
              <w:t>Aggregated summaries</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6F46EAE" w14:textId="77777777" w:rsidR="00A20675" w:rsidRPr="00A20675" w:rsidRDefault="00A20675" w:rsidP="00A20675">
            <w:pPr>
              <w:spacing w:after="160" w:line="278" w:lineRule="auto"/>
            </w:pPr>
            <w:r w:rsidRPr="00A20675">
              <w:t>Long-lived and versioned</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A46E4B2" w14:textId="77777777" w:rsidR="00A20675" w:rsidRPr="00A20675" w:rsidRDefault="00A20675" w:rsidP="00A20675">
            <w:pPr>
              <w:spacing w:after="160" w:line="278" w:lineRule="auto"/>
            </w:pPr>
            <w:r w:rsidRPr="00A20675">
              <w:t>Compact representations for retrieval and clinician briefings.</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CC0788E" w14:textId="77777777" w:rsidR="00A20675" w:rsidRPr="00A20675" w:rsidRDefault="00A20675" w:rsidP="00A20675">
            <w:pPr>
              <w:spacing w:after="160" w:line="278" w:lineRule="auto"/>
            </w:pPr>
            <w:r w:rsidRPr="00A20675">
              <w:t>“Recent respiratory symptoms increased over two weeks.”</w:t>
            </w:r>
          </w:p>
        </w:tc>
      </w:tr>
    </w:tbl>
    <w:p w14:paraId="2337B751" w14:textId="77777777" w:rsidR="00A20675" w:rsidRPr="00A20675" w:rsidRDefault="00A20675" w:rsidP="00A20675"/>
    <w:p w14:paraId="2B80696E" w14:textId="77777777" w:rsidR="00A20675" w:rsidRPr="00A20675" w:rsidRDefault="00A20675" w:rsidP="00A20675">
      <w:pPr>
        <w:rPr>
          <w:b/>
          <w:bCs/>
        </w:rPr>
      </w:pPr>
      <w:r w:rsidRPr="00A20675">
        <w:rPr>
          <w:b/>
          <w:bCs/>
        </w:rPr>
        <w:t>3. What the AI job actually is</w:t>
      </w:r>
    </w:p>
    <w:p w14:paraId="785973FA" w14:textId="77777777" w:rsidR="00A20675" w:rsidRPr="00A20675" w:rsidRDefault="00A20675" w:rsidP="00A20675">
      <w:r w:rsidRPr="00A20675">
        <w:t>The AI is not simply a chatbot placed on top of a database. Its job is to act as a conversational interface plus a memory interpreter plus a context orchestrator. It should continuously convert messy human interaction into useful, bounded, provenance-aware information while preserving natural conversation.</w:t>
      </w:r>
    </w:p>
    <w:tbl>
      <w:tblPr>
        <w:tblStyle w:val="TableGrid"/>
        <w:tblW w:w="0" w:type="auto"/>
        <w:jc w:val="center"/>
        <w:tblLook w:val="04A0" w:firstRow="1" w:lastRow="0" w:firstColumn="1" w:lastColumn="0" w:noHBand="0" w:noVBand="1"/>
      </w:tblPr>
      <w:tblGrid>
        <w:gridCol w:w="3127"/>
        <w:gridCol w:w="3112"/>
        <w:gridCol w:w="3111"/>
      </w:tblGrid>
      <w:tr w:rsidR="00A20675" w:rsidRPr="00A20675" w14:paraId="6D03E65F"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AC347EA" w14:textId="77777777" w:rsidR="00A20675" w:rsidRPr="00A20675" w:rsidRDefault="00A20675" w:rsidP="00A20675">
            <w:pPr>
              <w:spacing w:after="160" w:line="278" w:lineRule="auto"/>
            </w:pPr>
            <w:r w:rsidRPr="00A20675">
              <w:rPr>
                <w:b/>
              </w:rPr>
              <w:t>AI responsibility</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50AAACDB" w14:textId="77777777" w:rsidR="00A20675" w:rsidRPr="00A20675" w:rsidRDefault="00A20675" w:rsidP="00A20675">
            <w:pPr>
              <w:spacing w:after="160" w:line="278" w:lineRule="auto"/>
            </w:pPr>
            <w:r w:rsidRPr="00A20675">
              <w:rPr>
                <w:b/>
              </w:rPr>
              <w:t>What it does</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3EB62706" w14:textId="77777777" w:rsidR="00A20675" w:rsidRPr="00A20675" w:rsidRDefault="00A20675" w:rsidP="00A20675">
            <w:pPr>
              <w:spacing w:after="160" w:line="278" w:lineRule="auto"/>
            </w:pPr>
            <w:r w:rsidRPr="00A20675">
              <w:rPr>
                <w:b/>
              </w:rPr>
              <w:t>What it must NOT do by default</w:t>
            </w:r>
          </w:p>
        </w:tc>
      </w:tr>
      <w:tr w:rsidR="00A20675" w:rsidRPr="00A20675" w14:paraId="744207E6"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9A9B882" w14:textId="77777777" w:rsidR="00A20675" w:rsidRPr="00A20675" w:rsidRDefault="00A20675" w:rsidP="00A20675">
            <w:pPr>
              <w:spacing w:after="160" w:line="278" w:lineRule="auto"/>
            </w:pPr>
            <w:r w:rsidRPr="00A20675">
              <w:lastRenderedPageBreak/>
              <w:t>Conversation</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F181F95" w14:textId="77777777" w:rsidR="00A20675" w:rsidRPr="00A20675" w:rsidRDefault="00A20675" w:rsidP="00A20675">
            <w:pPr>
              <w:spacing w:after="160" w:line="278" w:lineRule="auto"/>
            </w:pPr>
            <w:r w:rsidRPr="00A20675">
              <w:t>Understand intent, respond naturally, maintain topic continuity.</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B804E21" w14:textId="77777777" w:rsidR="00A20675" w:rsidRPr="00A20675" w:rsidRDefault="00A20675" w:rsidP="00A20675">
            <w:pPr>
              <w:spacing w:after="160" w:line="278" w:lineRule="auto"/>
            </w:pPr>
            <w:r w:rsidRPr="00A20675">
              <w:t>Run a rigid intake questionnaire after every message.</w:t>
            </w:r>
          </w:p>
        </w:tc>
      </w:tr>
      <w:tr w:rsidR="00A20675" w:rsidRPr="00A20675" w14:paraId="350B231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24360070" w14:textId="77777777" w:rsidR="00A20675" w:rsidRPr="00A20675" w:rsidRDefault="00A20675" w:rsidP="00A20675">
            <w:pPr>
              <w:spacing w:after="160" w:line="278" w:lineRule="auto"/>
            </w:pPr>
            <w:r w:rsidRPr="00A20675">
              <w:t>Extraction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6BB8228" w14:textId="77777777" w:rsidR="00A20675" w:rsidRPr="00A20675" w:rsidRDefault="00A20675" w:rsidP="00A20675">
            <w:pPr>
              <w:spacing w:after="160" w:line="278" w:lineRule="auto"/>
            </w:pPr>
            <w:r w:rsidRPr="00A20675">
              <w:t>Detect health signals, entities, time, duration, severity, treatment and user intent.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27D1E96" w14:textId="77777777" w:rsidR="00A20675" w:rsidRPr="00A20675" w:rsidRDefault="00A20675" w:rsidP="00A20675">
            <w:pPr>
              <w:spacing w:after="160" w:line="278" w:lineRule="auto"/>
            </w:pPr>
            <w:r w:rsidRPr="00A20675">
              <w:t>Turn every sentence into a medical fact.</w:t>
            </w:r>
          </w:p>
        </w:tc>
      </w:tr>
      <w:tr w:rsidR="00A20675" w:rsidRPr="00A20675" w14:paraId="595254DA"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74E88A5" w14:textId="77777777" w:rsidR="00A20675" w:rsidRPr="00A20675" w:rsidRDefault="00A20675" w:rsidP="00A20675">
            <w:pPr>
              <w:spacing w:after="160" w:line="278" w:lineRule="auto"/>
            </w:pPr>
            <w:r w:rsidRPr="00A20675">
              <w:t>Memory writing</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ADCE081" w14:textId="77777777" w:rsidR="00A20675" w:rsidRPr="00A20675" w:rsidRDefault="00A20675" w:rsidP="00A20675">
            <w:pPr>
              <w:spacing w:after="160" w:line="278" w:lineRule="auto"/>
            </w:pPr>
            <w:r w:rsidRPr="00A20675">
              <w:t>Decide what deserves long-term memory and how it should be represented.</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69DA867" w14:textId="77777777" w:rsidR="00A20675" w:rsidRPr="00A20675" w:rsidRDefault="00A20675" w:rsidP="00A20675">
            <w:pPr>
              <w:spacing w:after="160" w:line="278" w:lineRule="auto"/>
            </w:pPr>
            <w:r w:rsidRPr="00A20675">
              <w:t>Dump the full transcript into the prompt as “memory.”</w:t>
            </w:r>
          </w:p>
        </w:tc>
      </w:tr>
      <w:tr w:rsidR="00A20675" w:rsidRPr="00A20675" w14:paraId="62A2954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68E1C71" w14:textId="77777777" w:rsidR="00A20675" w:rsidRPr="00A20675" w:rsidRDefault="00A20675" w:rsidP="00A20675">
            <w:pPr>
              <w:spacing w:after="160" w:line="278" w:lineRule="auto"/>
            </w:pPr>
            <w:r w:rsidRPr="00A20675">
              <w:t>Memory retrieval</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4E5EE72" w14:textId="77777777" w:rsidR="00A20675" w:rsidRPr="00A20675" w:rsidRDefault="00A20675" w:rsidP="00A20675">
            <w:pPr>
              <w:spacing w:after="160" w:line="278" w:lineRule="auto"/>
            </w:pPr>
            <w:r w:rsidRPr="00A20675">
              <w:t>Select only facts relevant to the current turn.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3F96BA0" w14:textId="77777777" w:rsidR="00A20675" w:rsidRPr="00A20675" w:rsidRDefault="00A20675" w:rsidP="00A20675">
            <w:pPr>
              <w:spacing w:after="160" w:line="278" w:lineRule="auto"/>
            </w:pPr>
            <w:r w:rsidRPr="00A20675">
              <w:t>Retrieve everything about the user.</w:t>
            </w:r>
          </w:p>
        </w:tc>
      </w:tr>
      <w:tr w:rsidR="00A20675" w:rsidRPr="00A20675" w14:paraId="5EBCA53A"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246329E" w14:textId="77777777" w:rsidR="00A20675" w:rsidRPr="00A20675" w:rsidRDefault="00A20675" w:rsidP="00A20675">
            <w:pPr>
              <w:spacing w:after="160" w:line="278" w:lineRule="auto"/>
            </w:pPr>
            <w:r w:rsidRPr="00A20675">
              <w:t>Clinical organization</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A109F1B" w14:textId="77777777" w:rsidR="00A20675" w:rsidRPr="00A20675" w:rsidRDefault="00A20675" w:rsidP="00A20675">
            <w:pPr>
              <w:spacing w:after="160" w:line="278" w:lineRule="auto"/>
            </w:pPr>
            <w:r w:rsidRPr="00A20675">
              <w:t>Map events to structured records and provenance categories.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AB4A221" w14:textId="77777777" w:rsidR="00A20675" w:rsidRPr="00A20675" w:rsidRDefault="00A20675" w:rsidP="00A20675">
            <w:pPr>
              <w:spacing w:after="160" w:line="278" w:lineRule="auto"/>
            </w:pPr>
            <w:r w:rsidRPr="00A20675">
              <w:t>Promote an AI hypothesis to a verified diagnosis.</w:t>
            </w:r>
          </w:p>
        </w:tc>
      </w:tr>
      <w:tr w:rsidR="00A20675" w:rsidRPr="00A20675" w14:paraId="2E8941D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061B88BA" w14:textId="77777777" w:rsidR="00A20675" w:rsidRPr="00A20675" w:rsidRDefault="00A20675" w:rsidP="00A20675">
            <w:pPr>
              <w:spacing w:after="160" w:line="278" w:lineRule="auto"/>
            </w:pPr>
            <w:r w:rsidRPr="00A20675">
              <w:t>Safety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958F533" w14:textId="77777777" w:rsidR="00A20675" w:rsidRPr="00A20675" w:rsidRDefault="00A20675" w:rsidP="00A20675">
            <w:pPr>
              <w:spacing w:after="160" w:line="278" w:lineRule="auto"/>
            </w:pPr>
            <w:r w:rsidRPr="00A20675">
              <w:t>Recognize possible escalation signals and route appropriately.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4C3971F" w14:textId="77777777" w:rsidR="00A20675" w:rsidRPr="00A20675" w:rsidRDefault="00A20675" w:rsidP="00A20675">
            <w:pPr>
              <w:spacing w:after="160" w:line="278" w:lineRule="auto"/>
            </w:pPr>
            <w:r w:rsidRPr="00A20675">
              <w:t>Pretend it is a substitute for emergency or clinician judgment.</w:t>
            </w:r>
          </w:p>
        </w:tc>
      </w:tr>
      <w:tr w:rsidR="00A20675" w:rsidRPr="00A20675" w14:paraId="3E66C05F"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2AF1304" w14:textId="77777777" w:rsidR="00A20675" w:rsidRPr="00A20675" w:rsidRDefault="00A20675" w:rsidP="00A20675">
            <w:pPr>
              <w:spacing w:after="160" w:line="278" w:lineRule="auto"/>
            </w:pPr>
            <w:r w:rsidRPr="00A20675">
              <w:t>Personalization</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17978B6" w14:textId="77777777" w:rsidR="00A20675" w:rsidRPr="00A20675" w:rsidRDefault="00A20675" w:rsidP="00A20675">
            <w:pPr>
              <w:spacing w:after="160" w:line="278" w:lineRule="auto"/>
            </w:pPr>
            <w:r w:rsidRPr="00A20675">
              <w:t>Use stable preferences and past context when useful.</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C18CC69" w14:textId="77777777" w:rsidR="00A20675" w:rsidRPr="00A20675" w:rsidRDefault="00A20675" w:rsidP="00A20675">
            <w:pPr>
              <w:spacing w:after="160" w:line="278" w:lineRule="auto"/>
            </w:pPr>
            <w:r w:rsidRPr="00A20675">
              <w:t>Surface sensitive history merely because it is available.</w:t>
            </w:r>
          </w:p>
        </w:tc>
      </w:tr>
      <w:tr w:rsidR="00A20675" w:rsidRPr="00A20675" w14:paraId="39E9884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06EEC964" w14:textId="77777777" w:rsidR="00A20675" w:rsidRPr="00A20675" w:rsidRDefault="00A20675" w:rsidP="00A20675">
            <w:pPr>
              <w:spacing w:after="160" w:line="278" w:lineRule="auto"/>
            </w:pPr>
            <w:r w:rsidRPr="00A20675">
              <w:t>Reflection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1B0C2BE" w14:textId="77777777" w:rsidR="00A20675" w:rsidRPr="00A20675" w:rsidRDefault="00A20675" w:rsidP="00A20675">
            <w:pPr>
              <w:spacing w:after="160" w:line="278" w:lineRule="auto"/>
            </w:pPr>
            <w:r w:rsidRPr="00A20675">
              <w:t>Generate compact longitudinal summaries and detect meaningful change.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52BBC74" w14:textId="77777777" w:rsidR="00A20675" w:rsidRPr="00A20675" w:rsidRDefault="00A20675" w:rsidP="00A20675">
            <w:pPr>
              <w:spacing w:after="160" w:line="278" w:lineRule="auto"/>
            </w:pPr>
            <w:r w:rsidRPr="00A20675">
              <w:t>Invent trends unsupported by recorded evidence.</w:t>
            </w:r>
          </w:p>
        </w:tc>
      </w:tr>
    </w:tbl>
    <w:p w14:paraId="4F1DF956" w14:textId="77777777" w:rsidR="00A20675" w:rsidRPr="00A20675" w:rsidRDefault="00A20675" w:rsidP="00A20675"/>
    <w:p w14:paraId="4BF34783" w14:textId="77777777" w:rsidR="00A20675" w:rsidRPr="00A20675" w:rsidRDefault="00A20675" w:rsidP="00A20675">
      <w:r w:rsidRPr="00A20675">
        <w:t>A useful mental model is “AI as a memory-aware operating layer.” MemGPT demonstrates the principle of moving information between different memory tiers instead of placing everything into the model’s active context, while Generative Agents demonstrates storing experiences, synthesizing higher-level reflections, and dynamically retrieving relevant memories. A-MEM extends this direction with dynamically linked, agentic memories.</w:t>
      </w:r>
    </w:p>
    <w:p w14:paraId="4F0B3C50" w14:textId="77777777" w:rsidR="00A20675" w:rsidRPr="00A20675" w:rsidRDefault="00A20675" w:rsidP="00A20675">
      <w:pPr>
        <w:rPr>
          <w:b/>
          <w:bCs/>
        </w:rPr>
      </w:pPr>
      <w:r w:rsidRPr="00A20675">
        <w:rPr>
          <w:b/>
          <w:bCs/>
        </w:rPr>
        <w:t>4. Conversation session model: new session, continuous user memory</w:t>
      </w:r>
    </w:p>
    <w:p w14:paraId="7D15AD17" w14:textId="77777777" w:rsidR="00A20675" w:rsidRPr="00A20675" w:rsidRDefault="00A20675" w:rsidP="00A20675">
      <w:pPr>
        <w:rPr>
          <w:b/>
          <w:bCs/>
        </w:rPr>
      </w:pPr>
      <w:r w:rsidRPr="00A20675">
        <w:rPr>
          <w:b/>
          <w:bCs/>
        </w:rPr>
        <w:t>4.1 Why every conversation should be a new session</w:t>
      </w:r>
    </w:p>
    <w:p w14:paraId="439E3800" w14:textId="77777777" w:rsidR="00A20675" w:rsidRPr="00A20675" w:rsidRDefault="00A20675" w:rsidP="00A20675">
      <w:r w:rsidRPr="00A20675">
        <w:lastRenderedPageBreak/>
        <w:t>A new session is valuable because it provides a clean conversational boundary, simplifies analytics and session lifecycle management, prevents a single giant context window, and lets the system decide what historical information is relevant rather than assuming all previous dialogue is relevant.</w:t>
      </w:r>
    </w:p>
    <w:p w14:paraId="27D74087" w14:textId="77777777" w:rsidR="00A20675" w:rsidRPr="00A20675" w:rsidRDefault="00A20675" w:rsidP="00A20675">
      <w:pPr>
        <w:rPr>
          <w:b/>
          <w:bCs/>
        </w:rPr>
      </w:pPr>
      <w:r w:rsidRPr="00A20675">
        <w:rPr>
          <w:b/>
          <w:bCs/>
        </w:rPr>
        <w:t>Session record</w:t>
      </w:r>
    </w:p>
    <w:p w14:paraId="07D33D6F" w14:textId="77777777" w:rsidR="00A20675" w:rsidRPr="00A20675" w:rsidRDefault="00A20675" w:rsidP="00A20675">
      <w:r w:rsidRPr="00A20675">
        <w:t>session_id        UUID</w:t>
      </w:r>
    </w:p>
    <w:p w14:paraId="4DE87C40" w14:textId="77777777" w:rsidR="00A20675" w:rsidRPr="00A20675" w:rsidRDefault="00A20675" w:rsidP="00A20675">
      <w:r w:rsidRPr="00A20675">
        <w:t>user_id           UUID</w:t>
      </w:r>
    </w:p>
    <w:p w14:paraId="6AF3948A" w14:textId="77777777" w:rsidR="00A20675" w:rsidRPr="00A20675" w:rsidRDefault="00A20675" w:rsidP="00A20675">
      <w:r w:rsidRPr="00A20675">
        <w:t>started_at        timestamp</w:t>
      </w:r>
    </w:p>
    <w:p w14:paraId="1D96648D" w14:textId="77777777" w:rsidR="00A20675" w:rsidRPr="00A20675" w:rsidRDefault="00A20675" w:rsidP="00A20675">
      <w:r w:rsidRPr="00A20675">
        <w:t>ended_at          timestamp/null</w:t>
      </w:r>
    </w:p>
    <w:p w14:paraId="2D9C36C9" w14:textId="77777777" w:rsidR="00A20675" w:rsidRPr="00A20675" w:rsidRDefault="00A20675" w:rsidP="00A20675">
      <w:r w:rsidRPr="00A20675">
        <w:t>entry_channel     text (text | voice | upload | wearable)</w:t>
      </w:r>
    </w:p>
    <w:p w14:paraId="5CEE9462" w14:textId="77777777" w:rsidR="00A20675" w:rsidRPr="00A20675" w:rsidRDefault="00A20675" w:rsidP="00A20675">
      <w:r w:rsidRPr="00A20675">
        <w:t>current_intent    jsonb</w:t>
      </w:r>
    </w:p>
    <w:p w14:paraId="47BF6BDC" w14:textId="77777777" w:rsidR="00A20675" w:rsidRPr="00A20675" w:rsidRDefault="00A20675" w:rsidP="00A20675">
      <w:r w:rsidRPr="00A20675">
        <w:t>working_summary   text</w:t>
      </w:r>
    </w:p>
    <w:p w14:paraId="1599C538" w14:textId="77777777" w:rsidR="00A20675" w:rsidRPr="00A20675" w:rsidRDefault="00A20675" w:rsidP="00A20675">
      <w:r w:rsidRPr="00A20675">
        <w:t>last_turn_at      timestamp</w:t>
      </w:r>
    </w:p>
    <w:p w14:paraId="472FB735" w14:textId="77777777" w:rsidR="00A20675" w:rsidRPr="00A20675" w:rsidRDefault="00A20675" w:rsidP="00A20675">
      <w:r w:rsidRPr="00A20675">
        <w:t>status             active | closed | archived</w:t>
      </w:r>
    </w:p>
    <w:p w14:paraId="0C943922" w14:textId="77777777" w:rsidR="00A20675" w:rsidRPr="00A20675" w:rsidRDefault="00A20675" w:rsidP="00A20675">
      <w:pPr>
        <w:rPr>
          <w:b/>
          <w:bCs/>
        </w:rPr>
      </w:pPr>
      <w:r w:rsidRPr="00A20675">
        <w:rPr>
          <w:b/>
          <w:bCs/>
        </w:rPr>
        <w:t>4.2 How continuity works without replaying the past</w:t>
      </w:r>
    </w:p>
    <w:p w14:paraId="2D608EC4" w14:textId="77777777" w:rsidR="00A20675" w:rsidRPr="00A20675" w:rsidRDefault="00A20675" w:rsidP="00A20675">
      <w:r w:rsidRPr="00A20675">
        <w:t>NEW SESSION</w:t>
      </w:r>
    </w:p>
    <w:p w14:paraId="6C51BEA1" w14:textId="77777777" w:rsidR="00A20675" w:rsidRPr="00A20675" w:rsidRDefault="00A20675" w:rsidP="00A20675">
      <w:r w:rsidRPr="00A20675">
        <w:t xml:space="preserve">   ↓</w:t>
      </w:r>
    </w:p>
    <w:p w14:paraId="170B26FE" w14:textId="77777777" w:rsidR="00A20675" w:rsidRPr="00A20675" w:rsidRDefault="00A20675" w:rsidP="00A20675">
      <w:r w:rsidRPr="00A20675">
        <w:t>Identify current intent/topic from the first few turns</w:t>
      </w:r>
    </w:p>
    <w:p w14:paraId="21E3A588" w14:textId="77777777" w:rsidR="00A20675" w:rsidRPr="00A20675" w:rsidRDefault="00A20675" w:rsidP="00A20675">
      <w:r w:rsidRPr="00A20675">
        <w:t xml:space="preserve">   ↓</w:t>
      </w:r>
    </w:p>
    <w:p w14:paraId="35522248" w14:textId="77777777" w:rsidR="00A20675" w:rsidRPr="00A20675" w:rsidRDefault="00A20675" w:rsidP="00A20675">
      <w:r w:rsidRPr="00A20675">
        <w:t>Retrieve a small “context pack” from long-term memory</w:t>
      </w:r>
    </w:p>
    <w:p w14:paraId="2AF9EFC3" w14:textId="77777777" w:rsidR="00A20675" w:rsidRPr="00A20675" w:rsidRDefault="00A20675" w:rsidP="00A20675">
      <w:r w:rsidRPr="00A20675">
        <w:t xml:space="preserve">   ↓</w:t>
      </w:r>
    </w:p>
    <w:p w14:paraId="516FC9E1" w14:textId="77777777" w:rsidR="00A20675" w:rsidRPr="00A20675" w:rsidRDefault="00A20675" w:rsidP="00A20675">
      <w:r w:rsidRPr="00A20675">
        <w:t>Add the stable user profile + unresolved threads + recent episode context</w:t>
      </w:r>
    </w:p>
    <w:p w14:paraId="48A0A5DD" w14:textId="77777777" w:rsidR="00A20675" w:rsidRPr="00A20675" w:rsidRDefault="00A20675" w:rsidP="00A20675">
      <w:r w:rsidRPr="00A20675">
        <w:t xml:space="preserve">   ↓</w:t>
      </w:r>
    </w:p>
    <w:p w14:paraId="5607E30E" w14:textId="77777777" w:rsidR="00A20675" w:rsidRPr="00A20675" w:rsidRDefault="00A20675" w:rsidP="00A20675">
      <w:r w:rsidRPr="00A20675">
        <w:t>Build prompt context within a fixed token budget</w:t>
      </w:r>
    </w:p>
    <w:p w14:paraId="079E6CC7" w14:textId="77777777" w:rsidR="00A20675" w:rsidRPr="00A20675" w:rsidRDefault="00A20675" w:rsidP="00A20675">
      <w:r w:rsidRPr="00A20675">
        <w:t xml:space="preserve">   ↓</w:t>
      </w:r>
    </w:p>
    <w:p w14:paraId="63BFB5DA" w14:textId="77777777" w:rsidR="00A20675" w:rsidRPr="00A20675" w:rsidRDefault="00A20675" w:rsidP="00A20675">
      <w:r w:rsidRPr="00A20675">
        <w:t>Generate response</w:t>
      </w:r>
    </w:p>
    <w:p w14:paraId="4CB068CD" w14:textId="77777777" w:rsidR="00A20675" w:rsidRPr="00A20675" w:rsidRDefault="00A20675" w:rsidP="00A20675">
      <w:r w:rsidRPr="00A20675">
        <w:t xml:space="preserve">   ↓</w:t>
      </w:r>
    </w:p>
    <w:p w14:paraId="26B15CF0" w14:textId="77777777" w:rsidR="00A20675" w:rsidRPr="00A20675" w:rsidRDefault="00A20675" w:rsidP="00A20675">
      <w:r w:rsidRPr="00A20675">
        <w:lastRenderedPageBreak/>
        <w:t>Write only meaningful new memories back to storage</w:t>
      </w:r>
    </w:p>
    <w:p w14:paraId="7D471C34" w14:textId="77777777" w:rsidR="00A20675" w:rsidRPr="00A20675" w:rsidRDefault="00A20675" w:rsidP="00A20675">
      <w:r w:rsidRPr="00A20675">
        <w:t>The result is “session continuity without session accumulation.” The model sees a carefully selected representation of the user—not thousands of old messages.</w:t>
      </w:r>
    </w:p>
    <w:p w14:paraId="2C11FFDC" w14:textId="77777777" w:rsidR="00A20675" w:rsidRPr="00A20675" w:rsidRDefault="00A20675" w:rsidP="00A20675">
      <w:pPr>
        <w:rPr>
          <w:b/>
          <w:bCs/>
        </w:rPr>
      </w:pPr>
      <w:r w:rsidRPr="00A20675">
        <w:rPr>
          <w:b/>
          <w:bCs/>
        </w:rPr>
        <w:t>5. Long-term memory architecture and token-efficient context assembly</w:t>
      </w:r>
    </w:p>
    <w:p w14:paraId="49917642" w14:textId="77777777" w:rsidR="00A20675" w:rsidRPr="00A20675" w:rsidRDefault="00A20675" w:rsidP="00A20675">
      <w:pPr>
        <w:rPr>
          <w:b/>
          <w:bCs/>
        </w:rPr>
      </w:pPr>
      <w:r w:rsidRPr="00A20675">
        <w:rPr>
          <w:b/>
          <w:bCs/>
        </w:rPr>
        <w:t>5.1 The recommended memory stack</w:t>
      </w:r>
    </w:p>
    <w:tbl>
      <w:tblPr>
        <w:tblStyle w:val="TableGrid"/>
        <w:tblW w:w="0" w:type="auto"/>
        <w:jc w:val="center"/>
        <w:tblLook w:val="04A0" w:firstRow="1" w:lastRow="0" w:firstColumn="1" w:lastColumn="0" w:noHBand="0" w:noVBand="1"/>
      </w:tblPr>
      <w:tblGrid>
        <w:gridCol w:w="1857"/>
        <w:gridCol w:w="4057"/>
        <w:gridCol w:w="1667"/>
        <w:gridCol w:w="1769"/>
      </w:tblGrid>
      <w:tr w:rsidR="00A20675" w:rsidRPr="00A20675" w14:paraId="4091E58D"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C72ABEC" w14:textId="77777777" w:rsidR="00A20675" w:rsidRPr="00A20675" w:rsidRDefault="00A20675" w:rsidP="00A20675">
            <w:pPr>
              <w:spacing w:after="160" w:line="278" w:lineRule="auto"/>
            </w:pPr>
            <w:r w:rsidRPr="00A20675">
              <w:rPr>
                <w:b/>
              </w:rPr>
              <w:t>Memory tier</w:t>
            </w:r>
          </w:p>
        </w:tc>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63A76CC" w14:textId="77777777" w:rsidR="00A20675" w:rsidRPr="00A20675" w:rsidRDefault="00A20675" w:rsidP="00A20675">
            <w:pPr>
              <w:spacing w:after="160" w:line="278" w:lineRule="auto"/>
            </w:pPr>
            <w:r w:rsidRPr="00A20675">
              <w:rPr>
                <w:b/>
              </w:rPr>
              <w:t>Contents</w:t>
            </w:r>
          </w:p>
        </w:tc>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BEC1F8B" w14:textId="77777777" w:rsidR="00A20675" w:rsidRPr="00A20675" w:rsidRDefault="00A20675" w:rsidP="00A20675">
            <w:pPr>
              <w:spacing w:after="160" w:line="278" w:lineRule="auto"/>
            </w:pPr>
            <w:r w:rsidRPr="00A20675">
              <w:rPr>
                <w:b/>
              </w:rPr>
              <w:t>Retrieval trigger</w:t>
            </w:r>
          </w:p>
        </w:tc>
        <w:tc>
          <w:tcPr>
            <w:tcW w:w="2498"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7C82CA25" w14:textId="77777777" w:rsidR="00A20675" w:rsidRPr="00A20675" w:rsidRDefault="00A20675" w:rsidP="00A20675">
            <w:pPr>
              <w:spacing w:after="160" w:line="278" w:lineRule="auto"/>
            </w:pPr>
            <w:r w:rsidRPr="00A20675">
              <w:rPr>
                <w:b/>
              </w:rPr>
              <w:t>LLM token impact</w:t>
            </w:r>
          </w:p>
        </w:tc>
      </w:tr>
      <w:tr w:rsidR="00A20675" w:rsidRPr="00A20675" w14:paraId="359CC03C"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82032A8" w14:textId="77777777" w:rsidR="00A20675" w:rsidRPr="00A20675" w:rsidRDefault="00A20675" w:rsidP="00A20675">
            <w:pPr>
              <w:spacing w:after="160" w:line="278" w:lineRule="auto"/>
            </w:pPr>
            <w:r w:rsidRPr="00A20675">
              <w:t>T0 — Current turn</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644281B" w14:textId="77777777" w:rsidR="00A20675" w:rsidRPr="00A20675" w:rsidRDefault="00A20675" w:rsidP="00A20675">
            <w:pPr>
              <w:spacing w:after="160" w:line="278" w:lineRule="auto"/>
            </w:pPr>
            <w:r w:rsidRPr="00A20675">
              <w:t>Last user message + immediate response context.</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FC35BD1" w14:textId="77777777" w:rsidR="00A20675" w:rsidRPr="00A20675" w:rsidRDefault="00A20675" w:rsidP="00A20675">
            <w:pPr>
              <w:spacing w:after="160" w:line="278" w:lineRule="auto"/>
            </w:pPr>
            <w:r w:rsidRPr="00A20675">
              <w:t>Always.</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4A629C2" w14:textId="77777777" w:rsidR="00A20675" w:rsidRPr="00A20675" w:rsidRDefault="00A20675" w:rsidP="00A20675">
            <w:pPr>
              <w:spacing w:after="160" w:line="278" w:lineRule="auto"/>
            </w:pPr>
            <w:r w:rsidRPr="00A20675">
              <w:t>Very low.</w:t>
            </w:r>
          </w:p>
        </w:tc>
      </w:tr>
      <w:tr w:rsidR="00A20675" w:rsidRPr="00A20675" w14:paraId="043BA254" w14:textId="77777777">
        <w:trPr>
          <w:jc w:val="center"/>
        </w:trPr>
        <w:tc>
          <w:tcPr>
            <w:tcW w:w="2498" w:type="dxa"/>
            <w:tcBorders>
              <w:top w:val="single" w:sz="4" w:space="0" w:color="auto"/>
              <w:left w:val="single" w:sz="4" w:space="0" w:color="auto"/>
              <w:bottom w:val="single" w:sz="4" w:space="0" w:color="auto"/>
              <w:right w:val="single" w:sz="4" w:space="0" w:color="auto"/>
            </w:tcBorders>
            <w:vAlign w:val="center"/>
            <w:hideMark/>
          </w:tcPr>
          <w:p w14:paraId="59877F95" w14:textId="77777777" w:rsidR="00A20675" w:rsidRPr="00A20675" w:rsidRDefault="00A20675" w:rsidP="00A20675">
            <w:pPr>
              <w:spacing w:after="160" w:line="278" w:lineRule="auto"/>
            </w:pPr>
            <w:r w:rsidRPr="00A20675">
              <w:t>T1 — Working context</w:t>
            </w:r>
          </w:p>
        </w:tc>
        <w:tc>
          <w:tcPr>
            <w:tcW w:w="2498" w:type="dxa"/>
            <w:tcBorders>
              <w:top w:val="single" w:sz="4" w:space="0" w:color="auto"/>
              <w:left w:val="single" w:sz="4" w:space="0" w:color="auto"/>
              <w:bottom w:val="single" w:sz="4" w:space="0" w:color="auto"/>
              <w:right w:val="single" w:sz="4" w:space="0" w:color="auto"/>
            </w:tcBorders>
            <w:vAlign w:val="center"/>
            <w:hideMark/>
          </w:tcPr>
          <w:p w14:paraId="3E366367" w14:textId="77777777" w:rsidR="00A20675" w:rsidRPr="00A20675" w:rsidRDefault="00A20675" w:rsidP="00A20675">
            <w:pPr>
              <w:spacing w:after="160" w:line="278" w:lineRule="auto"/>
            </w:pPr>
            <w:r w:rsidRPr="00A20675">
              <w:t>Current conversation summary, unresolved questions, current symptoms, task state.</w:t>
            </w:r>
          </w:p>
        </w:tc>
        <w:tc>
          <w:tcPr>
            <w:tcW w:w="2498" w:type="dxa"/>
            <w:tcBorders>
              <w:top w:val="single" w:sz="4" w:space="0" w:color="auto"/>
              <w:left w:val="single" w:sz="4" w:space="0" w:color="auto"/>
              <w:bottom w:val="single" w:sz="4" w:space="0" w:color="auto"/>
              <w:right w:val="single" w:sz="4" w:space="0" w:color="auto"/>
            </w:tcBorders>
            <w:vAlign w:val="center"/>
            <w:hideMark/>
          </w:tcPr>
          <w:p w14:paraId="47902BF4" w14:textId="77777777" w:rsidR="00A20675" w:rsidRPr="00A20675" w:rsidRDefault="00A20675" w:rsidP="00A20675">
            <w:pPr>
              <w:spacing w:after="160" w:line="278" w:lineRule="auto"/>
            </w:pPr>
            <w:r w:rsidRPr="00A20675">
              <w:t>Always during active session.</w:t>
            </w:r>
          </w:p>
        </w:tc>
        <w:tc>
          <w:tcPr>
            <w:tcW w:w="2498" w:type="dxa"/>
            <w:tcBorders>
              <w:top w:val="single" w:sz="4" w:space="0" w:color="auto"/>
              <w:left w:val="single" w:sz="4" w:space="0" w:color="auto"/>
              <w:bottom w:val="single" w:sz="4" w:space="0" w:color="auto"/>
              <w:right w:val="single" w:sz="4" w:space="0" w:color="auto"/>
            </w:tcBorders>
            <w:vAlign w:val="center"/>
            <w:hideMark/>
          </w:tcPr>
          <w:p w14:paraId="00F2F8B3" w14:textId="77777777" w:rsidR="00A20675" w:rsidRPr="00A20675" w:rsidRDefault="00A20675" w:rsidP="00A20675">
            <w:pPr>
              <w:spacing w:after="160" w:line="278" w:lineRule="auto"/>
            </w:pPr>
            <w:r w:rsidRPr="00A20675">
              <w:t>Low.</w:t>
            </w:r>
          </w:p>
        </w:tc>
      </w:tr>
      <w:tr w:rsidR="00A20675" w:rsidRPr="00A20675" w14:paraId="6E87F5BB"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ECF25F0" w14:textId="77777777" w:rsidR="00A20675" w:rsidRPr="00A20675" w:rsidRDefault="00A20675" w:rsidP="00A20675">
            <w:pPr>
              <w:spacing w:after="160" w:line="278" w:lineRule="auto"/>
            </w:pPr>
            <w:r w:rsidRPr="00A20675">
              <w:t>T2 — Stable profile</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BEF6114" w14:textId="77777777" w:rsidR="00A20675" w:rsidRPr="00A20675" w:rsidRDefault="00A20675" w:rsidP="00A20675">
            <w:pPr>
              <w:spacing w:after="160" w:line="278" w:lineRule="auto"/>
            </w:pPr>
            <w:r w:rsidRPr="00A20675">
              <w:t>High-confidence preferences and stable health baseline.</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96C24A4" w14:textId="77777777" w:rsidR="00A20675" w:rsidRPr="00A20675" w:rsidRDefault="00A20675" w:rsidP="00A20675">
            <w:pPr>
              <w:spacing w:after="160" w:line="278" w:lineRule="auto"/>
            </w:pPr>
            <w:r w:rsidRPr="00A20675">
              <w:t>When relevant to intent.</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4C68278" w14:textId="77777777" w:rsidR="00A20675" w:rsidRPr="00A20675" w:rsidRDefault="00A20675" w:rsidP="00A20675">
            <w:pPr>
              <w:spacing w:after="160" w:line="278" w:lineRule="auto"/>
            </w:pPr>
            <w:r w:rsidRPr="00A20675">
              <w:t>Low.</w:t>
            </w:r>
          </w:p>
        </w:tc>
      </w:tr>
      <w:tr w:rsidR="00A20675" w:rsidRPr="00A20675" w14:paraId="39A8E36A" w14:textId="77777777">
        <w:trPr>
          <w:jc w:val="center"/>
        </w:trPr>
        <w:tc>
          <w:tcPr>
            <w:tcW w:w="2498" w:type="dxa"/>
            <w:tcBorders>
              <w:top w:val="single" w:sz="4" w:space="0" w:color="auto"/>
              <w:left w:val="single" w:sz="4" w:space="0" w:color="auto"/>
              <w:bottom w:val="single" w:sz="4" w:space="0" w:color="auto"/>
              <w:right w:val="single" w:sz="4" w:space="0" w:color="auto"/>
            </w:tcBorders>
            <w:vAlign w:val="center"/>
            <w:hideMark/>
          </w:tcPr>
          <w:p w14:paraId="70EAF35A" w14:textId="77777777" w:rsidR="00A20675" w:rsidRPr="00A20675" w:rsidRDefault="00A20675" w:rsidP="00A20675">
            <w:pPr>
              <w:spacing w:after="160" w:line="278" w:lineRule="auto"/>
            </w:pPr>
            <w:r w:rsidRPr="00A20675">
              <w:t>T3 — Recent episodes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0086BD9C" w14:textId="77777777" w:rsidR="00A20675" w:rsidRPr="00A20675" w:rsidRDefault="00A20675" w:rsidP="00A20675">
            <w:pPr>
              <w:spacing w:after="160" w:line="278" w:lineRule="auto"/>
            </w:pPr>
            <w:r w:rsidRPr="00A20675">
              <w:t>Recent symptom/medication/lab/appointment episodes.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4C24AB2A" w14:textId="77777777" w:rsidR="00A20675" w:rsidRPr="00A20675" w:rsidRDefault="00A20675" w:rsidP="00A20675">
            <w:pPr>
              <w:spacing w:after="160" w:line="278" w:lineRule="auto"/>
            </w:pPr>
            <w:r w:rsidRPr="00A20675">
              <w:t>When topic overlaps.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35C74B84" w14:textId="77777777" w:rsidR="00A20675" w:rsidRPr="00A20675" w:rsidRDefault="00A20675" w:rsidP="00A20675">
            <w:pPr>
              <w:spacing w:after="160" w:line="278" w:lineRule="auto"/>
            </w:pPr>
            <w:r w:rsidRPr="00A20675">
              <w:t>Low–medium.</w:t>
            </w:r>
          </w:p>
        </w:tc>
      </w:tr>
      <w:tr w:rsidR="00A20675" w:rsidRPr="00A20675" w14:paraId="7EBE4AA9" w14:textId="77777777">
        <w:trPr>
          <w:jc w:val="center"/>
        </w:trPr>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F2938E5" w14:textId="77777777" w:rsidR="00A20675" w:rsidRPr="00A20675" w:rsidRDefault="00A20675" w:rsidP="00A20675">
            <w:pPr>
              <w:spacing w:after="160" w:line="278" w:lineRule="auto"/>
            </w:pPr>
            <w:r w:rsidRPr="00A20675">
              <w:t>T4 — Longitudinal summaries</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B786570" w14:textId="77777777" w:rsidR="00A20675" w:rsidRPr="00A20675" w:rsidRDefault="00A20675" w:rsidP="00A20675">
            <w:pPr>
              <w:spacing w:after="160" w:line="278" w:lineRule="auto"/>
            </w:pPr>
            <w:r w:rsidRPr="00A20675">
              <w:t>Condition-level and topic-level summaries across time.</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4D82EAA" w14:textId="77777777" w:rsidR="00A20675" w:rsidRPr="00A20675" w:rsidRDefault="00A20675" w:rsidP="00A20675">
            <w:pPr>
              <w:spacing w:after="160" w:line="278" w:lineRule="auto"/>
            </w:pPr>
            <w:r w:rsidRPr="00A20675">
              <w:t>When historical trend is relevant.</w:t>
            </w:r>
          </w:p>
        </w:tc>
        <w:tc>
          <w:tcPr>
            <w:tcW w:w="2498"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482F359" w14:textId="77777777" w:rsidR="00A20675" w:rsidRPr="00A20675" w:rsidRDefault="00A20675" w:rsidP="00A20675">
            <w:pPr>
              <w:spacing w:after="160" w:line="278" w:lineRule="auto"/>
            </w:pPr>
            <w:r w:rsidRPr="00A20675">
              <w:t>Medium.</w:t>
            </w:r>
          </w:p>
        </w:tc>
      </w:tr>
      <w:tr w:rsidR="00A20675" w:rsidRPr="00A20675" w14:paraId="41D55A50" w14:textId="77777777">
        <w:trPr>
          <w:jc w:val="center"/>
        </w:trPr>
        <w:tc>
          <w:tcPr>
            <w:tcW w:w="2498" w:type="dxa"/>
            <w:tcBorders>
              <w:top w:val="single" w:sz="4" w:space="0" w:color="auto"/>
              <w:left w:val="single" w:sz="4" w:space="0" w:color="auto"/>
              <w:bottom w:val="single" w:sz="4" w:space="0" w:color="auto"/>
              <w:right w:val="single" w:sz="4" w:space="0" w:color="auto"/>
            </w:tcBorders>
            <w:vAlign w:val="center"/>
            <w:hideMark/>
          </w:tcPr>
          <w:p w14:paraId="65433179" w14:textId="77777777" w:rsidR="00A20675" w:rsidRPr="00A20675" w:rsidRDefault="00A20675" w:rsidP="00A20675">
            <w:pPr>
              <w:spacing w:after="160" w:line="278" w:lineRule="auto"/>
            </w:pPr>
            <w:r w:rsidRPr="00A20675">
              <w:t>T5 — Raw evidence</w:t>
            </w:r>
          </w:p>
        </w:tc>
        <w:tc>
          <w:tcPr>
            <w:tcW w:w="2498" w:type="dxa"/>
            <w:tcBorders>
              <w:top w:val="single" w:sz="4" w:space="0" w:color="auto"/>
              <w:left w:val="single" w:sz="4" w:space="0" w:color="auto"/>
              <w:bottom w:val="single" w:sz="4" w:space="0" w:color="auto"/>
              <w:right w:val="single" w:sz="4" w:space="0" w:color="auto"/>
            </w:tcBorders>
            <w:vAlign w:val="center"/>
            <w:hideMark/>
          </w:tcPr>
          <w:p w14:paraId="5DCDE75E" w14:textId="77777777" w:rsidR="00A20675" w:rsidRPr="00A20675" w:rsidRDefault="00A20675" w:rsidP="00A20675">
            <w:pPr>
              <w:spacing w:after="160" w:line="278" w:lineRule="auto"/>
            </w:pPr>
            <w:r w:rsidRPr="00A20675">
              <w:t>Original messages, documents, sensor readings.</w:t>
            </w:r>
          </w:p>
        </w:tc>
        <w:tc>
          <w:tcPr>
            <w:tcW w:w="2498" w:type="dxa"/>
            <w:tcBorders>
              <w:top w:val="single" w:sz="4" w:space="0" w:color="auto"/>
              <w:left w:val="single" w:sz="4" w:space="0" w:color="auto"/>
              <w:bottom w:val="single" w:sz="4" w:space="0" w:color="auto"/>
              <w:right w:val="single" w:sz="4" w:space="0" w:color="auto"/>
            </w:tcBorders>
            <w:vAlign w:val="center"/>
            <w:hideMark/>
          </w:tcPr>
          <w:p w14:paraId="3F31D704" w14:textId="77777777" w:rsidR="00A20675" w:rsidRPr="00A20675" w:rsidRDefault="00A20675" w:rsidP="00A20675">
            <w:pPr>
              <w:spacing w:after="160" w:line="278" w:lineRule="auto"/>
            </w:pPr>
            <w:r w:rsidRPr="00A20675">
              <w:t>Only when evidence is needed.</w:t>
            </w:r>
          </w:p>
        </w:tc>
        <w:tc>
          <w:tcPr>
            <w:tcW w:w="2498" w:type="dxa"/>
            <w:tcBorders>
              <w:top w:val="single" w:sz="4" w:space="0" w:color="auto"/>
              <w:left w:val="single" w:sz="4" w:space="0" w:color="auto"/>
              <w:bottom w:val="single" w:sz="4" w:space="0" w:color="auto"/>
              <w:right w:val="single" w:sz="4" w:space="0" w:color="auto"/>
            </w:tcBorders>
            <w:vAlign w:val="center"/>
            <w:hideMark/>
          </w:tcPr>
          <w:p w14:paraId="7612946F" w14:textId="77777777" w:rsidR="00A20675" w:rsidRPr="00A20675" w:rsidRDefault="00A20675" w:rsidP="00A20675">
            <w:pPr>
              <w:spacing w:after="160" w:line="278" w:lineRule="auto"/>
            </w:pPr>
            <w:r w:rsidRPr="00A20675">
              <w:t>High, used selectively.</w:t>
            </w:r>
          </w:p>
        </w:tc>
      </w:tr>
    </w:tbl>
    <w:p w14:paraId="30F68FCC" w14:textId="77777777" w:rsidR="00A20675" w:rsidRPr="00A20675" w:rsidRDefault="00A20675" w:rsidP="00A20675"/>
    <w:p w14:paraId="7DF74BB0" w14:textId="77777777" w:rsidR="00A20675" w:rsidRPr="00A20675" w:rsidRDefault="00A20675" w:rsidP="00A20675">
      <w:pPr>
        <w:rPr>
          <w:b/>
          <w:bCs/>
        </w:rPr>
      </w:pPr>
      <w:r w:rsidRPr="00A20675">
        <w:rPr>
          <w:b/>
          <w:bCs/>
        </w:rPr>
        <w:t>5.2 Retrieval should be hybrid, not vector-only</w:t>
      </w:r>
    </w:p>
    <w:p w14:paraId="131FA330" w14:textId="77777777" w:rsidR="00A20675" w:rsidRPr="00A20675" w:rsidRDefault="00A20675" w:rsidP="00A20675">
      <w:r w:rsidRPr="00A20675">
        <w:t>Use several retrieval signals simultaneously: semantic similarity, structured filters, recency, clinical entity overlap, source reliability, importance, unresolved status and access/consent scope. A vector database is useful for fuzzy recall, but it should not be the only source of truth for clinical information.</w:t>
      </w:r>
    </w:p>
    <w:p w14:paraId="3FC432D7" w14:textId="77777777" w:rsidR="00A20675" w:rsidRPr="00A20675" w:rsidRDefault="00A20675" w:rsidP="00A20675">
      <w:r w:rsidRPr="00A20675">
        <w:t>Query = current message + inferred intent + extracted entities + time window + patient scope</w:t>
      </w:r>
    </w:p>
    <w:p w14:paraId="64DF4A1B" w14:textId="77777777" w:rsidR="00A20675" w:rsidRPr="00A20675" w:rsidRDefault="00A20675" w:rsidP="00A20675"/>
    <w:p w14:paraId="652ACC24" w14:textId="77777777" w:rsidR="00A20675" w:rsidRPr="00A20675" w:rsidRDefault="00A20675" w:rsidP="00A20675">
      <w:r w:rsidRPr="00A20675">
        <w:t>Candidate retrieval:</w:t>
      </w:r>
    </w:p>
    <w:p w14:paraId="35E67538" w14:textId="77777777" w:rsidR="00A20675" w:rsidRPr="00A20675" w:rsidRDefault="00A20675" w:rsidP="00A20675">
      <w:r w:rsidRPr="00A20675">
        <w:t xml:space="preserve">  A. structured SQL / FHIR search     → exact clinical facts</w:t>
      </w:r>
    </w:p>
    <w:p w14:paraId="652BADA6" w14:textId="77777777" w:rsidR="00A20675" w:rsidRPr="00A20675" w:rsidRDefault="00A20675" w:rsidP="00A20675">
      <w:r w:rsidRPr="00A20675">
        <w:t xml:space="preserve">  B. vector search                    → semantically related memories</w:t>
      </w:r>
    </w:p>
    <w:p w14:paraId="57B19E02" w14:textId="77777777" w:rsidR="00A20675" w:rsidRPr="00A20675" w:rsidRDefault="00A20675" w:rsidP="00A20675">
      <w:r w:rsidRPr="00A20675">
        <w:t xml:space="preserve">  C. keyword/entity search            → exact symptoms, medicines, names</w:t>
      </w:r>
    </w:p>
    <w:p w14:paraId="5407915C" w14:textId="77777777" w:rsidR="00A20675" w:rsidRPr="00A20675" w:rsidRDefault="00A20675" w:rsidP="00A20675">
      <w:r w:rsidRPr="00A20675">
        <w:t xml:space="preserve">  D. graph/relationship traversal     → linked events and episodes</w:t>
      </w:r>
    </w:p>
    <w:p w14:paraId="41606012" w14:textId="77777777" w:rsidR="00A20675" w:rsidRPr="00A20675" w:rsidRDefault="00A20675" w:rsidP="00A20675">
      <w:r w:rsidRPr="00A20675">
        <w:t xml:space="preserve">  E. recency/importance scoring       → recent or consequential memories</w:t>
      </w:r>
    </w:p>
    <w:p w14:paraId="295270BA" w14:textId="77777777" w:rsidR="00A20675" w:rsidRPr="00A20675" w:rsidRDefault="00A20675" w:rsidP="00A20675"/>
    <w:p w14:paraId="5ABB4F68" w14:textId="77777777" w:rsidR="00A20675" w:rsidRPr="00A20675" w:rsidRDefault="00A20675" w:rsidP="00A20675">
      <w:r w:rsidRPr="00A20675">
        <w:t>Re-rank candidates:</w:t>
      </w:r>
    </w:p>
    <w:p w14:paraId="5EE23FB1" w14:textId="77777777" w:rsidR="00A20675" w:rsidRPr="00A20675" w:rsidRDefault="00A20675" w:rsidP="00A20675">
      <w:r w:rsidRPr="00A20675">
        <w:t xml:space="preserve">  relevance × provenance × recency × importance × confidence × consent_scope</w:t>
      </w:r>
    </w:p>
    <w:p w14:paraId="28B24D42" w14:textId="77777777" w:rsidR="00A20675" w:rsidRPr="00A20675" w:rsidRDefault="00A20675" w:rsidP="00A20675"/>
    <w:p w14:paraId="5B4A9C4A" w14:textId="77777777" w:rsidR="00A20675" w:rsidRPr="00A20675" w:rsidRDefault="00A20675" w:rsidP="00A20675">
      <w:r w:rsidRPr="00A20675">
        <w:t>Context builder:</w:t>
      </w:r>
    </w:p>
    <w:p w14:paraId="585AAF61" w14:textId="77777777" w:rsidR="00A20675" w:rsidRPr="00A20675" w:rsidRDefault="00A20675" w:rsidP="00A20675">
      <w:r w:rsidRPr="00A20675">
        <w:t xml:space="preserve">  stable profile + current episode + selected memories + source pointers</w:t>
      </w:r>
    </w:p>
    <w:p w14:paraId="2A06F6AE" w14:textId="77777777" w:rsidR="00A20675" w:rsidRPr="00A20675" w:rsidRDefault="00A20675" w:rsidP="00A20675">
      <w:r w:rsidRPr="00A20675">
        <w:t xml:space="preserve">  ↓ fixed token budget ↓</w:t>
      </w:r>
    </w:p>
    <w:p w14:paraId="68322DE7" w14:textId="77777777" w:rsidR="00A20675" w:rsidRPr="00A20675" w:rsidRDefault="00A20675" w:rsidP="00A20675">
      <w:r w:rsidRPr="00A20675">
        <w:t xml:space="preserve">  LLM</w:t>
      </w:r>
    </w:p>
    <w:p w14:paraId="6817D5B3" w14:textId="77777777" w:rsidR="00A20675" w:rsidRPr="00A20675" w:rsidRDefault="00A20675" w:rsidP="00A20675">
      <w:pPr>
        <w:rPr>
          <w:b/>
          <w:bCs/>
        </w:rPr>
      </w:pPr>
      <w:r w:rsidRPr="00A20675">
        <w:rPr>
          <w:b/>
          <w:bCs/>
        </w:rPr>
        <w:t>5.3 Token-saving principle</w:t>
      </w:r>
    </w:p>
    <w:p w14:paraId="756E2B9C" w14:textId="77777777" w:rsidR="00A20675" w:rsidRPr="00A20675" w:rsidRDefault="00A20675" w:rsidP="00A20675">
      <w:r w:rsidRPr="00A20675">
        <w:t>The LLM should not be the database. Storage and retrieval systems hold the full record; the LLM receives a compact working set. This is the same broad architectural principle behind hierarchical memory systems such as MemGPT, which separates fast active context from slower external memory.</w:t>
      </w:r>
    </w:p>
    <w:p w14:paraId="1E8BFBFB" w14:textId="77777777" w:rsidR="00A20675" w:rsidRPr="00A20675" w:rsidRDefault="00A20675" w:rsidP="00A20675">
      <w:pPr>
        <w:rPr>
          <w:b/>
          <w:bCs/>
        </w:rPr>
      </w:pPr>
      <w:r w:rsidRPr="00A20675">
        <w:rPr>
          <w:b/>
          <w:bCs/>
        </w:rPr>
        <w:t>6. Memory strategies: options, trade-offs and recommended combination</w:t>
      </w:r>
    </w:p>
    <w:p w14:paraId="7B4E8CD8" w14:textId="77777777" w:rsidR="00A20675" w:rsidRPr="00A20675" w:rsidRDefault="00A20675" w:rsidP="00A20675">
      <w:r w:rsidRPr="00A20675">
        <w:t>No single memory strategy is sufficient for Mhistree. The strongest approach is a layered hybrid architecture.</w:t>
      </w:r>
    </w:p>
    <w:tbl>
      <w:tblPr>
        <w:tblStyle w:val="TableGrid"/>
        <w:tblW w:w="0" w:type="auto"/>
        <w:jc w:val="center"/>
        <w:tblLook w:val="04A0" w:firstRow="1" w:lastRow="0" w:firstColumn="1" w:lastColumn="0" w:noHBand="0" w:noVBand="1"/>
      </w:tblPr>
      <w:tblGrid>
        <w:gridCol w:w="1435"/>
        <w:gridCol w:w="2407"/>
        <w:gridCol w:w="1789"/>
        <w:gridCol w:w="1736"/>
        <w:gridCol w:w="1983"/>
      </w:tblGrid>
      <w:tr w:rsidR="00A20675" w:rsidRPr="00A20675" w14:paraId="05194D67" w14:textId="77777777">
        <w:trPr>
          <w:jc w:val="center"/>
        </w:trPr>
        <w:tc>
          <w:tcPr>
            <w:tcW w:w="1999"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F7E314F" w14:textId="77777777" w:rsidR="00A20675" w:rsidRPr="00A20675" w:rsidRDefault="00A20675" w:rsidP="00A20675">
            <w:pPr>
              <w:spacing w:after="160" w:line="278" w:lineRule="auto"/>
            </w:pPr>
            <w:r w:rsidRPr="00A20675">
              <w:rPr>
                <w:b/>
              </w:rPr>
              <w:t>Strategy</w:t>
            </w:r>
          </w:p>
        </w:tc>
        <w:tc>
          <w:tcPr>
            <w:tcW w:w="1999"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77365A78" w14:textId="77777777" w:rsidR="00A20675" w:rsidRPr="00A20675" w:rsidRDefault="00A20675" w:rsidP="00A20675">
            <w:pPr>
              <w:spacing w:after="160" w:line="278" w:lineRule="auto"/>
            </w:pPr>
            <w:r w:rsidRPr="00A20675">
              <w:rPr>
                <w:b/>
              </w:rPr>
              <w:t>How it works</w:t>
            </w:r>
          </w:p>
        </w:tc>
        <w:tc>
          <w:tcPr>
            <w:tcW w:w="1999"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7B39A553" w14:textId="77777777" w:rsidR="00A20675" w:rsidRPr="00A20675" w:rsidRDefault="00A20675" w:rsidP="00A20675">
            <w:pPr>
              <w:spacing w:after="160" w:line="278" w:lineRule="auto"/>
            </w:pPr>
            <w:r w:rsidRPr="00A20675">
              <w:rPr>
                <w:b/>
              </w:rPr>
              <w:t>Strength</w:t>
            </w:r>
          </w:p>
        </w:tc>
        <w:tc>
          <w:tcPr>
            <w:tcW w:w="1999"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D886B8B" w14:textId="77777777" w:rsidR="00A20675" w:rsidRPr="00A20675" w:rsidRDefault="00A20675" w:rsidP="00A20675">
            <w:pPr>
              <w:spacing w:after="160" w:line="278" w:lineRule="auto"/>
            </w:pPr>
            <w:r w:rsidRPr="00A20675">
              <w:rPr>
                <w:b/>
              </w:rPr>
              <w:t>Weakness</w:t>
            </w:r>
          </w:p>
        </w:tc>
        <w:tc>
          <w:tcPr>
            <w:tcW w:w="1999"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2592A038" w14:textId="77777777" w:rsidR="00A20675" w:rsidRPr="00A20675" w:rsidRDefault="00A20675" w:rsidP="00A20675">
            <w:pPr>
              <w:spacing w:after="160" w:line="278" w:lineRule="auto"/>
            </w:pPr>
            <w:r w:rsidRPr="00A20675">
              <w:rPr>
                <w:b/>
              </w:rPr>
              <w:t>Recommendation</w:t>
            </w:r>
          </w:p>
        </w:tc>
      </w:tr>
      <w:tr w:rsidR="00A20675" w:rsidRPr="00A20675" w14:paraId="78164862" w14:textId="77777777">
        <w:trPr>
          <w:jc w:val="center"/>
        </w:trPr>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6BB1FB7" w14:textId="77777777" w:rsidR="00A20675" w:rsidRPr="00A20675" w:rsidRDefault="00A20675" w:rsidP="00A20675">
            <w:pPr>
              <w:spacing w:after="160" w:line="278" w:lineRule="auto"/>
            </w:pPr>
            <w:r w:rsidRPr="00A20675">
              <w:t>Rolling summary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3BC8B45" w14:textId="77777777" w:rsidR="00A20675" w:rsidRPr="00A20675" w:rsidRDefault="00A20675" w:rsidP="00A20675">
            <w:pPr>
              <w:spacing w:after="160" w:line="278" w:lineRule="auto"/>
            </w:pPr>
            <w:r w:rsidRPr="00A20675">
              <w:t>Continuously compress previous dialogue into a summary.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3379D19" w14:textId="77777777" w:rsidR="00A20675" w:rsidRPr="00A20675" w:rsidRDefault="00A20675" w:rsidP="00A20675">
            <w:pPr>
              <w:spacing w:after="160" w:line="278" w:lineRule="auto"/>
            </w:pPr>
            <w:r w:rsidRPr="00A20675">
              <w:t>Cheap, simple, good continuity.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792A969" w14:textId="77777777" w:rsidR="00A20675" w:rsidRPr="00A20675" w:rsidRDefault="00A20675" w:rsidP="00A20675">
            <w:pPr>
              <w:spacing w:after="160" w:line="278" w:lineRule="auto"/>
            </w:pPr>
            <w:r w:rsidRPr="00A20675">
              <w:t>Can lose exact evidence or nuance.</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07A1F79" w14:textId="77777777" w:rsidR="00A20675" w:rsidRPr="00A20675" w:rsidRDefault="00A20675" w:rsidP="00A20675">
            <w:pPr>
              <w:spacing w:after="160" w:line="278" w:lineRule="auto"/>
            </w:pPr>
            <w:r w:rsidRPr="00A20675">
              <w:t xml:space="preserve">Use as session/period summary, never </w:t>
            </w:r>
            <w:r w:rsidRPr="00A20675">
              <w:lastRenderedPageBreak/>
              <w:t>as sole clinical record.</w:t>
            </w:r>
          </w:p>
        </w:tc>
      </w:tr>
      <w:tr w:rsidR="00A20675" w:rsidRPr="00A20675" w14:paraId="40A2ACAD" w14:textId="77777777">
        <w:trPr>
          <w:jc w:val="center"/>
        </w:trPr>
        <w:tc>
          <w:tcPr>
            <w:tcW w:w="1999" w:type="dxa"/>
            <w:tcBorders>
              <w:top w:val="single" w:sz="4" w:space="0" w:color="auto"/>
              <w:left w:val="single" w:sz="4" w:space="0" w:color="auto"/>
              <w:bottom w:val="single" w:sz="4" w:space="0" w:color="auto"/>
              <w:right w:val="single" w:sz="4" w:space="0" w:color="auto"/>
            </w:tcBorders>
            <w:vAlign w:val="center"/>
            <w:hideMark/>
          </w:tcPr>
          <w:p w14:paraId="09E3D93B" w14:textId="77777777" w:rsidR="00A20675" w:rsidRPr="00A20675" w:rsidRDefault="00A20675" w:rsidP="00A20675">
            <w:pPr>
              <w:spacing w:after="160" w:line="278" w:lineRule="auto"/>
            </w:pPr>
            <w:r w:rsidRPr="00A20675">
              <w:lastRenderedPageBreak/>
              <w:t>Hierarchical summaries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05116934" w14:textId="77777777" w:rsidR="00A20675" w:rsidRPr="00A20675" w:rsidRDefault="00A20675" w:rsidP="00A20675">
            <w:pPr>
              <w:spacing w:after="160" w:line="278" w:lineRule="auto"/>
            </w:pPr>
            <w:r w:rsidRPr="00A20675">
              <w:t>Create summaries at session → week → episode → condition → longitudinal levels.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07FDAF49" w14:textId="77777777" w:rsidR="00A20675" w:rsidRPr="00A20675" w:rsidRDefault="00A20675" w:rsidP="00A20675">
            <w:pPr>
              <w:spacing w:after="160" w:line="278" w:lineRule="auto"/>
            </w:pPr>
            <w:r w:rsidRPr="00A20675">
              <w:t>Excellent token efficiency and trend views.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2A3A2A42" w14:textId="77777777" w:rsidR="00A20675" w:rsidRPr="00A20675" w:rsidRDefault="00A20675" w:rsidP="00A20675">
            <w:pPr>
              <w:spacing w:after="160" w:line="278" w:lineRule="auto"/>
            </w:pPr>
            <w:r w:rsidRPr="00A20675">
              <w:t>Needs update/version logic.</w:t>
            </w:r>
          </w:p>
        </w:tc>
        <w:tc>
          <w:tcPr>
            <w:tcW w:w="1999" w:type="dxa"/>
            <w:tcBorders>
              <w:top w:val="single" w:sz="4" w:space="0" w:color="auto"/>
              <w:left w:val="single" w:sz="4" w:space="0" w:color="auto"/>
              <w:bottom w:val="single" w:sz="4" w:space="0" w:color="auto"/>
              <w:right w:val="single" w:sz="4" w:space="0" w:color="auto"/>
            </w:tcBorders>
            <w:vAlign w:val="center"/>
            <w:hideMark/>
          </w:tcPr>
          <w:p w14:paraId="1473FC4C" w14:textId="77777777" w:rsidR="00A20675" w:rsidRPr="00A20675" w:rsidRDefault="00A20675" w:rsidP="00A20675">
            <w:pPr>
              <w:spacing w:after="160" w:line="278" w:lineRule="auto"/>
            </w:pPr>
            <w:r w:rsidRPr="00A20675">
              <w:t>Strongly recommended.</w:t>
            </w:r>
          </w:p>
        </w:tc>
      </w:tr>
      <w:tr w:rsidR="00A20675" w:rsidRPr="00A20675" w14:paraId="6D04E929" w14:textId="77777777">
        <w:trPr>
          <w:jc w:val="center"/>
        </w:trPr>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BC7441C" w14:textId="77777777" w:rsidR="00A20675" w:rsidRPr="00A20675" w:rsidRDefault="00A20675" w:rsidP="00A20675">
            <w:pPr>
              <w:spacing w:after="160" w:line="278" w:lineRule="auto"/>
            </w:pPr>
            <w:r w:rsidRPr="00A20675">
              <w:t>Vector RAG</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68CC926" w14:textId="77777777" w:rsidR="00A20675" w:rsidRPr="00A20675" w:rsidRDefault="00A20675" w:rsidP="00A20675">
            <w:pPr>
              <w:spacing w:after="160" w:line="278" w:lineRule="auto"/>
            </w:pPr>
            <w:r w:rsidRPr="00A20675">
              <w:t>Embed memories and retrieve semantically similar items.</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20DB4FC" w14:textId="77777777" w:rsidR="00A20675" w:rsidRPr="00A20675" w:rsidRDefault="00A20675" w:rsidP="00A20675">
            <w:pPr>
              <w:spacing w:after="160" w:line="278" w:lineRule="auto"/>
            </w:pPr>
            <w:r w:rsidRPr="00A20675">
              <w:t>Handles fuzzy language and paraphrases.</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2E4FCE4" w14:textId="77777777" w:rsidR="00A20675" w:rsidRPr="00A20675" w:rsidRDefault="00A20675" w:rsidP="00A20675">
            <w:pPr>
              <w:spacing w:after="160" w:line="278" w:lineRule="auto"/>
            </w:pPr>
            <w:r w:rsidRPr="00A20675">
              <w:t>Similarity can retrieve wrong or weak facts.</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5C68C65" w14:textId="77777777" w:rsidR="00A20675" w:rsidRPr="00A20675" w:rsidRDefault="00A20675" w:rsidP="00A20675">
            <w:pPr>
              <w:spacing w:after="160" w:line="278" w:lineRule="auto"/>
            </w:pPr>
            <w:r w:rsidRPr="00A20675">
              <w:t>Use as one retrieval channel.</w:t>
            </w:r>
          </w:p>
        </w:tc>
      </w:tr>
      <w:tr w:rsidR="00A20675" w:rsidRPr="00A20675" w14:paraId="5F335FC2" w14:textId="77777777">
        <w:trPr>
          <w:jc w:val="center"/>
        </w:trPr>
        <w:tc>
          <w:tcPr>
            <w:tcW w:w="1999" w:type="dxa"/>
            <w:tcBorders>
              <w:top w:val="single" w:sz="4" w:space="0" w:color="auto"/>
              <w:left w:val="single" w:sz="4" w:space="0" w:color="auto"/>
              <w:bottom w:val="single" w:sz="4" w:space="0" w:color="auto"/>
              <w:right w:val="single" w:sz="4" w:space="0" w:color="auto"/>
            </w:tcBorders>
            <w:vAlign w:val="center"/>
            <w:hideMark/>
          </w:tcPr>
          <w:p w14:paraId="7071CE5D" w14:textId="77777777" w:rsidR="00A20675" w:rsidRPr="00A20675" w:rsidRDefault="00A20675" w:rsidP="00A20675">
            <w:pPr>
              <w:spacing w:after="160" w:line="278" w:lineRule="auto"/>
            </w:pPr>
            <w:r w:rsidRPr="00A20675">
              <w:t>Structured SQL/FHIR retrieval</w:t>
            </w:r>
          </w:p>
        </w:tc>
        <w:tc>
          <w:tcPr>
            <w:tcW w:w="1999" w:type="dxa"/>
            <w:tcBorders>
              <w:top w:val="single" w:sz="4" w:space="0" w:color="auto"/>
              <w:left w:val="single" w:sz="4" w:space="0" w:color="auto"/>
              <w:bottom w:val="single" w:sz="4" w:space="0" w:color="auto"/>
              <w:right w:val="single" w:sz="4" w:space="0" w:color="auto"/>
            </w:tcBorders>
            <w:vAlign w:val="center"/>
            <w:hideMark/>
          </w:tcPr>
          <w:p w14:paraId="5906CB62" w14:textId="77777777" w:rsidR="00A20675" w:rsidRPr="00A20675" w:rsidRDefault="00A20675" w:rsidP="00A20675">
            <w:pPr>
              <w:spacing w:after="160" w:line="278" w:lineRule="auto"/>
            </w:pPr>
            <w:r w:rsidRPr="00A20675">
              <w:t>Query exact events, dates, codes, vitals and provenance.</w:t>
            </w:r>
          </w:p>
        </w:tc>
        <w:tc>
          <w:tcPr>
            <w:tcW w:w="1999" w:type="dxa"/>
            <w:tcBorders>
              <w:top w:val="single" w:sz="4" w:space="0" w:color="auto"/>
              <w:left w:val="single" w:sz="4" w:space="0" w:color="auto"/>
              <w:bottom w:val="single" w:sz="4" w:space="0" w:color="auto"/>
              <w:right w:val="single" w:sz="4" w:space="0" w:color="auto"/>
            </w:tcBorders>
            <w:vAlign w:val="center"/>
            <w:hideMark/>
          </w:tcPr>
          <w:p w14:paraId="74B54358" w14:textId="77777777" w:rsidR="00A20675" w:rsidRPr="00A20675" w:rsidRDefault="00A20675" w:rsidP="00A20675">
            <w:pPr>
              <w:spacing w:after="160" w:line="278" w:lineRule="auto"/>
            </w:pPr>
            <w:r w:rsidRPr="00A20675">
              <w:t>Precise and auditable.</w:t>
            </w:r>
          </w:p>
        </w:tc>
        <w:tc>
          <w:tcPr>
            <w:tcW w:w="1999" w:type="dxa"/>
            <w:tcBorders>
              <w:top w:val="single" w:sz="4" w:space="0" w:color="auto"/>
              <w:left w:val="single" w:sz="4" w:space="0" w:color="auto"/>
              <w:bottom w:val="single" w:sz="4" w:space="0" w:color="auto"/>
              <w:right w:val="single" w:sz="4" w:space="0" w:color="auto"/>
            </w:tcBorders>
            <w:vAlign w:val="center"/>
            <w:hideMark/>
          </w:tcPr>
          <w:p w14:paraId="68E57184" w14:textId="77777777" w:rsidR="00A20675" w:rsidRPr="00A20675" w:rsidRDefault="00A20675" w:rsidP="00A20675">
            <w:pPr>
              <w:spacing w:after="160" w:line="278" w:lineRule="auto"/>
            </w:pPr>
            <w:r w:rsidRPr="00A20675">
              <w:t>Poor at fuzzy conversational phrasing alone.</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540BA2E" w14:textId="77777777" w:rsidR="00A20675" w:rsidRPr="00A20675" w:rsidRDefault="00A20675" w:rsidP="00A20675">
            <w:pPr>
              <w:spacing w:after="160" w:line="278" w:lineRule="auto"/>
            </w:pPr>
            <w:r w:rsidRPr="00A20675">
              <w:t>System of record for clinical facts.</w:t>
            </w:r>
          </w:p>
        </w:tc>
      </w:tr>
      <w:tr w:rsidR="00A20675" w:rsidRPr="00A20675" w14:paraId="77FDD55E" w14:textId="77777777">
        <w:trPr>
          <w:jc w:val="center"/>
        </w:trPr>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0ED88A4" w14:textId="77777777" w:rsidR="00A20675" w:rsidRPr="00A20675" w:rsidRDefault="00A20675" w:rsidP="00A20675">
            <w:pPr>
              <w:spacing w:after="160" w:line="278" w:lineRule="auto"/>
            </w:pPr>
            <w:r w:rsidRPr="00A20675">
              <w:t>Knowledge graph</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39FDC63" w14:textId="77777777" w:rsidR="00A20675" w:rsidRPr="00A20675" w:rsidRDefault="00A20675" w:rsidP="00A20675">
            <w:pPr>
              <w:spacing w:after="160" w:line="278" w:lineRule="auto"/>
            </w:pPr>
            <w:r w:rsidRPr="00A20675">
              <w:t>Represent entities and links among people, symptoms, diagnoses, tests, medicines and episodes.</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6D68F83" w14:textId="77777777" w:rsidR="00A20675" w:rsidRPr="00A20675" w:rsidRDefault="00A20675" w:rsidP="00A20675">
            <w:pPr>
              <w:spacing w:after="160" w:line="278" w:lineRule="auto"/>
            </w:pPr>
            <w:r w:rsidRPr="00A20675">
              <w:t>Good for relationships and multi-hop history.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04C94B7" w14:textId="77777777" w:rsidR="00A20675" w:rsidRPr="00A20675" w:rsidRDefault="00A20675" w:rsidP="00A20675">
            <w:pPr>
              <w:spacing w:after="160" w:line="278" w:lineRule="auto"/>
            </w:pPr>
            <w:r w:rsidRPr="00A20675">
              <w:t>More engineering complexity.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4F2218D" w14:textId="77777777" w:rsidR="00A20675" w:rsidRPr="00A20675" w:rsidRDefault="00A20675" w:rsidP="00A20675">
            <w:pPr>
              <w:spacing w:after="160" w:line="278" w:lineRule="auto"/>
            </w:pPr>
            <w:r w:rsidRPr="00A20675">
              <w:t>Add where longitudinal relationships justify it.</w:t>
            </w:r>
          </w:p>
        </w:tc>
      </w:tr>
      <w:tr w:rsidR="00A20675" w:rsidRPr="00A20675" w14:paraId="26236572" w14:textId="77777777">
        <w:trPr>
          <w:jc w:val="center"/>
        </w:trPr>
        <w:tc>
          <w:tcPr>
            <w:tcW w:w="1999" w:type="dxa"/>
            <w:tcBorders>
              <w:top w:val="single" w:sz="4" w:space="0" w:color="auto"/>
              <w:left w:val="single" w:sz="4" w:space="0" w:color="auto"/>
              <w:bottom w:val="single" w:sz="4" w:space="0" w:color="auto"/>
              <w:right w:val="single" w:sz="4" w:space="0" w:color="auto"/>
            </w:tcBorders>
            <w:vAlign w:val="center"/>
            <w:hideMark/>
          </w:tcPr>
          <w:p w14:paraId="5FEF6B5C" w14:textId="77777777" w:rsidR="00A20675" w:rsidRPr="00A20675" w:rsidRDefault="00A20675" w:rsidP="00A20675">
            <w:pPr>
              <w:spacing w:after="160" w:line="278" w:lineRule="auto"/>
            </w:pPr>
            <w:r w:rsidRPr="00A20675">
              <w:t>Memory stream + reflection</w:t>
            </w:r>
          </w:p>
        </w:tc>
        <w:tc>
          <w:tcPr>
            <w:tcW w:w="1999" w:type="dxa"/>
            <w:tcBorders>
              <w:top w:val="single" w:sz="4" w:space="0" w:color="auto"/>
              <w:left w:val="single" w:sz="4" w:space="0" w:color="auto"/>
              <w:bottom w:val="single" w:sz="4" w:space="0" w:color="auto"/>
              <w:right w:val="single" w:sz="4" w:space="0" w:color="auto"/>
            </w:tcBorders>
            <w:vAlign w:val="center"/>
            <w:hideMark/>
          </w:tcPr>
          <w:p w14:paraId="7EF69E21" w14:textId="77777777" w:rsidR="00A20675" w:rsidRPr="00A20675" w:rsidRDefault="00A20675" w:rsidP="00A20675">
            <w:pPr>
              <w:spacing w:after="160" w:line="278" w:lineRule="auto"/>
            </w:pPr>
            <w:r w:rsidRPr="00A20675">
              <w:t>Store meaningful experiences and periodically synthesize higher-level reflections.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561D65E7" w14:textId="77777777" w:rsidR="00A20675" w:rsidRPr="00A20675" w:rsidRDefault="00A20675" w:rsidP="00A20675">
            <w:pPr>
              <w:spacing w:after="160" w:line="278" w:lineRule="auto"/>
            </w:pPr>
            <w:r w:rsidRPr="00A20675">
              <w:t>Supports continuity and longitudinal reasoning.</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0DB29F5" w14:textId="77777777" w:rsidR="00A20675" w:rsidRPr="00A20675" w:rsidRDefault="00A20675" w:rsidP="00A20675">
            <w:pPr>
              <w:spacing w:after="160" w:line="278" w:lineRule="auto"/>
            </w:pPr>
            <w:r w:rsidRPr="00A20675">
              <w:t>Reflection can introduce inference errors.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32E56A15" w14:textId="77777777" w:rsidR="00A20675" w:rsidRPr="00A20675" w:rsidRDefault="00A20675" w:rsidP="00A20675">
            <w:pPr>
              <w:spacing w:after="160" w:line="278" w:lineRule="auto"/>
            </w:pPr>
            <w:r w:rsidRPr="00A20675">
              <w:t>Use with strict source links and confidence labels. Inspired by Generative Agents.</w:t>
            </w:r>
          </w:p>
        </w:tc>
      </w:tr>
      <w:tr w:rsidR="00A20675" w:rsidRPr="00A20675" w14:paraId="51837332" w14:textId="77777777">
        <w:trPr>
          <w:jc w:val="center"/>
        </w:trPr>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6F79AA2" w14:textId="77777777" w:rsidR="00A20675" w:rsidRPr="00A20675" w:rsidRDefault="00A20675" w:rsidP="00A20675">
            <w:pPr>
              <w:spacing w:after="160" w:line="278" w:lineRule="auto"/>
            </w:pPr>
            <w:r w:rsidRPr="00A20675">
              <w:t>Agentic memory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3F418FC" w14:textId="77777777" w:rsidR="00A20675" w:rsidRPr="00A20675" w:rsidRDefault="00A20675" w:rsidP="00A20675">
            <w:pPr>
              <w:spacing w:after="160" w:line="278" w:lineRule="auto"/>
            </w:pPr>
            <w:r w:rsidRPr="00A20675">
              <w:t>Let the memory system dynamically link and reorganize memories.</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66F571C" w14:textId="77777777" w:rsidR="00A20675" w:rsidRPr="00A20675" w:rsidRDefault="00A20675" w:rsidP="00A20675">
            <w:pPr>
              <w:spacing w:after="160" w:line="278" w:lineRule="auto"/>
            </w:pPr>
            <w:r w:rsidRPr="00A20675">
              <w:t>Adaptive organization.</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86DA5AA" w14:textId="77777777" w:rsidR="00A20675" w:rsidRPr="00A20675" w:rsidRDefault="00A20675" w:rsidP="00A20675">
            <w:pPr>
              <w:spacing w:after="160" w:line="278" w:lineRule="auto"/>
            </w:pPr>
            <w:r w:rsidRPr="00A20675">
              <w:t>Harder to audit and control.</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1793216" w14:textId="77777777" w:rsidR="00A20675" w:rsidRPr="00A20675" w:rsidRDefault="00A20675" w:rsidP="00A20675">
            <w:pPr>
              <w:spacing w:after="160" w:line="278" w:lineRule="auto"/>
            </w:pPr>
            <w:r w:rsidRPr="00A20675">
              <w:t>Use selectively for non-clinical personalization; constrain clinical writing.</w:t>
            </w:r>
          </w:p>
        </w:tc>
      </w:tr>
      <w:tr w:rsidR="00A20675" w:rsidRPr="00A20675" w14:paraId="3ED46FDB" w14:textId="77777777">
        <w:trPr>
          <w:jc w:val="center"/>
        </w:trPr>
        <w:tc>
          <w:tcPr>
            <w:tcW w:w="1999" w:type="dxa"/>
            <w:tcBorders>
              <w:top w:val="single" w:sz="4" w:space="0" w:color="auto"/>
              <w:left w:val="single" w:sz="4" w:space="0" w:color="auto"/>
              <w:bottom w:val="single" w:sz="4" w:space="0" w:color="auto"/>
              <w:right w:val="single" w:sz="4" w:space="0" w:color="auto"/>
            </w:tcBorders>
            <w:vAlign w:val="center"/>
            <w:hideMark/>
          </w:tcPr>
          <w:p w14:paraId="3AE73316" w14:textId="77777777" w:rsidR="00A20675" w:rsidRPr="00A20675" w:rsidRDefault="00A20675" w:rsidP="00A20675">
            <w:pPr>
              <w:spacing w:after="160" w:line="278" w:lineRule="auto"/>
            </w:pPr>
            <w:r w:rsidRPr="00A20675">
              <w:t>Cache / hot memory</w:t>
            </w:r>
          </w:p>
        </w:tc>
        <w:tc>
          <w:tcPr>
            <w:tcW w:w="1999" w:type="dxa"/>
            <w:tcBorders>
              <w:top w:val="single" w:sz="4" w:space="0" w:color="auto"/>
              <w:left w:val="single" w:sz="4" w:space="0" w:color="auto"/>
              <w:bottom w:val="single" w:sz="4" w:space="0" w:color="auto"/>
              <w:right w:val="single" w:sz="4" w:space="0" w:color="auto"/>
            </w:tcBorders>
            <w:vAlign w:val="center"/>
            <w:hideMark/>
          </w:tcPr>
          <w:p w14:paraId="529F9860" w14:textId="77777777" w:rsidR="00A20675" w:rsidRPr="00A20675" w:rsidRDefault="00A20675" w:rsidP="00A20675">
            <w:pPr>
              <w:spacing w:after="160" w:line="278" w:lineRule="auto"/>
            </w:pPr>
            <w:r w:rsidRPr="00A20675">
              <w:t>Keep a very small high-value memory set readily available.</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FA57C5B" w14:textId="77777777" w:rsidR="00A20675" w:rsidRPr="00A20675" w:rsidRDefault="00A20675" w:rsidP="00A20675">
            <w:pPr>
              <w:spacing w:after="160" w:line="278" w:lineRule="auto"/>
            </w:pPr>
            <w:r w:rsidRPr="00A20675">
              <w:t>Fast and cheap.</w:t>
            </w:r>
          </w:p>
        </w:tc>
        <w:tc>
          <w:tcPr>
            <w:tcW w:w="1999" w:type="dxa"/>
            <w:tcBorders>
              <w:top w:val="single" w:sz="4" w:space="0" w:color="auto"/>
              <w:left w:val="single" w:sz="4" w:space="0" w:color="auto"/>
              <w:bottom w:val="single" w:sz="4" w:space="0" w:color="auto"/>
              <w:right w:val="single" w:sz="4" w:space="0" w:color="auto"/>
            </w:tcBorders>
            <w:vAlign w:val="center"/>
            <w:hideMark/>
          </w:tcPr>
          <w:p w14:paraId="1AA094F7" w14:textId="77777777" w:rsidR="00A20675" w:rsidRPr="00A20675" w:rsidRDefault="00A20675" w:rsidP="00A20675">
            <w:pPr>
              <w:spacing w:after="160" w:line="278" w:lineRule="auto"/>
            </w:pPr>
            <w:r w:rsidRPr="00A20675">
              <w:t>Can become stale.</w:t>
            </w:r>
          </w:p>
        </w:tc>
        <w:tc>
          <w:tcPr>
            <w:tcW w:w="1999" w:type="dxa"/>
            <w:tcBorders>
              <w:top w:val="single" w:sz="4" w:space="0" w:color="auto"/>
              <w:left w:val="single" w:sz="4" w:space="0" w:color="auto"/>
              <w:bottom w:val="single" w:sz="4" w:space="0" w:color="auto"/>
              <w:right w:val="single" w:sz="4" w:space="0" w:color="auto"/>
            </w:tcBorders>
            <w:vAlign w:val="center"/>
            <w:hideMark/>
          </w:tcPr>
          <w:p w14:paraId="1D7F7C68" w14:textId="77777777" w:rsidR="00A20675" w:rsidRPr="00A20675" w:rsidRDefault="00A20675" w:rsidP="00A20675">
            <w:pPr>
              <w:spacing w:after="160" w:line="278" w:lineRule="auto"/>
            </w:pPr>
            <w:r w:rsidRPr="00A20675">
              <w:t>Use with expiry/version checks.</w:t>
            </w:r>
          </w:p>
        </w:tc>
      </w:tr>
      <w:tr w:rsidR="00A20675" w:rsidRPr="00A20675" w14:paraId="64E57285" w14:textId="77777777">
        <w:trPr>
          <w:jc w:val="center"/>
        </w:trPr>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6D408BC" w14:textId="77777777" w:rsidR="00A20675" w:rsidRPr="00A20675" w:rsidRDefault="00A20675" w:rsidP="00A20675">
            <w:pPr>
              <w:spacing w:after="160" w:line="278" w:lineRule="auto"/>
            </w:pPr>
            <w:r w:rsidRPr="00A20675">
              <w:lastRenderedPageBreak/>
              <w:t>Event sourcing / immutable ledger</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F600EE1" w14:textId="77777777" w:rsidR="00A20675" w:rsidRPr="00A20675" w:rsidRDefault="00A20675" w:rsidP="00A20675">
            <w:pPr>
              <w:spacing w:after="160" w:line="278" w:lineRule="auto"/>
            </w:pPr>
            <w:r w:rsidRPr="00A20675">
              <w:t>Store state changes as events and derive views.</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327ADDF" w14:textId="77777777" w:rsidR="00A20675" w:rsidRPr="00A20675" w:rsidRDefault="00A20675" w:rsidP="00A20675">
            <w:pPr>
              <w:spacing w:after="160" w:line="278" w:lineRule="auto"/>
            </w:pPr>
            <w:r w:rsidRPr="00A20675">
              <w:t>Excellent auditability.</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4461F94" w14:textId="77777777" w:rsidR="00A20675" w:rsidRPr="00A20675" w:rsidRDefault="00A20675" w:rsidP="00A20675">
            <w:pPr>
              <w:spacing w:after="160" w:line="278" w:lineRule="auto"/>
            </w:pPr>
            <w:r w:rsidRPr="00A20675">
              <w:t>Requires careful event model.</w:t>
            </w:r>
          </w:p>
        </w:tc>
        <w:tc>
          <w:tcPr>
            <w:tcW w:w="1999"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13622E5" w14:textId="77777777" w:rsidR="00A20675" w:rsidRPr="00A20675" w:rsidRDefault="00A20675" w:rsidP="00A20675">
            <w:pPr>
              <w:spacing w:after="160" w:line="278" w:lineRule="auto"/>
            </w:pPr>
            <w:r w:rsidRPr="00A20675">
              <w:t>Recommended for clinical events.</w:t>
            </w:r>
          </w:p>
        </w:tc>
      </w:tr>
      <w:tr w:rsidR="00A20675" w:rsidRPr="00A20675" w14:paraId="3E761FE0" w14:textId="77777777">
        <w:trPr>
          <w:jc w:val="center"/>
        </w:trPr>
        <w:tc>
          <w:tcPr>
            <w:tcW w:w="1999" w:type="dxa"/>
            <w:tcBorders>
              <w:top w:val="single" w:sz="4" w:space="0" w:color="auto"/>
              <w:left w:val="single" w:sz="4" w:space="0" w:color="auto"/>
              <w:bottom w:val="single" w:sz="4" w:space="0" w:color="auto"/>
              <w:right w:val="single" w:sz="4" w:space="0" w:color="auto"/>
            </w:tcBorders>
            <w:vAlign w:val="center"/>
            <w:hideMark/>
          </w:tcPr>
          <w:p w14:paraId="51675585" w14:textId="77777777" w:rsidR="00A20675" w:rsidRPr="00A20675" w:rsidRDefault="00A20675" w:rsidP="00A20675">
            <w:pPr>
              <w:spacing w:after="160" w:line="278" w:lineRule="auto"/>
            </w:pPr>
            <w:r w:rsidRPr="00A20675">
              <w:t>User-controlled memory</w:t>
            </w:r>
          </w:p>
        </w:tc>
        <w:tc>
          <w:tcPr>
            <w:tcW w:w="1999" w:type="dxa"/>
            <w:tcBorders>
              <w:top w:val="single" w:sz="4" w:space="0" w:color="auto"/>
              <w:left w:val="single" w:sz="4" w:space="0" w:color="auto"/>
              <w:bottom w:val="single" w:sz="4" w:space="0" w:color="auto"/>
              <w:right w:val="single" w:sz="4" w:space="0" w:color="auto"/>
            </w:tcBorders>
            <w:vAlign w:val="center"/>
            <w:hideMark/>
          </w:tcPr>
          <w:p w14:paraId="0448BD2A" w14:textId="77777777" w:rsidR="00A20675" w:rsidRPr="00A20675" w:rsidRDefault="00A20675" w:rsidP="00A20675">
            <w:pPr>
              <w:spacing w:after="160" w:line="278" w:lineRule="auto"/>
            </w:pPr>
            <w:r w:rsidRPr="00A20675">
              <w:t>Allow patient to inspect/correct/delete eligible memories.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758DB2AC" w14:textId="77777777" w:rsidR="00A20675" w:rsidRPr="00A20675" w:rsidRDefault="00A20675" w:rsidP="00A20675">
            <w:pPr>
              <w:spacing w:after="160" w:line="278" w:lineRule="auto"/>
            </w:pPr>
            <w:r w:rsidRPr="00A20675">
              <w:t>Trust and personalization.</w:t>
            </w:r>
          </w:p>
        </w:tc>
        <w:tc>
          <w:tcPr>
            <w:tcW w:w="1999" w:type="dxa"/>
            <w:tcBorders>
              <w:top w:val="single" w:sz="4" w:space="0" w:color="auto"/>
              <w:left w:val="single" w:sz="4" w:space="0" w:color="auto"/>
              <w:bottom w:val="single" w:sz="4" w:space="0" w:color="auto"/>
              <w:right w:val="single" w:sz="4" w:space="0" w:color="auto"/>
            </w:tcBorders>
            <w:vAlign w:val="center"/>
            <w:hideMark/>
          </w:tcPr>
          <w:p w14:paraId="580C5616" w14:textId="77777777" w:rsidR="00A20675" w:rsidRPr="00A20675" w:rsidRDefault="00A20675" w:rsidP="00A20675">
            <w:pPr>
              <w:spacing w:after="160" w:line="278" w:lineRule="auto"/>
            </w:pPr>
            <w:r w:rsidRPr="00A20675">
              <w:t>Requires clear UX and governance rules.</w:t>
            </w:r>
          </w:p>
        </w:tc>
        <w:tc>
          <w:tcPr>
            <w:tcW w:w="1999" w:type="dxa"/>
            <w:tcBorders>
              <w:top w:val="single" w:sz="4" w:space="0" w:color="auto"/>
              <w:left w:val="single" w:sz="4" w:space="0" w:color="auto"/>
              <w:bottom w:val="single" w:sz="4" w:space="0" w:color="auto"/>
              <w:right w:val="single" w:sz="4" w:space="0" w:color="auto"/>
            </w:tcBorders>
            <w:vAlign w:val="center"/>
            <w:hideMark/>
          </w:tcPr>
          <w:p w14:paraId="6C4F6F85" w14:textId="77777777" w:rsidR="00A20675" w:rsidRPr="00A20675" w:rsidRDefault="00A20675" w:rsidP="00A20675">
            <w:pPr>
              <w:spacing w:after="160" w:line="278" w:lineRule="auto"/>
            </w:pPr>
            <w:r w:rsidRPr="00A20675">
              <w:t>Recommended.</w:t>
            </w:r>
          </w:p>
        </w:tc>
      </w:tr>
    </w:tbl>
    <w:p w14:paraId="54B1B734" w14:textId="77777777" w:rsidR="00A20675" w:rsidRPr="00A20675" w:rsidRDefault="00A20675" w:rsidP="00A20675"/>
    <w:p w14:paraId="40CE3622" w14:textId="77777777" w:rsidR="00A20675" w:rsidRPr="00A20675" w:rsidRDefault="00A20675" w:rsidP="00A20675">
      <w:pPr>
        <w:rPr>
          <w:b/>
          <w:bCs/>
        </w:rPr>
      </w:pPr>
      <w:r w:rsidRPr="00A20675">
        <w:rPr>
          <w:b/>
          <w:bCs/>
        </w:rPr>
        <w:t>6.1 Recommended Mhistree combination</w:t>
      </w:r>
    </w:p>
    <w:p w14:paraId="41FF93F0" w14:textId="77777777" w:rsidR="00A20675" w:rsidRPr="00A20675" w:rsidRDefault="00A20675" w:rsidP="00A20675">
      <w:pPr>
        <w:numPr>
          <w:ilvl w:val="0"/>
          <w:numId w:val="2"/>
        </w:numPr>
      </w:pPr>
      <w:r w:rsidRPr="00A20675">
        <w:t>Clinical source of truth: relational/FHIR-aligned event ledger with provenance.</w:t>
      </w:r>
    </w:p>
    <w:p w14:paraId="04DB3303" w14:textId="77777777" w:rsidR="00A20675" w:rsidRPr="00A20675" w:rsidRDefault="00A20675" w:rsidP="00A20675">
      <w:pPr>
        <w:numPr>
          <w:ilvl w:val="0"/>
          <w:numId w:val="2"/>
        </w:numPr>
      </w:pPr>
      <w:r w:rsidRPr="00A20675">
        <w:t>Conversation memory: session summaries and episode summaries.</w:t>
      </w:r>
    </w:p>
    <w:p w14:paraId="68409EE1" w14:textId="77777777" w:rsidR="00A20675" w:rsidRPr="00A20675" w:rsidRDefault="00A20675" w:rsidP="00A20675">
      <w:pPr>
        <w:numPr>
          <w:ilvl w:val="0"/>
          <w:numId w:val="2"/>
        </w:numPr>
      </w:pPr>
      <w:r w:rsidRPr="00A20675">
        <w:t>Semantic recall: pgvector or an equivalent vector index.</w:t>
      </w:r>
    </w:p>
    <w:p w14:paraId="121BFEB3" w14:textId="77777777" w:rsidR="00A20675" w:rsidRPr="00A20675" w:rsidRDefault="00A20675" w:rsidP="00A20675">
      <w:pPr>
        <w:numPr>
          <w:ilvl w:val="0"/>
          <w:numId w:val="2"/>
        </w:numPr>
      </w:pPr>
      <w:r w:rsidRPr="00A20675">
        <w:t>Exact recall: SQL/FHIR queries for dates, measurements, medications, diagnoses and verified facts.</w:t>
      </w:r>
    </w:p>
    <w:p w14:paraId="5706CE27" w14:textId="77777777" w:rsidR="00A20675" w:rsidRPr="00A20675" w:rsidRDefault="00A20675" w:rsidP="00A20675">
      <w:pPr>
        <w:numPr>
          <w:ilvl w:val="0"/>
          <w:numId w:val="2"/>
        </w:numPr>
      </w:pPr>
      <w:r w:rsidRPr="00A20675">
        <w:t>Longitudinal reasoning: versioned hierarchical summaries/reflections with source pointers.</w:t>
      </w:r>
    </w:p>
    <w:p w14:paraId="3B1F7FB1" w14:textId="77777777" w:rsidR="00A20675" w:rsidRPr="00A20675" w:rsidRDefault="00A20675" w:rsidP="00A20675">
      <w:pPr>
        <w:numPr>
          <w:ilvl w:val="0"/>
          <w:numId w:val="2"/>
        </w:numPr>
      </w:pPr>
      <w:r w:rsidRPr="00A20675">
        <w:t>Context assembly: hybrid retrieval + re-ranking under explicit token and access budgets.</w:t>
      </w:r>
    </w:p>
    <w:p w14:paraId="427274C1" w14:textId="77777777" w:rsidR="00A20675" w:rsidRPr="00A20675" w:rsidRDefault="00A20675" w:rsidP="00A20675">
      <w:pPr>
        <w:numPr>
          <w:ilvl w:val="0"/>
          <w:numId w:val="2"/>
        </w:numPr>
      </w:pPr>
      <w:r w:rsidRPr="00A20675">
        <w:t>Auditability: every durable memory points to its source evidence and transformation history.</w:t>
      </w:r>
    </w:p>
    <w:p w14:paraId="3BF5E695" w14:textId="77777777" w:rsidR="00A20675" w:rsidRPr="00A20675" w:rsidRDefault="00A20675" w:rsidP="00A20675">
      <w:pPr>
        <w:rPr>
          <w:b/>
          <w:bCs/>
        </w:rPr>
      </w:pPr>
      <w:r w:rsidRPr="00A20675">
        <w:rPr>
          <w:b/>
          <w:bCs/>
        </w:rPr>
        <w:t>7. Conversation noise filtering and health-event extraction</w:t>
      </w:r>
    </w:p>
    <w:p w14:paraId="639BAD21" w14:textId="77777777" w:rsidR="00A20675" w:rsidRPr="00A20675" w:rsidRDefault="00A20675" w:rsidP="00A20675">
      <w:pPr>
        <w:rPr>
          <w:b/>
          <w:bCs/>
        </w:rPr>
      </w:pPr>
      <w:r w:rsidRPr="00A20675">
        <w:rPr>
          <w:b/>
          <w:bCs/>
        </w:rPr>
        <w:t>7.1 The “Bouncer” should be a multi-stage gate, not a single classifier</w:t>
      </w:r>
    </w:p>
    <w:p w14:paraId="664DC45F" w14:textId="77777777" w:rsidR="00A20675" w:rsidRPr="00A20675" w:rsidRDefault="00A20675" w:rsidP="00A20675">
      <w:r w:rsidRPr="00A20675">
        <w:t>RAW MESSAGE</w:t>
      </w:r>
    </w:p>
    <w:p w14:paraId="5073543E" w14:textId="77777777" w:rsidR="00A20675" w:rsidRPr="00A20675" w:rsidRDefault="00A20675" w:rsidP="00A20675">
      <w:r w:rsidRPr="00A20675">
        <w:t xml:space="preserve">   ↓</w:t>
      </w:r>
    </w:p>
    <w:p w14:paraId="73739F4B" w14:textId="77777777" w:rsidR="00A20675" w:rsidRPr="00A20675" w:rsidRDefault="00A20675" w:rsidP="00A20675">
      <w:r w:rsidRPr="00A20675">
        <w:t>1. Language / speech normalization</w:t>
      </w:r>
    </w:p>
    <w:p w14:paraId="35B2F91B" w14:textId="77777777" w:rsidR="00A20675" w:rsidRPr="00A20675" w:rsidRDefault="00A20675" w:rsidP="00A20675">
      <w:r w:rsidRPr="00A20675">
        <w:t xml:space="preserve">   ↓</w:t>
      </w:r>
    </w:p>
    <w:p w14:paraId="2E0B5A33" w14:textId="77777777" w:rsidR="00A20675" w:rsidRPr="00A20675" w:rsidRDefault="00A20675" w:rsidP="00A20675">
      <w:r w:rsidRPr="00A20675">
        <w:t>2. Intent classification</w:t>
      </w:r>
    </w:p>
    <w:p w14:paraId="049024C2" w14:textId="77777777" w:rsidR="00A20675" w:rsidRPr="00A20675" w:rsidRDefault="00A20675" w:rsidP="00A20675">
      <w:r w:rsidRPr="00A20675">
        <w:t xml:space="preserve">   ↓</w:t>
      </w:r>
    </w:p>
    <w:p w14:paraId="28DECBDE" w14:textId="77777777" w:rsidR="00A20675" w:rsidRPr="00A20675" w:rsidRDefault="00A20675" w:rsidP="00A20675">
      <w:r w:rsidRPr="00A20675">
        <w:t>3. Span extraction (symptoms, treatments, measurements, dates, people, places)</w:t>
      </w:r>
    </w:p>
    <w:p w14:paraId="063FCFA1" w14:textId="77777777" w:rsidR="00A20675" w:rsidRPr="00A20675" w:rsidRDefault="00A20675" w:rsidP="00A20675">
      <w:r w:rsidRPr="00A20675">
        <w:t xml:space="preserve">   ↓</w:t>
      </w:r>
    </w:p>
    <w:p w14:paraId="590D0E02" w14:textId="77777777" w:rsidR="00A20675" w:rsidRPr="00A20675" w:rsidRDefault="00A20675" w:rsidP="00A20675">
      <w:r w:rsidRPr="00A20675">
        <w:lastRenderedPageBreak/>
        <w:t>4. Clinical relevance scoring</w:t>
      </w:r>
    </w:p>
    <w:p w14:paraId="64DF373E" w14:textId="77777777" w:rsidR="00A20675" w:rsidRPr="00A20675" w:rsidRDefault="00A20675" w:rsidP="00A20675">
      <w:r w:rsidRPr="00A20675">
        <w:t xml:space="preserve">   ↓</w:t>
      </w:r>
    </w:p>
    <w:p w14:paraId="62574187" w14:textId="77777777" w:rsidR="00A20675" w:rsidRPr="00A20675" w:rsidRDefault="00A20675" w:rsidP="00A20675">
      <w:r w:rsidRPr="00A20675">
        <w:t>5. Temporal resolution (today / last week / since childhood / “around evening”)</w:t>
      </w:r>
    </w:p>
    <w:p w14:paraId="4879C97C" w14:textId="77777777" w:rsidR="00A20675" w:rsidRPr="00A20675" w:rsidRDefault="00A20675" w:rsidP="00A20675">
      <w:r w:rsidRPr="00A20675">
        <w:t xml:space="preserve">   ↓</w:t>
      </w:r>
    </w:p>
    <w:p w14:paraId="0333740A" w14:textId="77777777" w:rsidR="00A20675" w:rsidRPr="00A20675" w:rsidRDefault="00A20675" w:rsidP="00A20675">
      <w:r w:rsidRPr="00A20675">
        <w:t>6. Evidence classification (self-report / device / lab / clinician / document)</w:t>
      </w:r>
    </w:p>
    <w:p w14:paraId="67F75CE0" w14:textId="77777777" w:rsidR="00A20675" w:rsidRPr="00A20675" w:rsidRDefault="00A20675" w:rsidP="00A20675">
      <w:r w:rsidRPr="00A20675">
        <w:t xml:space="preserve">   ↓</w:t>
      </w:r>
    </w:p>
    <w:p w14:paraId="17B2F4E4" w14:textId="77777777" w:rsidR="00A20675" w:rsidRPr="00A20675" w:rsidRDefault="00A20675" w:rsidP="00A20675">
      <w:r w:rsidRPr="00A20675">
        <w:t>7. Confidence + uncertainty detection</w:t>
      </w:r>
    </w:p>
    <w:p w14:paraId="47698E71" w14:textId="77777777" w:rsidR="00A20675" w:rsidRPr="00A20675" w:rsidRDefault="00A20675" w:rsidP="00A20675">
      <w:r w:rsidRPr="00A20675">
        <w:t xml:space="preserve">   ↓</w:t>
      </w:r>
    </w:p>
    <w:p w14:paraId="378A670F" w14:textId="77777777" w:rsidR="00A20675" w:rsidRPr="00A20675" w:rsidRDefault="00A20675" w:rsidP="00A20675">
      <w:r w:rsidRPr="00A20675">
        <w:t>8. Duplicate / contradiction check</w:t>
      </w:r>
    </w:p>
    <w:p w14:paraId="53A07467" w14:textId="77777777" w:rsidR="00A20675" w:rsidRPr="00A20675" w:rsidRDefault="00A20675" w:rsidP="00A20675">
      <w:r w:rsidRPr="00A20675">
        <w:t xml:space="preserve">   ↓</w:t>
      </w:r>
    </w:p>
    <w:p w14:paraId="4D9E77F9" w14:textId="77777777" w:rsidR="00A20675" w:rsidRPr="00A20675" w:rsidRDefault="00A20675" w:rsidP="00A20675">
      <w:r w:rsidRPr="00A20675">
        <w:t>9. Candidate event</w:t>
      </w:r>
    </w:p>
    <w:p w14:paraId="536D5C27" w14:textId="77777777" w:rsidR="00A20675" w:rsidRPr="00A20675" w:rsidRDefault="00A20675" w:rsidP="00A20675">
      <w:r w:rsidRPr="00A20675">
        <w:t xml:space="preserve">   ↓</w:t>
      </w:r>
    </w:p>
    <w:p w14:paraId="25753610" w14:textId="77777777" w:rsidR="00A20675" w:rsidRPr="00A20675" w:rsidRDefault="00A20675" w:rsidP="00A20675">
      <w:r w:rsidRPr="00A20675">
        <w:t>10. Persist, ask a lightweight clarification, or discard as noise</w:t>
      </w:r>
    </w:p>
    <w:p w14:paraId="1CA7BAE3" w14:textId="77777777" w:rsidR="00A20675" w:rsidRPr="00A20675" w:rsidRDefault="00A20675" w:rsidP="00A20675">
      <w:pPr>
        <w:rPr>
          <w:b/>
          <w:bCs/>
        </w:rPr>
      </w:pPr>
      <w:r w:rsidRPr="00A20675">
        <w:rPr>
          <w:b/>
          <w:bCs/>
        </w:rPr>
        <w:t>7.2 Example from the supplied blueprint</w:t>
      </w:r>
    </w:p>
    <w:p w14:paraId="69B95D58" w14:textId="77777777" w:rsidR="00A20675" w:rsidRPr="00A20675" w:rsidRDefault="00A20675" w:rsidP="00A20675">
      <w:r w:rsidRPr="00A20675">
        <w:t>Input: “I went for school practicals today, and around evening I started breathing heavily.” The intended system behaviour is to treat the school practicals detail as ordinary conversational context while extracting a candidate symptom event: breathing difficulty / dyspnea, onset around evening, source = patient self-report. The supplied blueprint explicitly describes this “Extraction Gatekeeper” and “Bouncer” pattern. fileciteturn0file0L79-L90</w:t>
      </w:r>
    </w:p>
    <w:tbl>
      <w:tblPr>
        <w:tblStyle w:val="TableGrid"/>
        <w:tblW w:w="0" w:type="auto"/>
        <w:jc w:val="center"/>
        <w:tblLook w:val="04A0" w:firstRow="1" w:lastRow="0" w:firstColumn="1" w:lastColumn="0" w:noHBand="0" w:noVBand="1"/>
      </w:tblPr>
      <w:tblGrid>
        <w:gridCol w:w="3096"/>
        <w:gridCol w:w="3104"/>
        <w:gridCol w:w="3150"/>
      </w:tblGrid>
      <w:tr w:rsidR="00A20675" w:rsidRPr="00A20675" w14:paraId="00B38807"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73EF2BB" w14:textId="77777777" w:rsidR="00A20675" w:rsidRPr="00A20675" w:rsidRDefault="00A20675" w:rsidP="00A20675">
            <w:pPr>
              <w:spacing w:after="160" w:line="278" w:lineRule="auto"/>
            </w:pPr>
            <w:r w:rsidRPr="00A20675">
              <w:rPr>
                <w:b/>
              </w:rPr>
              <w:t>Decision</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4F2A9C8" w14:textId="77777777" w:rsidR="00A20675" w:rsidRPr="00A20675" w:rsidRDefault="00A20675" w:rsidP="00A20675">
            <w:pPr>
              <w:spacing w:after="160" w:line="278" w:lineRule="auto"/>
            </w:pPr>
            <w:r w:rsidRPr="00A20675">
              <w:rPr>
                <w:b/>
              </w:rPr>
              <w:t>Example</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3C6819D3" w14:textId="77777777" w:rsidR="00A20675" w:rsidRPr="00A20675" w:rsidRDefault="00A20675" w:rsidP="00A20675">
            <w:pPr>
              <w:spacing w:after="160" w:line="278" w:lineRule="auto"/>
            </w:pPr>
            <w:r w:rsidRPr="00A20675">
              <w:rPr>
                <w:b/>
              </w:rPr>
              <w:t>Action</w:t>
            </w:r>
          </w:p>
        </w:tc>
      </w:tr>
      <w:tr w:rsidR="00A20675" w:rsidRPr="00A20675" w14:paraId="4D743FC8"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27615E4" w14:textId="77777777" w:rsidR="00A20675" w:rsidRPr="00A20675" w:rsidRDefault="00A20675" w:rsidP="00A20675">
            <w:pPr>
              <w:spacing w:after="160" w:line="278" w:lineRule="auto"/>
            </w:pPr>
            <w:r w:rsidRPr="00A20675">
              <w:t>Clinical signal</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73278CA" w14:textId="77777777" w:rsidR="00A20675" w:rsidRPr="00A20675" w:rsidRDefault="00A20675" w:rsidP="00A20675">
            <w:pPr>
              <w:spacing w:after="160" w:line="278" w:lineRule="auto"/>
            </w:pPr>
            <w:r w:rsidRPr="00A20675">
              <w:t>“My chest has hurt since yesterday.”</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6509BC2" w14:textId="77777777" w:rsidR="00A20675" w:rsidRPr="00A20675" w:rsidRDefault="00A20675" w:rsidP="00A20675">
            <w:pPr>
              <w:spacing w:after="160" w:line="278" w:lineRule="auto"/>
            </w:pPr>
            <w:r w:rsidRPr="00A20675">
              <w:t>Create symptom candidate; capture onset/duration.</w:t>
            </w:r>
          </w:p>
        </w:tc>
      </w:tr>
      <w:tr w:rsidR="00A20675" w:rsidRPr="00A20675" w14:paraId="6588B1F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FBFC860" w14:textId="77777777" w:rsidR="00A20675" w:rsidRPr="00A20675" w:rsidRDefault="00A20675" w:rsidP="00A20675">
            <w:pPr>
              <w:spacing w:after="160" w:line="278" w:lineRule="auto"/>
            </w:pPr>
            <w:r w:rsidRPr="00A20675">
              <w:t>Contextual signal</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B76FA37" w14:textId="77777777" w:rsidR="00A20675" w:rsidRPr="00A20675" w:rsidRDefault="00A20675" w:rsidP="00A20675">
            <w:pPr>
              <w:spacing w:after="160" w:line="278" w:lineRule="auto"/>
            </w:pPr>
            <w:r w:rsidRPr="00A20675">
              <w:t>“I was at school when it happened.”</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E6A0D30" w14:textId="77777777" w:rsidR="00A20675" w:rsidRPr="00A20675" w:rsidRDefault="00A20675" w:rsidP="00A20675">
            <w:pPr>
              <w:spacing w:after="160" w:line="278" w:lineRule="auto"/>
            </w:pPr>
            <w:r w:rsidRPr="00A20675">
              <w:t>Keep linked as context only if useful.</w:t>
            </w:r>
          </w:p>
        </w:tc>
      </w:tr>
      <w:tr w:rsidR="00A20675" w:rsidRPr="00A20675" w14:paraId="0F07D7A2"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8214905" w14:textId="77777777" w:rsidR="00A20675" w:rsidRPr="00A20675" w:rsidRDefault="00A20675" w:rsidP="00A20675">
            <w:pPr>
              <w:spacing w:after="160" w:line="278" w:lineRule="auto"/>
            </w:pPr>
            <w:r w:rsidRPr="00A20675">
              <w:t>Pure social noise</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FFB264C" w14:textId="77777777" w:rsidR="00A20675" w:rsidRPr="00A20675" w:rsidRDefault="00A20675" w:rsidP="00A20675">
            <w:pPr>
              <w:spacing w:after="160" w:line="278" w:lineRule="auto"/>
            </w:pPr>
            <w:r w:rsidRPr="00A20675">
              <w:t>“Haha this app is funny.”</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0F91784" w14:textId="77777777" w:rsidR="00A20675" w:rsidRPr="00A20675" w:rsidRDefault="00A20675" w:rsidP="00A20675">
            <w:pPr>
              <w:spacing w:after="160" w:line="278" w:lineRule="auto"/>
            </w:pPr>
            <w:r w:rsidRPr="00A20675">
              <w:t>Do not create a health event.</w:t>
            </w:r>
          </w:p>
        </w:tc>
      </w:tr>
      <w:tr w:rsidR="00A20675" w:rsidRPr="00A20675" w14:paraId="4BCE166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3AE80990" w14:textId="77777777" w:rsidR="00A20675" w:rsidRPr="00A20675" w:rsidRDefault="00A20675" w:rsidP="00A20675">
            <w:pPr>
              <w:spacing w:after="160" w:line="278" w:lineRule="auto"/>
            </w:pPr>
            <w:r w:rsidRPr="00A20675">
              <w:t>Uncertain statement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2C3BD7D" w14:textId="77777777" w:rsidR="00A20675" w:rsidRPr="00A20675" w:rsidRDefault="00A20675" w:rsidP="00A20675">
            <w:pPr>
              <w:spacing w:after="160" w:line="278" w:lineRule="auto"/>
            </w:pPr>
            <w:r w:rsidRPr="00A20675">
              <w:t>“I think it might be malaria.”</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A495EFE" w14:textId="77777777" w:rsidR="00A20675" w:rsidRPr="00A20675" w:rsidRDefault="00A20675" w:rsidP="00A20675">
            <w:pPr>
              <w:spacing w:after="160" w:line="278" w:lineRule="auto"/>
            </w:pPr>
            <w:r w:rsidRPr="00A20675">
              <w:t>Store as patient belief / concern, not diagnosis.</w:t>
            </w:r>
          </w:p>
        </w:tc>
      </w:tr>
      <w:tr w:rsidR="00A20675" w:rsidRPr="00A20675" w14:paraId="62F1CC5E"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C3E6F58" w14:textId="77777777" w:rsidR="00A20675" w:rsidRPr="00A20675" w:rsidRDefault="00A20675" w:rsidP="00A20675">
            <w:pPr>
              <w:spacing w:after="160" w:line="278" w:lineRule="auto"/>
            </w:pPr>
            <w:r w:rsidRPr="00A20675">
              <w:lastRenderedPageBreak/>
              <w:t>Clinician verified</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2425B76" w14:textId="77777777" w:rsidR="00A20675" w:rsidRPr="00A20675" w:rsidRDefault="00A20675" w:rsidP="00A20675">
            <w:pPr>
              <w:spacing w:after="160" w:line="278" w:lineRule="auto"/>
            </w:pPr>
            <w:r w:rsidRPr="00A20675">
              <w:t>“Doctor confirmed asthma.”</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6BB8534" w14:textId="77777777" w:rsidR="00A20675" w:rsidRPr="00A20675" w:rsidRDefault="00A20675" w:rsidP="00A20675">
            <w:pPr>
              <w:spacing w:after="160" w:line="278" w:lineRule="auto"/>
            </w:pPr>
            <w:r w:rsidRPr="00A20675">
              <w:t>Create/update verified condition with provenance.</w:t>
            </w:r>
          </w:p>
        </w:tc>
      </w:tr>
      <w:tr w:rsidR="00A20675" w:rsidRPr="00A20675" w14:paraId="13CEA58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13A1FFE" w14:textId="77777777" w:rsidR="00A20675" w:rsidRPr="00A20675" w:rsidRDefault="00A20675" w:rsidP="00A20675">
            <w:pPr>
              <w:spacing w:after="160" w:line="278" w:lineRule="auto"/>
            </w:pPr>
            <w:r w:rsidRPr="00A20675">
              <w:t>Device data</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DEA380D" w14:textId="77777777" w:rsidR="00A20675" w:rsidRPr="00A20675" w:rsidRDefault="00A20675" w:rsidP="00A20675">
            <w:pPr>
              <w:spacing w:after="160" w:line="278" w:lineRule="auto"/>
            </w:pPr>
            <w:r w:rsidRPr="00A20675">
              <w:t>Wearable reports HR 118 bpm.</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D753066" w14:textId="77777777" w:rsidR="00A20675" w:rsidRPr="00A20675" w:rsidRDefault="00A20675" w:rsidP="00A20675">
            <w:pPr>
              <w:spacing w:after="160" w:line="278" w:lineRule="auto"/>
            </w:pPr>
            <w:r w:rsidRPr="00A20675">
              <w:t>Create observation with device provenance.</w:t>
            </w:r>
          </w:p>
        </w:tc>
      </w:tr>
    </w:tbl>
    <w:p w14:paraId="79B1ECA8" w14:textId="77777777" w:rsidR="00A20675" w:rsidRPr="00A20675" w:rsidRDefault="00A20675" w:rsidP="00A20675"/>
    <w:p w14:paraId="39D0F273" w14:textId="77777777" w:rsidR="00A20675" w:rsidRPr="00A20675" w:rsidRDefault="00A20675" w:rsidP="00A20675">
      <w:pPr>
        <w:rPr>
          <w:b/>
          <w:bCs/>
        </w:rPr>
      </w:pPr>
      <w:r w:rsidRPr="00A20675">
        <w:rPr>
          <w:b/>
          <w:bCs/>
        </w:rPr>
        <w:t>7.3 Noise is not only “irrelevant words”</w:t>
      </w:r>
    </w:p>
    <w:p w14:paraId="1FF204B7" w14:textId="77777777" w:rsidR="00A20675" w:rsidRPr="00A20675" w:rsidRDefault="00A20675" w:rsidP="00A20675">
      <w:r w:rsidRPr="00A20675">
        <w:t>Noise also includes stale memories, repeated events, duplicate measurements, speculative AI interpretations, contradictory patient statements, low-confidence extraction, and information that is real but irrelevant to the current task. Therefore the system needs suppression at both write-time and retrieval-time.</w:t>
      </w:r>
    </w:p>
    <w:p w14:paraId="22AB9947" w14:textId="77777777" w:rsidR="00A20675" w:rsidRPr="00A20675" w:rsidRDefault="00A20675" w:rsidP="00A20675">
      <w:pPr>
        <w:rPr>
          <w:b/>
          <w:bCs/>
        </w:rPr>
      </w:pPr>
      <w:r w:rsidRPr="00A20675">
        <w:rPr>
          <w:b/>
          <w:bCs/>
        </w:rPr>
        <w:t>8. Keeping the conversation smooth, human and interactive</w:t>
      </w:r>
    </w:p>
    <w:p w14:paraId="2C24067F" w14:textId="77777777" w:rsidR="00A20675" w:rsidRPr="00A20675" w:rsidRDefault="00A20675" w:rsidP="00A20675">
      <w:r w:rsidRPr="00A20675">
        <w:t>The biggest conversational failure mode is turning a companion into an intake form. The AI should not ask every clinically useful question immediately. It should gather enough information to move the conversation forward, then use the answer to decide whether the next turn needs another question.</w:t>
      </w:r>
    </w:p>
    <w:p w14:paraId="7D19F779" w14:textId="77777777" w:rsidR="00A20675" w:rsidRPr="00A20675" w:rsidRDefault="00A20675" w:rsidP="00A20675">
      <w:pPr>
        <w:rPr>
          <w:b/>
          <w:bCs/>
        </w:rPr>
      </w:pPr>
      <w:r w:rsidRPr="00A20675">
        <w:rPr>
          <w:b/>
          <w:bCs/>
        </w:rPr>
        <w:t>8.1 Recommended dialogue loop</w:t>
      </w:r>
    </w:p>
    <w:p w14:paraId="6837C5C8" w14:textId="77777777" w:rsidR="00A20675" w:rsidRPr="00A20675" w:rsidRDefault="00A20675" w:rsidP="00A20675">
      <w:r w:rsidRPr="00A20675">
        <w:t>USER SHARES SOMETHING</w:t>
      </w:r>
    </w:p>
    <w:p w14:paraId="3EAB67FE" w14:textId="77777777" w:rsidR="00A20675" w:rsidRPr="00A20675" w:rsidRDefault="00A20675" w:rsidP="00A20675">
      <w:r w:rsidRPr="00A20675">
        <w:t xml:space="preserve">   ↓</w:t>
      </w:r>
    </w:p>
    <w:p w14:paraId="50C1490C" w14:textId="77777777" w:rsidR="00A20675" w:rsidRPr="00A20675" w:rsidRDefault="00A20675" w:rsidP="00A20675">
      <w:r w:rsidRPr="00A20675">
        <w:t>AI ACKNOWLEDGES / REFLECTS THE IMPORTANT PART</w:t>
      </w:r>
    </w:p>
    <w:p w14:paraId="221C4008" w14:textId="77777777" w:rsidR="00A20675" w:rsidRPr="00A20675" w:rsidRDefault="00A20675" w:rsidP="00A20675">
      <w:r w:rsidRPr="00A20675">
        <w:t xml:space="preserve">   ↓</w:t>
      </w:r>
    </w:p>
    <w:p w14:paraId="30D1313F" w14:textId="77777777" w:rsidR="00A20675" w:rsidRPr="00A20675" w:rsidRDefault="00A20675" w:rsidP="00A20675">
      <w:r w:rsidRPr="00A20675">
        <w:t>AI ADDS USEFUL RESPONSE (information, empathy, next step, or observation)</w:t>
      </w:r>
    </w:p>
    <w:p w14:paraId="645B1C85" w14:textId="77777777" w:rsidR="00A20675" w:rsidRPr="00A20675" w:rsidRDefault="00A20675" w:rsidP="00A20675">
      <w:r w:rsidRPr="00A20675">
        <w:t xml:space="preserve">   ↓</w:t>
      </w:r>
    </w:p>
    <w:p w14:paraId="166203F8" w14:textId="77777777" w:rsidR="00A20675" w:rsidRPr="00A20675" w:rsidRDefault="00A20675" w:rsidP="00A20675">
      <w:r w:rsidRPr="00A20675">
        <w:t>AI DECIDES WHETHER A QUESTION IS NECESSARY</w:t>
      </w:r>
    </w:p>
    <w:p w14:paraId="493EF8EA" w14:textId="77777777" w:rsidR="00A20675" w:rsidRPr="00A20675" w:rsidRDefault="00A20675" w:rsidP="00A20675">
      <w:r w:rsidRPr="00A20675">
        <w:t xml:space="preserve">   ↓</w:t>
      </w:r>
    </w:p>
    <w:p w14:paraId="0FE00F37" w14:textId="77777777" w:rsidR="00A20675" w:rsidRPr="00A20675" w:rsidRDefault="00A20675" w:rsidP="00A20675">
      <w:r w:rsidRPr="00A20675">
        <w:t>If necessary: ask ONE high-value question, preferably naturally embedded</w:t>
      </w:r>
    </w:p>
    <w:p w14:paraId="21B45B2B" w14:textId="77777777" w:rsidR="00A20675" w:rsidRPr="00A20675" w:rsidRDefault="00A20675" w:rsidP="00A20675">
      <w:r w:rsidRPr="00A20675">
        <w:t>If not necessary: continue without questioning</w:t>
      </w:r>
    </w:p>
    <w:p w14:paraId="1F1A3E37" w14:textId="77777777" w:rsidR="00A20675" w:rsidRPr="00A20675" w:rsidRDefault="00A20675" w:rsidP="00A20675">
      <w:r w:rsidRPr="00A20675">
        <w:t xml:space="preserve">   ↓</w:t>
      </w:r>
    </w:p>
    <w:p w14:paraId="4CD1834B" w14:textId="77777777" w:rsidR="00A20675" w:rsidRPr="00A20675" w:rsidRDefault="00A20675" w:rsidP="00A20675">
      <w:r w:rsidRPr="00A20675">
        <w:t>USER ANSWERS / CHANGES TOPIC</w:t>
      </w:r>
    </w:p>
    <w:p w14:paraId="1CA6C0BF" w14:textId="77777777" w:rsidR="00A20675" w:rsidRPr="00A20675" w:rsidRDefault="00A20675" w:rsidP="00A20675">
      <w:r w:rsidRPr="00A20675">
        <w:lastRenderedPageBreak/>
        <w:t xml:space="preserve">   ↓</w:t>
      </w:r>
    </w:p>
    <w:p w14:paraId="443D1376" w14:textId="77777777" w:rsidR="00A20675" w:rsidRPr="00A20675" w:rsidRDefault="00A20675" w:rsidP="00A20675">
      <w:r w:rsidRPr="00A20675">
        <w:t>AI UPDATES WORKING CONTEXT + MEMORY CANDIDATES</w:t>
      </w:r>
    </w:p>
    <w:p w14:paraId="762078EB" w14:textId="77777777" w:rsidR="00A20675" w:rsidRPr="00A20675" w:rsidRDefault="00A20675" w:rsidP="00A20675">
      <w:pPr>
        <w:rPr>
          <w:b/>
          <w:bCs/>
        </w:rPr>
      </w:pPr>
      <w:r w:rsidRPr="00A20675">
        <w:rPr>
          <w:b/>
          <w:bCs/>
        </w:rPr>
        <w:t>8.2 The adaptive question budget</w:t>
      </w:r>
    </w:p>
    <w:tbl>
      <w:tblPr>
        <w:tblStyle w:val="TableGrid"/>
        <w:tblW w:w="0" w:type="auto"/>
        <w:jc w:val="center"/>
        <w:tblLook w:val="04A0" w:firstRow="1" w:lastRow="0" w:firstColumn="1" w:lastColumn="0" w:noHBand="0" w:noVBand="1"/>
      </w:tblPr>
      <w:tblGrid>
        <w:gridCol w:w="4637"/>
        <w:gridCol w:w="4713"/>
      </w:tblGrid>
      <w:tr w:rsidR="00A20675" w:rsidRPr="00A20675" w14:paraId="1FF13AF3"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56CBD485" w14:textId="77777777" w:rsidR="00A20675" w:rsidRPr="00A20675" w:rsidRDefault="00A20675" w:rsidP="00A20675">
            <w:pPr>
              <w:spacing w:after="160" w:line="278" w:lineRule="auto"/>
            </w:pPr>
            <w:r w:rsidRPr="00A20675">
              <w:rPr>
                <w:b/>
              </w:rPr>
              <w:t>Situation</w:t>
            </w:r>
          </w:p>
        </w:tc>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4A4C39D" w14:textId="77777777" w:rsidR="00A20675" w:rsidRPr="00A20675" w:rsidRDefault="00A20675" w:rsidP="00A20675">
            <w:pPr>
              <w:spacing w:after="160" w:line="278" w:lineRule="auto"/>
            </w:pPr>
            <w:r w:rsidRPr="00A20675">
              <w:rPr>
                <w:b/>
              </w:rPr>
              <w:t>Question behaviour</w:t>
            </w:r>
          </w:p>
        </w:tc>
      </w:tr>
      <w:tr w:rsidR="00A20675" w:rsidRPr="00A20675" w14:paraId="7E632B49"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46F38C0" w14:textId="77777777" w:rsidR="00A20675" w:rsidRPr="00A20675" w:rsidRDefault="00A20675" w:rsidP="00A20675">
            <w:pPr>
              <w:spacing w:after="160" w:line="278" w:lineRule="auto"/>
            </w:pPr>
            <w:r w:rsidRPr="00A20675">
              <w:t>User is freely sharing</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9E0C144" w14:textId="77777777" w:rsidR="00A20675" w:rsidRPr="00A20675" w:rsidRDefault="00A20675" w:rsidP="00A20675">
            <w:pPr>
              <w:spacing w:after="160" w:line="278" w:lineRule="auto"/>
            </w:pPr>
            <w:r w:rsidRPr="00A20675">
              <w:t>Minimal interruption. Reflect and follow the thread.</w:t>
            </w:r>
          </w:p>
        </w:tc>
      </w:tr>
      <w:tr w:rsidR="00A20675" w:rsidRPr="00A20675" w14:paraId="057A437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3D808AB4" w14:textId="77777777" w:rsidR="00A20675" w:rsidRPr="00A20675" w:rsidRDefault="00A20675" w:rsidP="00A20675">
            <w:pPr>
              <w:spacing w:after="160" w:line="278" w:lineRule="auto"/>
            </w:pPr>
            <w:r w:rsidRPr="00A20675">
              <w:t>Safety-critical ambiguity</w:t>
            </w:r>
          </w:p>
        </w:tc>
        <w:tc>
          <w:tcPr>
            <w:tcW w:w="4997" w:type="dxa"/>
            <w:tcBorders>
              <w:top w:val="single" w:sz="4" w:space="0" w:color="auto"/>
              <w:left w:val="single" w:sz="4" w:space="0" w:color="auto"/>
              <w:bottom w:val="single" w:sz="4" w:space="0" w:color="auto"/>
              <w:right w:val="single" w:sz="4" w:space="0" w:color="auto"/>
            </w:tcBorders>
            <w:vAlign w:val="center"/>
            <w:hideMark/>
          </w:tcPr>
          <w:p w14:paraId="0755E68C" w14:textId="77777777" w:rsidR="00A20675" w:rsidRPr="00A20675" w:rsidRDefault="00A20675" w:rsidP="00A20675">
            <w:pPr>
              <w:spacing w:after="160" w:line="278" w:lineRule="auto"/>
            </w:pPr>
            <w:r w:rsidRPr="00A20675">
              <w:t>Ask the smallest number of questions needed to clarify the immediate risk.</w:t>
            </w:r>
          </w:p>
        </w:tc>
      </w:tr>
      <w:tr w:rsidR="00A20675" w:rsidRPr="00A20675" w14:paraId="6CE75C8A"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E7A94A1" w14:textId="77777777" w:rsidR="00A20675" w:rsidRPr="00A20675" w:rsidRDefault="00A20675" w:rsidP="00A20675">
            <w:pPr>
              <w:spacing w:after="160" w:line="278" w:lineRule="auto"/>
            </w:pPr>
            <w:r w:rsidRPr="00A20675">
              <w:t>Required field missing for a useful event</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FA4B602" w14:textId="77777777" w:rsidR="00A20675" w:rsidRPr="00A20675" w:rsidRDefault="00A20675" w:rsidP="00A20675">
            <w:pPr>
              <w:spacing w:after="160" w:line="278" w:lineRule="auto"/>
            </w:pPr>
            <w:r w:rsidRPr="00A20675">
              <w:t>Ask one concise clarification rather than an entire checklist.</w:t>
            </w:r>
          </w:p>
        </w:tc>
      </w:tr>
      <w:tr w:rsidR="00A20675" w:rsidRPr="00A20675" w14:paraId="0173651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02D6170B" w14:textId="77777777" w:rsidR="00A20675" w:rsidRPr="00A20675" w:rsidRDefault="00A20675" w:rsidP="00A20675">
            <w:pPr>
              <w:spacing w:after="160" w:line="278" w:lineRule="auto"/>
            </w:pPr>
            <w:r w:rsidRPr="00A20675">
              <w:t>User is emotional or frustrated</w:t>
            </w:r>
          </w:p>
        </w:tc>
        <w:tc>
          <w:tcPr>
            <w:tcW w:w="4997" w:type="dxa"/>
            <w:tcBorders>
              <w:top w:val="single" w:sz="4" w:space="0" w:color="auto"/>
              <w:left w:val="single" w:sz="4" w:space="0" w:color="auto"/>
              <w:bottom w:val="single" w:sz="4" w:space="0" w:color="auto"/>
              <w:right w:val="single" w:sz="4" w:space="0" w:color="auto"/>
            </w:tcBorders>
            <w:vAlign w:val="center"/>
            <w:hideMark/>
          </w:tcPr>
          <w:p w14:paraId="6A3EACAD" w14:textId="77777777" w:rsidR="00A20675" w:rsidRPr="00A20675" w:rsidRDefault="00A20675" w:rsidP="00A20675">
            <w:pPr>
              <w:spacing w:after="160" w:line="278" w:lineRule="auto"/>
            </w:pPr>
            <w:r w:rsidRPr="00A20675">
              <w:t>Prioritize acknowledgement and support before data collection.</w:t>
            </w:r>
          </w:p>
        </w:tc>
      </w:tr>
      <w:tr w:rsidR="00A20675" w:rsidRPr="00A20675" w14:paraId="48DBDE01"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2F9A740" w14:textId="77777777" w:rsidR="00A20675" w:rsidRPr="00A20675" w:rsidRDefault="00A20675" w:rsidP="00A20675">
            <w:pPr>
              <w:spacing w:after="160" w:line="278" w:lineRule="auto"/>
            </w:pPr>
            <w:r w:rsidRPr="00A20675">
              <w:t>User changes topic</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E922D2C" w14:textId="77777777" w:rsidR="00A20675" w:rsidRPr="00A20675" w:rsidRDefault="00A20675" w:rsidP="00A20675">
            <w:pPr>
              <w:spacing w:after="160" w:line="278" w:lineRule="auto"/>
            </w:pPr>
            <w:r w:rsidRPr="00A20675">
              <w:t>Follow the new topic; do not force completion of old questions.</w:t>
            </w:r>
          </w:p>
        </w:tc>
      </w:tr>
      <w:tr w:rsidR="00A20675" w:rsidRPr="00A20675" w14:paraId="436CA78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35E0B14B" w14:textId="77777777" w:rsidR="00A20675" w:rsidRPr="00A20675" w:rsidRDefault="00A20675" w:rsidP="00A20675">
            <w:pPr>
              <w:spacing w:after="160" w:line="278" w:lineRule="auto"/>
            </w:pPr>
            <w:r w:rsidRPr="00A20675">
              <w:t>User already answered</w:t>
            </w:r>
          </w:p>
        </w:tc>
        <w:tc>
          <w:tcPr>
            <w:tcW w:w="4997" w:type="dxa"/>
            <w:tcBorders>
              <w:top w:val="single" w:sz="4" w:space="0" w:color="auto"/>
              <w:left w:val="single" w:sz="4" w:space="0" w:color="auto"/>
              <w:bottom w:val="single" w:sz="4" w:space="0" w:color="auto"/>
              <w:right w:val="single" w:sz="4" w:space="0" w:color="auto"/>
            </w:tcBorders>
            <w:vAlign w:val="center"/>
            <w:hideMark/>
          </w:tcPr>
          <w:p w14:paraId="07FE576D" w14:textId="77777777" w:rsidR="00A20675" w:rsidRPr="00A20675" w:rsidRDefault="00A20675" w:rsidP="00A20675">
            <w:pPr>
              <w:spacing w:after="160" w:line="278" w:lineRule="auto"/>
            </w:pPr>
            <w:r w:rsidRPr="00A20675">
              <w:t>Retrieve the prior answer instead of asking again.</w:t>
            </w:r>
          </w:p>
        </w:tc>
      </w:tr>
    </w:tbl>
    <w:p w14:paraId="3A6378A0" w14:textId="77777777" w:rsidR="00A20675" w:rsidRPr="00A20675" w:rsidRDefault="00A20675" w:rsidP="00A20675"/>
    <w:p w14:paraId="15176DC4" w14:textId="77777777" w:rsidR="00A20675" w:rsidRPr="00A20675" w:rsidRDefault="00A20675" w:rsidP="00A20675">
      <w:pPr>
        <w:rPr>
          <w:b/>
          <w:bCs/>
        </w:rPr>
      </w:pPr>
      <w:r w:rsidRPr="00A20675">
        <w:rPr>
          <w:b/>
          <w:bCs/>
        </w:rPr>
        <w:t>8.3 Techniques to avoid “questionnaire mode”</w:t>
      </w:r>
    </w:p>
    <w:p w14:paraId="3EDAB14D" w14:textId="77777777" w:rsidR="00A20675" w:rsidRPr="00A20675" w:rsidRDefault="00A20675" w:rsidP="00A20675">
      <w:pPr>
        <w:numPr>
          <w:ilvl w:val="0"/>
          <w:numId w:val="2"/>
        </w:numPr>
      </w:pPr>
      <w:r w:rsidRPr="00A20675">
        <w:t>Use comments and reflections, not only questions: “That sounds like it came on pretty suddenly.”</w:t>
      </w:r>
    </w:p>
    <w:p w14:paraId="66D09A2E" w14:textId="77777777" w:rsidR="00A20675" w:rsidRPr="00A20675" w:rsidRDefault="00A20675" w:rsidP="00A20675">
      <w:pPr>
        <w:numPr>
          <w:ilvl w:val="0"/>
          <w:numId w:val="2"/>
        </w:numPr>
      </w:pPr>
      <w:r w:rsidRPr="00A20675">
        <w:t>Ask one question at a time when a question is needed.</w:t>
      </w:r>
    </w:p>
    <w:p w14:paraId="6BB7D44A" w14:textId="77777777" w:rsidR="00A20675" w:rsidRPr="00A20675" w:rsidRDefault="00A20675" w:rsidP="00A20675">
      <w:pPr>
        <w:numPr>
          <w:ilvl w:val="0"/>
          <w:numId w:val="2"/>
        </w:numPr>
      </w:pPr>
      <w:r w:rsidRPr="00A20675">
        <w:t>Offer a reason when a detail matters: “I’m asking because the timing changes how we interpret the episode.”</w:t>
      </w:r>
    </w:p>
    <w:p w14:paraId="06580536" w14:textId="77777777" w:rsidR="00A20675" w:rsidRPr="00A20675" w:rsidRDefault="00A20675" w:rsidP="00A20675">
      <w:pPr>
        <w:numPr>
          <w:ilvl w:val="0"/>
          <w:numId w:val="2"/>
        </w:numPr>
      </w:pPr>
      <w:r w:rsidRPr="00A20675">
        <w:t>Use callbacks from memory naturally: “Last time you mentioned the breathlessness happened after exercise—was today similar?”</w:t>
      </w:r>
    </w:p>
    <w:p w14:paraId="79CC9280" w14:textId="77777777" w:rsidR="00A20675" w:rsidRPr="00A20675" w:rsidRDefault="00A20675" w:rsidP="00A20675">
      <w:pPr>
        <w:numPr>
          <w:ilvl w:val="0"/>
          <w:numId w:val="2"/>
        </w:numPr>
      </w:pPr>
      <w:r w:rsidRPr="00A20675">
        <w:t>Let users volunteer information; do not force every field to be completed.</w:t>
      </w:r>
    </w:p>
    <w:p w14:paraId="381D26F2" w14:textId="77777777" w:rsidR="00A20675" w:rsidRPr="00A20675" w:rsidRDefault="00A20675" w:rsidP="00A20675">
      <w:pPr>
        <w:numPr>
          <w:ilvl w:val="0"/>
          <w:numId w:val="2"/>
        </w:numPr>
      </w:pPr>
      <w:r w:rsidRPr="00A20675">
        <w:t>Keep a hidden completion model so missing structured fields do not become visible forms.</w:t>
      </w:r>
    </w:p>
    <w:p w14:paraId="516BE1DD" w14:textId="77777777" w:rsidR="00A20675" w:rsidRPr="00A20675" w:rsidRDefault="00A20675" w:rsidP="00A20675">
      <w:pPr>
        <w:rPr>
          <w:b/>
          <w:bCs/>
        </w:rPr>
      </w:pPr>
      <w:r w:rsidRPr="00A20675">
        <w:rPr>
          <w:b/>
          <w:bCs/>
        </w:rPr>
        <w:t>9. Health information and event storage model</w:t>
      </w:r>
    </w:p>
    <w:p w14:paraId="32C4ADDB" w14:textId="77777777" w:rsidR="00A20675" w:rsidRPr="00A20675" w:rsidRDefault="00A20675" w:rsidP="00A20675">
      <w:r w:rsidRPr="00A20675">
        <w:lastRenderedPageBreak/>
        <w:t>The supplied architecture already proposes `users`, `health_profiles`, `health_events`, `user_vitals`, `chat_messages` and `user_summaries`. The expanded design keeps that foundation but separates the concepts more clearly and adds provenance, consent, versioning and audit structures. fileciteturn0file0L183-L220</w:t>
      </w:r>
    </w:p>
    <w:tbl>
      <w:tblPr>
        <w:tblStyle w:val="TableGrid"/>
        <w:tblW w:w="0" w:type="auto"/>
        <w:jc w:val="center"/>
        <w:tblLook w:val="04A0" w:firstRow="1" w:lastRow="0" w:firstColumn="1" w:lastColumn="0" w:noHBand="0" w:noVBand="1"/>
      </w:tblPr>
      <w:tblGrid>
        <w:gridCol w:w="3142"/>
        <w:gridCol w:w="3111"/>
        <w:gridCol w:w="3097"/>
      </w:tblGrid>
      <w:tr w:rsidR="00A20675" w:rsidRPr="00A20675" w14:paraId="68DA7307"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3E4E8AD8" w14:textId="77777777" w:rsidR="00A20675" w:rsidRPr="00A20675" w:rsidRDefault="00A20675" w:rsidP="00A20675">
            <w:pPr>
              <w:spacing w:after="160" w:line="278" w:lineRule="auto"/>
            </w:pPr>
            <w:r w:rsidRPr="00A20675">
              <w:rPr>
                <w:b/>
              </w:rPr>
              <w:t>Store</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631439A" w14:textId="77777777" w:rsidR="00A20675" w:rsidRPr="00A20675" w:rsidRDefault="00A20675" w:rsidP="00A20675">
            <w:pPr>
              <w:spacing w:after="160" w:line="278" w:lineRule="auto"/>
            </w:pPr>
            <w:r w:rsidRPr="00A20675">
              <w:rPr>
                <w:b/>
              </w:rPr>
              <w:t>Recommended contents</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AFB618F" w14:textId="77777777" w:rsidR="00A20675" w:rsidRPr="00A20675" w:rsidRDefault="00A20675" w:rsidP="00A20675">
            <w:pPr>
              <w:spacing w:after="160" w:line="278" w:lineRule="auto"/>
            </w:pPr>
            <w:r w:rsidRPr="00A20675">
              <w:rPr>
                <w:b/>
              </w:rPr>
              <w:t>Key rule</w:t>
            </w:r>
          </w:p>
        </w:tc>
      </w:tr>
      <w:tr w:rsidR="00A20675" w:rsidRPr="00A20675" w14:paraId="71809B3B"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F7BC9B5" w14:textId="77777777" w:rsidR="00A20675" w:rsidRPr="00A20675" w:rsidRDefault="00A20675" w:rsidP="00A20675">
            <w:pPr>
              <w:spacing w:after="160" w:line="278" w:lineRule="auto"/>
            </w:pPr>
            <w:r w:rsidRPr="00A20675">
              <w:t>users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AF5E963" w14:textId="77777777" w:rsidR="00A20675" w:rsidRPr="00A20675" w:rsidRDefault="00A20675" w:rsidP="00A20675">
            <w:pPr>
              <w:spacing w:after="160" w:line="278" w:lineRule="auto"/>
            </w:pPr>
            <w:r w:rsidRPr="00A20675">
              <w:t>Identity and account data.</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707637D" w14:textId="77777777" w:rsidR="00A20675" w:rsidRPr="00A20675" w:rsidRDefault="00A20675" w:rsidP="00A20675">
            <w:pPr>
              <w:spacing w:after="160" w:line="278" w:lineRule="auto"/>
            </w:pPr>
            <w:r w:rsidRPr="00A20675">
              <w:t>Keep identity separate from clinical payloads where practical.</w:t>
            </w:r>
          </w:p>
        </w:tc>
      </w:tr>
      <w:tr w:rsidR="00A20675" w:rsidRPr="00A20675" w14:paraId="49F26AB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6DD02B21" w14:textId="77777777" w:rsidR="00A20675" w:rsidRPr="00A20675" w:rsidRDefault="00A20675" w:rsidP="00A20675">
            <w:pPr>
              <w:spacing w:after="160" w:line="278" w:lineRule="auto"/>
            </w:pPr>
            <w:r w:rsidRPr="00A20675">
              <w:t>health_profiles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6138533" w14:textId="77777777" w:rsidR="00A20675" w:rsidRPr="00A20675" w:rsidRDefault="00A20675" w:rsidP="00A20675">
            <w:pPr>
              <w:spacing w:after="160" w:line="278" w:lineRule="auto"/>
            </w:pPr>
            <w:r w:rsidRPr="00A20675">
              <w:t>Stable baseline facts: allergies, blood group, genotype, chronic conditions, preferences.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5E9EB3E" w14:textId="77777777" w:rsidR="00A20675" w:rsidRPr="00A20675" w:rsidRDefault="00A20675" w:rsidP="00A20675">
            <w:pPr>
              <w:spacing w:after="160" w:line="278" w:lineRule="auto"/>
            </w:pPr>
            <w:r w:rsidRPr="00A20675">
              <w:t>Version every change; require strong provenance for medically consequential fields.</w:t>
            </w:r>
          </w:p>
        </w:tc>
      </w:tr>
      <w:tr w:rsidR="00A20675" w:rsidRPr="00A20675" w14:paraId="5F973039"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3F4A301" w14:textId="77777777" w:rsidR="00A20675" w:rsidRPr="00A20675" w:rsidRDefault="00A20675" w:rsidP="00A20675">
            <w:pPr>
              <w:spacing w:after="160" w:line="278" w:lineRule="auto"/>
            </w:pPr>
            <w:r w:rsidRPr="00A20675">
              <w:t>health_events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B1E43DE" w14:textId="77777777" w:rsidR="00A20675" w:rsidRPr="00A20675" w:rsidRDefault="00A20675" w:rsidP="00A20675">
            <w:pPr>
              <w:spacing w:after="160" w:line="278" w:lineRule="auto"/>
            </w:pPr>
            <w:r w:rsidRPr="00A20675">
              <w:t>Clinical/event ledger: symptoms, diagnoses, procedures, medications, appointments, labs, lifestyle events when clinically relevant.</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31E61B5" w14:textId="77777777" w:rsidR="00A20675" w:rsidRPr="00A20675" w:rsidRDefault="00A20675" w:rsidP="00A20675">
            <w:pPr>
              <w:spacing w:after="160" w:line="278" w:lineRule="auto"/>
            </w:pPr>
            <w:r w:rsidRPr="00A20675">
              <w:t>Immutable source event + status/version fields; never silently overwrite history.</w:t>
            </w:r>
          </w:p>
        </w:tc>
      </w:tr>
      <w:tr w:rsidR="00A20675" w:rsidRPr="00A20675" w14:paraId="2D57866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621E1E2" w14:textId="77777777" w:rsidR="00A20675" w:rsidRPr="00A20675" w:rsidRDefault="00A20675" w:rsidP="00A20675">
            <w:pPr>
              <w:spacing w:after="160" w:line="278" w:lineRule="auto"/>
            </w:pPr>
            <w:r w:rsidRPr="00A20675">
              <w:t>user_vitals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CE37984" w14:textId="77777777" w:rsidR="00A20675" w:rsidRPr="00A20675" w:rsidRDefault="00A20675" w:rsidP="00A20675">
            <w:pPr>
              <w:spacing w:after="160" w:line="278" w:lineRule="auto"/>
            </w:pPr>
            <w:r w:rsidRPr="00A20675">
              <w:t>Time-series device and manually entered measurements.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DB96B55" w14:textId="77777777" w:rsidR="00A20675" w:rsidRPr="00A20675" w:rsidRDefault="00A20675" w:rsidP="00A20675">
            <w:pPr>
              <w:spacing w:after="160" w:line="278" w:lineRule="auto"/>
            </w:pPr>
            <w:r w:rsidRPr="00A20675">
              <w:t>Preserve measurement time, source device, unit, quality and ingestion time.</w:t>
            </w:r>
          </w:p>
        </w:tc>
      </w:tr>
      <w:tr w:rsidR="00A20675" w:rsidRPr="00A20675" w14:paraId="6E340D46"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1CCE8AE" w14:textId="77777777" w:rsidR="00A20675" w:rsidRPr="00A20675" w:rsidRDefault="00A20675" w:rsidP="00A20675">
            <w:pPr>
              <w:spacing w:after="160" w:line="278" w:lineRule="auto"/>
            </w:pPr>
            <w:r w:rsidRPr="00A20675">
              <w:t>chat_sessions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D070FF5" w14:textId="77777777" w:rsidR="00A20675" w:rsidRPr="00A20675" w:rsidRDefault="00A20675" w:rsidP="00A20675">
            <w:pPr>
              <w:spacing w:after="160" w:line="278" w:lineRule="auto"/>
            </w:pPr>
            <w:r w:rsidRPr="00A20675">
              <w:t>Conversation boundaries and session metadata.</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2FC256A" w14:textId="77777777" w:rsidR="00A20675" w:rsidRPr="00A20675" w:rsidRDefault="00A20675" w:rsidP="00A20675">
            <w:pPr>
              <w:spacing w:after="160" w:line="278" w:lineRule="auto"/>
            </w:pPr>
            <w:r w:rsidRPr="00A20675">
              <w:t>One session per chat instance; user ID provides continuity.</w:t>
            </w:r>
          </w:p>
        </w:tc>
      </w:tr>
      <w:tr w:rsidR="00A20675" w:rsidRPr="00A20675" w14:paraId="0E70E53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5DEE385B" w14:textId="77777777" w:rsidR="00A20675" w:rsidRPr="00A20675" w:rsidRDefault="00A20675" w:rsidP="00A20675">
            <w:pPr>
              <w:spacing w:after="160" w:line="278" w:lineRule="auto"/>
            </w:pPr>
            <w:r w:rsidRPr="00A20675">
              <w:t>chat_messages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6F4D3B4" w14:textId="77777777" w:rsidR="00A20675" w:rsidRPr="00A20675" w:rsidRDefault="00A20675" w:rsidP="00A20675">
            <w:pPr>
              <w:spacing w:after="160" w:line="278" w:lineRule="auto"/>
            </w:pPr>
            <w:r w:rsidRPr="00A20675">
              <w:t>Raw conversation.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96A4F4C" w14:textId="77777777" w:rsidR="00A20675" w:rsidRPr="00A20675" w:rsidRDefault="00A20675" w:rsidP="00A20675">
            <w:pPr>
              <w:spacing w:after="160" w:line="278" w:lineRule="auto"/>
            </w:pPr>
            <w:r w:rsidRPr="00A20675">
              <w:t>Retain according to policy; use as evidence, not as the primary “memory.”</w:t>
            </w:r>
          </w:p>
        </w:tc>
      </w:tr>
      <w:tr w:rsidR="00A20675" w:rsidRPr="00A20675" w14:paraId="08E8B03D"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C1610DA" w14:textId="77777777" w:rsidR="00A20675" w:rsidRPr="00A20675" w:rsidRDefault="00A20675" w:rsidP="00A20675">
            <w:pPr>
              <w:spacing w:after="160" w:line="278" w:lineRule="auto"/>
            </w:pPr>
            <w:r w:rsidRPr="00A20675">
              <w:t>memory_items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5913292" w14:textId="77777777" w:rsidR="00A20675" w:rsidRPr="00A20675" w:rsidRDefault="00A20675" w:rsidP="00A20675">
            <w:pPr>
              <w:spacing w:after="160" w:line="278" w:lineRule="auto"/>
            </w:pPr>
            <w:r w:rsidRPr="00A20675">
              <w:t>Durable semantic/episodic memories used by AI.</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E4DC76E" w14:textId="77777777" w:rsidR="00A20675" w:rsidRPr="00A20675" w:rsidRDefault="00A20675" w:rsidP="00A20675">
            <w:pPr>
              <w:spacing w:after="160" w:line="278" w:lineRule="auto"/>
            </w:pPr>
            <w:r w:rsidRPr="00A20675">
              <w:t>Every memory must link to source evidence and have a type, confidence, scope and lifecycle.</w:t>
            </w:r>
          </w:p>
        </w:tc>
      </w:tr>
      <w:tr w:rsidR="00A20675" w:rsidRPr="00A20675" w14:paraId="0FCBAF4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61BDCF94" w14:textId="77777777" w:rsidR="00A20675" w:rsidRPr="00A20675" w:rsidRDefault="00A20675" w:rsidP="00A20675">
            <w:pPr>
              <w:spacing w:after="160" w:line="278" w:lineRule="auto"/>
            </w:pPr>
            <w:r w:rsidRPr="00A20675">
              <w:t>episode_summaries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9D13C2E" w14:textId="77777777" w:rsidR="00A20675" w:rsidRPr="00A20675" w:rsidRDefault="00A20675" w:rsidP="00A20675">
            <w:pPr>
              <w:spacing w:after="160" w:line="278" w:lineRule="auto"/>
            </w:pPr>
            <w:r w:rsidRPr="00A20675">
              <w:t>Summaries for clinically meaningful episodes.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AFE7B43" w14:textId="77777777" w:rsidR="00A20675" w:rsidRPr="00A20675" w:rsidRDefault="00A20675" w:rsidP="00A20675">
            <w:pPr>
              <w:spacing w:after="160" w:line="278" w:lineRule="auto"/>
            </w:pPr>
            <w:r w:rsidRPr="00A20675">
              <w:t>Versioned and regenerable from source events.</w:t>
            </w:r>
          </w:p>
        </w:tc>
      </w:tr>
      <w:tr w:rsidR="00A20675" w:rsidRPr="00A20675" w14:paraId="76B31507"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4100D0A" w14:textId="77777777" w:rsidR="00A20675" w:rsidRPr="00A20675" w:rsidRDefault="00A20675" w:rsidP="00A20675">
            <w:pPr>
              <w:spacing w:after="160" w:line="278" w:lineRule="auto"/>
            </w:pPr>
            <w:r w:rsidRPr="00A20675">
              <w:lastRenderedPageBreak/>
              <w:t>patient_summaries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6D0EEBB" w14:textId="77777777" w:rsidR="00A20675" w:rsidRPr="00A20675" w:rsidRDefault="00A20675" w:rsidP="00A20675">
            <w:pPr>
              <w:spacing w:after="160" w:line="278" w:lineRule="auto"/>
            </w:pPr>
            <w:r w:rsidRPr="00A20675">
              <w:t>Compact longitudinal summaries by topic.</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8635B51" w14:textId="77777777" w:rsidR="00A20675" w:rsidRPr="00A20675" w:rsidRDefault="00A20675" w:rsidP="00A20675">
            <w:pPr>
              <w:spacing w:after="160" w:line="278" w:lineRule="auto"/>
            </w:pPr>
            <w:r w:rsidRPr="00A20675">
              <w:t>Never replace source records; derived view only.</w:t>
            </w:r>
          </w:p>
        </w:tc>
      </w:tr>
      <w:tr w:rsidR="00A20675" w:rsidRPr="00A20675" w14:paraId="12B9864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F3AAF3E" w14:textId="77777777" w:rsidR="00A20675" w:rsidRPr="00A20675" w:rsidRDefault="00A20675" w:rsidP="00A20675">
            <w:pPr>
              <w:spacing w:after="160" w:line="278" w:lineRule="auto"/>
            </w:pPr>
            <w:r w:rsidRPr="00A20675">
              <w:t>documents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961C78D" w14:textId="77777777" w:rsidR="00A20675" w:rsidRPr="00A20675" w:rsidRDefault="00A20675" w:rsidP="00A20675">
            <w:pPr>
              <w:spacing w:after="160" w:line="278" w:lineRule="auto"/>
            </w:pPr>
            <w:r w:rsidRPr="00A20675">
              <w:t>PDFs, images and other source artifacts.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7312086" w14:textId="77777777" w:rsidR="00A20675" w:rsidRPr="00A20675" w:rsidRDefault="00A20675" w:rsidP="00A20675">
            <w:pPr>
              <w:spacing w:after="160" w:line="278" w:lineRule="auto"/>
            </w:pPr>
            <w:r w:rsidRPr="00A20675">
              <w:t>Object storage + metadata + malware/content checks + access policy.</w:t>
            </w:r>
          </w:p>
        </w:tc>
      </w:tr>
      <w:tr w:rsidR="00A20675" w:rsidRPr="00A20675" w14:paraId="442F8190"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2612436" w14:textId="77777777" w:rsidR="00A20675" w:rsidRPr="00A20675" w:rsidRDefault="00A20675" w:rsidP="00A20675">
            <w:pPr>
              <w:spacing w:after="160" w:line="278" w:lineRule="auto"/>
            </w:pPr>
            <w:r w:rsidRPr="00A20675">
              <w:t>consents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3B72454" w14:textId="77777777" w:rsidR="00A20675" w:rsidRPr="00A20675" w:rsidRDefault="00A20675" w:rsidP="00A20675">
            <w:pPr>
              <w:spacing w:after="160" w:line="278" w:lineRule="auto"/>
            </w:pPr>
            <w:r w:rsidRPr="00A20675">
              <w:t>Patient sharing permissions and time-limited access grants.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3F975F7" w14:textId="77777777" w:rsidR="00A20675" w:rsidRPr="00A20675" w:rsidRDefault="00A20675" w:rsidP="00A20675">
            <w:pPr>
              <w:spacing w:after="160" w:line="278" w:lineRule="auto"/>
            </w:pPr>
            <w:r w:rsidRPr="00A20675">
              <w:t>Enforce at retrieval time, not only in UI.</w:t>
            </w:r>
          </w:p>
        </w:tc>
      </w:tr>
      <w:tr w:rsidR="00A20675" w:rsidRPr="00A20675" w14:paraId="4354837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6D8A3C77" w14:textId="77777777" w:rsidR="00A20675" w:rsidRPr="00A20675" w:rsidRDefault="00A20675" w:rsidP="00A20675">
            <w:pPr>
              <w:spacing w:after="160" w:line="278" w:lineRule="auto"/>
            </w:pPr>
            <w:r w:rsidRPr="00A20675">
              <w:t>audit_events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B3E822F" w14:textId="77777777" w:rsidR="00A20675" w:rsidRPr="00A20675" w:rsidRDefault="00A20675" w:rsidP="00A20675">
            <w:pPr>
              <w:spacing w:after="160" w:line="278" w:lineRule="auto"/>
            </w:pPr>
            <w:r w:rsidRPr="00A20675">
              <w:t>Security and access history.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8154713" w14:textId="77777777" w:rsidR="00A20675" w:rsidRPr="00A20675" w:rsidRDefault="00A20675" w:rsidP="00A20675">
            <w:pPr>
              <w:spacing w:after="160" w:line="278" w:lineRule="auto"/>
            </w:pPr>
            <w:r w:rsidRPr="00A20675">
              <w:t>Append-only; access should be traceable.</w:t>
            </w:r>
          </w:p>
        </w:tc>
      </w:tr>
    </w:tbl>
    <w:p w14:paraId="1C4329DE" w14:textId="77777777" w:rsidR="00A20675" w:rsidRPr="00A20675" w:rsidRDefault="00A20675" w:rsidP="00A20675"/>
    <w:p w14:paraId="57A9FCBE" w14:textId="77777777" w:rsidR="00A20675" w:rsidRPr="00A20675" w:rsidRDefault="00A20675" w:rsidP="00A20675">
      <w:pPr>
        <w:rPr>
          <w:b/>
          <w:bCs/>
        </w:rPr>
      </w:pPr>
      <w:r w:rsidRPr="00A20675">
        <w:rPr>
          <w:b/>
          <w:bCs/>
        </w:rPr>
        <w:t>9.1 Recommended health event fields</w:t>
      </w:r>
    </w:p>
    <w:p w14:paraId="2F51EFB9" w14:textId="77777777" w:rsidR="00A20675" w:rsidRPr="00A20675" w:rsidRDefault="00A20675" w:rsidP="00A20675">
      <w:r w:rsidRPr="00A20675">
        <w:t>health_event_id         UUID</w:t>
      </w:r>
    </w:p>
    <w:p w14:paraId="756658DB" w14:textId="77777777" w:rsidR="00A20675" w:rsidRPr="00A20675" w:rsidRDefault="00A20675" w:rsidP="00A20675">
      <w:r w:rsidRPr="00A20675">
        <w:t>patient_id              UUID</w:t>
      </w:r>
    </w:p>
    <w:p w14:paraId="726BC2CA" w14:textId="77777777" w:rsidR="00A20675" w:rsidRPr="00A20675" w:rsidRDefault="00A20675" w:rsidP="00A20675">
      <w:r w:rsidRPr="00A20675">
        <w:t>event_type              text</w:t>
      </w:r>
    </w:p>
    <w:p w14:paraId="2B1CBBB1" w14:textId="77777777" w:rsidR="00A20675" w:rsidRPr="00A20675" w:rsidRDefault="00A20675" w:rsidP="00A20675">
      <w:r w:rsidRPr="00A20675">
        <w:t>occurred_at             timestamp / period</w:t>
      </w:r>
    </w:p>
    <w:p w14:paraId="085935F8" w14:textId="77777777" w:rsidR="00A20675" w:rsidRPr="00A20675" w:rsidRDefault="00A20675" w:rsidP="00A20675">
      <w:r w:rsidRPr="00A20675">
        <w:t>recorded_at             timestamp</w:t>
      </w:r>
    </w:p>
    <w:p w14:paraId="61781534" w14:textId="77777777" w:rsidR="00A20675" w:rsidRPr="00A20675" w:rsidRDefault="00A20675" w:rsidP="00A20675">
      <w:r w:rsidRPr="00A20675">
        <w:t>clinical_payload        JSONB</w:t>
      </w:r>
    </w:p>
    <w:p w14:paraId="56D248E0" w14:textId="77777777" w:rsidR="00A20675" w:rsidRPr="00A20675" w:rsidRDefault="00A20675" w:rsidP="00A20675">
      <w:r w:rsidRPr="00A20675">
        <w:t>source_type             self_reported | wearable | lab | clinician | document | system</w:t>
      </w:r>
    </w:p>
    <w:p w14:paraId="5C42A32C" w14:textId="77777777" w:rsidR="00A20675" w:rsidRPr="00A20675" w:rsidRDefault="00A20675" w:rsidP="00A20675">
      <w:r w:rsidRPr="00A20675">
        <w:t>confidence_status       patient_reported | ai_inferred | verified | corrected | disputed</w:t>
      </w:r>
    </w:p>
    <w:p w14:paraId="037ABB1C" w14:textId="77777777" w:rsidR="00A20675" w:rsidRPr="00A20675" w:rsidRDefault="00A20675" w:rsidP="00A20675">
      <w:r w:rsidRPr="00A20675">
        <w:t>source_reference        message_id / document_id / device_reading_id / encounter_id</w:t>
      </w:r>
    </w:p>
    <w:p w14:paraId="1668D8C6" w14:textId="77777777" w:rsidR="00A20675" w:rsidRPr="00A20675" w:rsidRDefault="00A20675" w:rsidP="00A20675">
      <w:r w:rsidRPr="00A20675">
        <w:t>episode_id              UUID/null</w:t>
      </w:r>
    </w:p>
    <w:p w14:paraId="4F50CEDD" w14:textId="77777777" w:rsidR="00A20675" w:rsidRPr="00A20675" w:rsidRDefault="00A20675" w:rsidP="00A20675">
      <w:r w:rsidRPr="00A20675">
        <w:t>visibility_scope        patient | care_team | organization | restricted</w:t>
      </w:r>
    </w:p>
    <w:p w14:paraId="6A1CD132" w14:textId="77777777" w:rsidR="00A20675" w:rsidRPr="00A20675" w:rsidRDefault="00A20675" w:rsidP="00A20675">
      <w:r w:rsidRPr="00A20675">
        <w:t>status                   active | resolved | superseded | retracted</w:t>
      </w:r>
    </w:p>
    <w:p w14:paraId="6E924DFE" w14:textId="77777777" w:rsidR="00A20675" w:rsidRPr="00A20675" w:rsidRDefault="00A20675" w:rsidP="00A20675">
      <w:r w:rsidRPr="00A20675">
        <w:t>created_by               user/service identity</w:t>
      </w:r>
    </w:p>
    <w:p w14:paraId="7DC6F983" w14:textId="77777777" w:rsidR="00A20675" w:rsidRPr="00A20675" w:rsidRDefault="00A20675" w:rsidP="00A20675">
      <w:r w:rsidRPr="00A20675">
        <w:t>version                  integer</w:t>
      </w:r>
    </w:p>
    <w:p w14:paraId="555F1AB0" w14:textId="77777777" w:rsidR="00A20675" w:rsidRPr="00A20675" w:rsidRDefault="00A20675" w:rsidP="00A20675">
      <w:r w:rsidRPr="00A20675">
        <w:t>created_at               timestamp</w:t>
      </w:r>
    </w:p>
    <w:p w14:paraId="3C8FB4C5" w14:textId="77777777" w:rsidR="00A20675" w:rsidRPr="00A20675" w:rsidRDefault="00A20675" w:rsidP="00A20675">
      <w:r w:rsidRPr="00A20675">
        <w:t>updated_at               timestamp</w:t>
      </w:r>
    </w:p>
    <w:p w14:paraId="7016B371" w14:textId="77777777" w:rsidR="00A20675" w:rsidRPr="00A20675" w:rsidRDefault="00A20675" w:rsidP="00A20675">
      <w:pPr>
        <w:rPr>
          <w:b/>
          <w:bCs/>
        </w:rPr>
      </w:pPr>
      <w:r w:rsidRPr="00A20675">
        <w:rPr>
          <w:b/>
          <w:bCs/>
        </w:rPr>
        <w:lastRenderedPageBreak/>
        <w:t>9.2 Why FHIR matters</w:t>
      </w:r>
    </w:p>
    <w:p w14:paraId="31EEFA00" w14:textId="77777777" w:rsidR="00A20675" w:rsidRPr="00A20675" w:rsidRDefault="00A20675" w:rsidP="00A20675">
      <w:r w:rsidRPr="00A20675">
        <w:t>FHIR R4 provides standard resources for health information exchange. `Observation` covers items such as vital signs, laboratory data and clinical findings; `DiagnosticReport` provides report-level clinical context; FHIR also has dedicated `Consent`, `Provenance` and `AuditEvent` resources for consent, information origin and security auditing.</w:t>
      </w:r>
    </w:p>
    <w:p w14:paraId="37F9A6E5" w14:textId="77777777" w:rsidR="00A20675" w:rsidRPr="00A20675" w:rsidRDefault="00A20675" w:rsidP="00A20675">
      <w:pPr>
        <w:rPr>
          <w:b/>
          <w:bCs/>
        </w:rPr>
      </w:pPr>
      <w:r w:rsidRPr="00A20675">
        <w:rPr>
          <w:b/>
          <w:bCs/>
        </w:rPr>
        <w:t>10. Retrieving the right patient information at the right time</w:t>
      </w:r>
    </w:p>
    <w:p w14:paraId="7F84714F" w14:textId="77777777" w:rsidR="00A20675" w:rsidRPr="00A20675" w:rsidRDefault="00A20675" w:rsidP="00A20675">
      <w:pPr>
        <w:rPr>
          <w:b/>
          <w:bCs/>
        </w:rPr>
      </w:pPr>
      <w:r w:rsidRPr="00A20675">
        <w:rPr>
          <w:b/>
          <w:bCs/>
        </w:rPr>
        <w:t>10.1 Retrieval should be intent-driven</w:t>
      </w:r>
    </w:p>
    <w:tbl>
      <w:tblPr>
        <w:tblStyle w:val="TableGrid"/>
        <w:tblW w:w="0" w:type="auto"/>
        <w:jc w:val="center"/>
        <w:tblLook w:val="04A0" w:firstRow="1" w:lastRow="0" w:firstColumn="1" w:lastColumn="0" w:noHBand="0" w:noVBand="1"/>
      </w:tblPr>
      <w:tblGrid>
        <w:gridCol w:w="3084"/>
        <w:gridCol w:w="3080"/>
        <w:gridCol w:w="3186"/>
      </w:tblGrid>
      <w:tr w:rsidR="00A20675" w:rsidRPr="00A20675" w14:paraId="30BD191D"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6FBE6E7" w14:textId="77777777" w:rsidR="00A20675" w:rsidRPr="00A20675" w:rsidRDefault="00A20675" w:rsidP="00A20675">
            <w:pPr>
              <w:spacing w:after="160" w:line="278" w:lineRule="auto"/>
            </w:pPr>
            <w:r w:rsidRPr="00A20675">
              <w:rPr>
                <w:b/>
              </w:rPr>
              <w:t>User intent</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58D5E17E" w14:textId="77777777" w:rsidR="00A20675" w:rsidRPr="00A20675" w:rsidRDefault="00A20675" w:rsidP="00A20675">
            <w:pPr>
              <w:spacing w:after="160" w:line="278" w:lineRule="auto"/>
            </w:pPr>
            <w:r w:rsidRPr="00A20675">
              <w:rPr>
                <w:b/>
              </w:rPr>
              <w:t>Primary retrieval</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203873BF" w14:textId="77777777" w:rsidR="00A20675" w:rsidRPr="00A20675" w:rsidRDefault="00A20675" w:rsidP="00A20675">
            <w:pPr>
              <w:spacing w:after="160" w:line="278" w:lineRule="auto"/>
            </w:pPr>
            <w:r w:rsidRPr="00A20675">
              <w:rPr>
                <w:b/>
              </w:rPr>
              <w:t>Secondary retrieval</w:t>
            </w:r>
          </w:p>
        </w:tc>
      </w:tr>
      <w:tr w:rsidR="00A20675" w:rsidRPr="00A20675" w14:paraId="1FF5ED70"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1794640" w14:textId="77777777" w:rsidR="00A20675" w:rsidRPr="00A20675" w:rsidRDefault="00A20675" w:rsidP="00A20675">
            <w:pPr>
              <w:spacing w:after="160" w:line="278" w:lineRule="auto"/>
            </w:pPr>
            <w:r w:rsidRPr="00A20675">
              <w:t>“How have my headaches been?”</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488E17E" w14:textId="77777777" w:rsidR="00A20675" w:rsidRPr="00A20675" w:rsidRDefault="00A20675" w:rsidP="00A20675">
            <w:pPr>
              <w:spacing w:after="160" w:line="278" w:lineRule="auto"/>
            </w:pPr>
            <w:r w:rsidRPr="00A20675">
              <w:t>Symptom events + episode summaries + temporal trend.</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23F42E4" w14:textId="77777777" w:rsidR="00A20675" w:rsidRPr="00A20675" w:rsidRDefault="00A20675" w:rsidP="00A20675">
            <w:pPr>
              <w:spacing w:after="160" w:line="278" w:lineRule="auto"/>
            </w:pPr>
            <w:r w:rsidRPr="00A20675">
              <w:t>Relevant vitals, medications, clinician notes.</w:t>
            </w:r>
          </w:p>
        </w:tc>
      </w:tr>
      <w:tr w:rsidR="00A20675" w:rsidRPr="00A20675" w14:paraId="6FFE866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38A2958A" w14:textId="77777777" w:rsidR="00A20675" w:rsidRPr="00A20675" w:rsidRDefault="00A20675" w:rsidP="00A20675">
            <w:pPr>
              <w:spacing w:after="160" w:line="278" w:lineRule="auto"/>
            </w:pPr>
            <w:r w:rsidRPr="00A20675">
              <w:t>“What did the doctor prescribe?”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04F9D48" w14:textId="77777777" w:rsidR="00A20675" w:rsidRPr="00A20675" w:rsidRDefault="00A20675" w:rsidP="00A20675">
            <w:pPr>
              <w:spacing w:after="160" w:line="278" w:lineRule="auto"/>
            </w:pPr>
            <w:r w:rsidRPr="00A20675">
              <w:t>Clinician-verified medication events / prescription record.</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951BE4E" w14:textId="77777777" w:rsidR="00A20675" w:rsidRPr="00A20675" w:rsidRDefault="00A20675" w:rsidP="00A20675">
            <w:pPr>
              <w:spacing w:after="160" w:line="278" w:lineRule="auto"/>
            </w:pPr>
            <w:r w:rsidRPr="00A20675">
              <w:t>Encounter note.</w:t>
            </w:r>
          </w:p>
        </w:tc>
      </w:tr>
      <w:tr w:rsidR="00A20675" w:rsidRPr="00A20675" w14:paraId="719CC077"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27830D6" w14:textId="77777777" w:rsidR="00A20675" w:rsidRPr="00A20675" w:rsidRDefault="00A20675" w:rsidP="00A20675">
            <w:pPr>
              <w:spacing w:after="160" w:line="278" w:lineRule="auto"/>
            </w:pPr>
            <w:r w:rsidRPr="00A20675">
              <w:t>“When did this start?”</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7F6336C" w14:textId="77777777" w:rsidR="00A20675" w:rsidRPr="00A20675" w:rsidRDefault="00A20675" w:rsidP="00A20675">
            <w:pPr>
              <w:spacing w:after="160" w:line="278" w:lineRule="auto"/>
            </w:pPr>
            <w:r w:rsidRPr="00A20675">
              <w:t>Event timeline + onset fields.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B1F7A1F" w14:textId="77777777" w:rsidR="00A20675" w:rsidRPr="00A20675" w:rsidRDefault="00A20675" w:rsidP="00A20675">
            <w:pPr>
              <w:spacing w:after="160" w:line="278" w:lineRule="auto"/>
            </w:pPr>
            <w:r w:rsidRPr="00A20675">
              <w:t>Original source message/document.</w:t>
            </w:r>
          </w:p>
        </w:tc>
      </w:tr>
      <w:tr w:rsidR="00A20675" w:rsidRPr="00A20675" w14:paraId="5A41B70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259080D4" w14:textId="77777777" w:rsidR="00A20675" w:rsidRPr="00A20675" w:rsidRDefault="00A20675" w:rsidP="00A20675">
            <w:pPr>
              <w:spacing w:after="160" w:line="278" w:lineRule="auto"/>
            </w:pPr>
            <w:r w:rsidRPr="00A20675">
              <w:t>“Remind me what my allergy is.”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33AB1890" w14:textId="77777777" w:rsidR="00A20675" w:rsidRPr="00A20675" w:rsidRDefault="00A20675" w:rsidP="00A20675">
            <w:pPr>
              <w:spacing w:after="160" w:line="278" w:lineRule="auto"/>
            </w:pPr>
            <w:r w:rsidRPr="00A20675">
              <w:t>Verified profile fact.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5DA1418" w14:textId="77777777" w:rsidR="00A20675" w:rsidRPr="00A20675" w:rsidRDefault="00A20675" w:rsidP="00A20675">
            <w:pPr>
              <w:spacing w:after="160" w:line="278" w:lineRule="auto"/>
            </w:pPr>
            <w:r w:rsidRPr="00A20675">
              <w:t>Original verification source if needed.</w:t>
            </w:r>
          </w:p>
        </w:tc>
      </w:tr>
      <w:tr w:rsidR="00A20675" w:rsidRPr="00A20675" w14:paraId="6992EEA8"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6169CD9" w14:textId="77777777" w:rsidR="00A20675" w:rsidRPr="00A20675" w:rsidRDefault="00A20675" w:rsidP="00A20675">
            <w:pPr>
              <w:spacing w:after="160" w:line="278" w:lineRule="auto"/>
            </w:pPr>
            <w:r w:rsidRPr="00A20675">
              <w:t>“What happened during my last admission?”</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C8BF17F" w14:textId="77777777" w:rsidR="00A20675" w:rsidRPr="00A20675" w:rsidRDefault="00A20675" w:rsidP="00A20675">
            <w:pPr>
              <w:spacing w:after="160" w:line="278" w:lineRule="auto"/>
            </w:pPr>
            <w:r w:rsidRPr="00A20675">
              <w:t>Encounter + clinician note + diagnostic reports.</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FBC659C" w14:textId="77777777" w:rsidR="00A20675" w:rsidRPr="00A20675" w:rsidRDefault="00A20675" w:rsidP="00A20675">
            <w:pPr>
              <w:spacing w:after="160" w:line="278" w:lineRule="auto"/>
            </w:pPr>
            <w:r w:rsidRPr="00A20675">
              <w:t>Relevant event cluster.</w:t>
            </w:r>
          </w:p>
        </w:tc>
      </w:tr>
      <w:tr w:rsidR="00A20675" w:rsidRPr="00A20675" w14:paraId="7E4B9F2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4DA8CD4" w14:textId="77777777" w:rsidR="00A20675" w:rsidRPr="00A20675" w:rsidRDefault="00A20675" w:rsidP="00A20675">
            <w:pPr>
              <w:spacing w:after="160" w:line="278" w:lineRule="auto"/>
            </w:pPr>
            <w:r w:rsidRPr="00A20675">
              <w:t>“Tell the doctor what has happened recently.”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F598D24" w14:textId="77777777" w:rsidR="00A20675" w:rsidRPr="00A20675" w:rsidRDefault="00A20675" w:rsidP="00A20675">
            <w:pPr>
              <w:spacing w:after="160" w:line="278" w:lineRule="auto"/>
            </w:pPr>
            <w:r w:rsidRPr="00A20675">
              <w:t>Recent longitudinal summary + high-value recent events.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98855AC" w14:textId="77777777" w:rsidR="00A20675" w:rsidRPr="00A20675" w:rsidRDefault="00A20675" w:rsidP="00A20675">
            <w:pPr>
              <w:spacing w:after="160" w:line="278" w:lineRule="auto"/>
            </w:pPr>
            <w:r w:rsidRPr="00A20675">
              <w:t>Source evidence for verification.</w:t>
            </w:r>
          </w:p>
        </w:tc>
      </w:tr>
    </w:tbl>
    <w:p w14:paraId="36252B6E" w14:textId="77777777" w:rsidR="00A20675" w:rsidRPr="00A20675" w:rsidRDefault="00A20675" w:rsidP="00A20675"/>
    <w:p w14:paraId="4AFFDE79" w14:textId="77777777" w:rsidR="00A20675" w:rsidRPr="00A20675" w:rsidRDefault="00A20675" w:rsidP="00A20675">
      <w:pPr>
        <w:rPr>
          <w:b/>
          <w:bCs/>
        </w:rPr>
      </w:pPr>
      <w:r w:rsidRPr="00A20675">
        <w:rPr>
          <w:b/>
          <w:bCs/>
        </w:rPr>
        <w:t>10.2 Patient-facing retrieval experience</w:t>
      </w:r>
    </w:p>
    <w:p w14:paraId="550694AF" w14:textId="77777777" w:rsidR="00A20675" w:rsidRPr="00A20675" w:rsidRDefault="00A20675" w:rsidP="00A20675">
      <w:pPr>
        <w:numPr>
          <w:ilvl w:val="0"/>
          <w:numId w:val="2"/>
        </w:numPr>
      </w:pPr>
      <w:r w:rsidRPr="00A20675">
        <w:t>Timeline view: chronological, filterable, provenance-tagged.</w:t>
      </w:r>
    </w:p>
    <w:p w14:paraId="7882D769" w14:textId="77777777" w:rsidR="00A20675" w:rsidRPr="00A20675" w:rsidRDefault="00A20675" w:rsidP="00A20675">
      <w:pPr>
        <w:numPr>
          <w:ilvl w:val="0"/>
          <w:numId w:val="2"/>
        </w:numPr>
      </w:pPr>
      <w:r w:rsidRPr="00A20675">
        <w:t>Health topics: symptoms, medications, diagnoses, tests, visits and measurements grouped by topic.</w:t>
      </w:r>
    </w:p>
    <w:p w14:paraId="4E8ECF2E" w14:textId="77777777" w:rsidR="00A20675" w:rsidRPr="00A20675" w:rsidRDefault="00A20675" w:rsidP="00A20675">
      <w:pPr>
        <w:numPr>
          <w:ilvl w:val="0"/>
          <w:numId w:val="2"/>
        </w:numPr>
      </w:pPr>
      <w:r w:rsidRPr="00A20675">
        <w:t>Episodes: a cluster such as “respiratory symptoms, 17–21 Aug” instead of isolated messages.</w:t>
      </w:r>
    </w:p>
    <w:p w14:paraId="57AEF140" w14:textId="77777777" w:rsidR="00A20675" w:rsidRPr="00A20675" w:rsidRDefault="00A20675" w:rsidP="00A20675">
      <w:pPr>
        <w:numPr>
          <w:ilvl w:val="0"/>
          <w:numId w:val="2"/>
        </w:numPr>
      </w:pPr>
      <w:r w:rsidRPr="00A20675">
        <w:t>Trends: derived views of repeated measurements or recurring symptoms.</w:t>
      </w:r>
    </w:p>
    <w:p w14:paraId="6D6A0069" w14:textId="77777777" w:rsidR="00A20675" w:rsidRPr="00A20675" w:rsidRDefault="00A20675" w:rsidP="00A20675">
      <w:pPr>
        <w:numPr>
          <w:ilvl w:val="0"/>
          <w:numId w:val="2"/>
        </w:numPr>
      </w:pPr>
      <w:r w:rsidRPr="00A20675">
        <w:t>Evidence drawer: “Why is this here?” shows the source message, document, device or clinician record.</w:t>
      </w:r>
    </w:p>
    <w:p w14:paraId="169EA605" w14:textId="77777777" w:rsidR="00A20675" w:rsidRPr="00A20675" w:rsidRDefault="00A20675" w:rsidP="00A20675">
      <w:pPr>
        <w:numPr>
          <w:ilvl w:val="0"/>
          <w:numId w:val="2"/>
        </w:numPr>
      </w:pPr>
      <w:r w:rsidRPr="00A20675">
        <w:lastRenderedPageBreak/>
        <w:t>Correction flow: patient can flag an item as wrong or provide a correction; system preserves the audit trail rather than silently erasing history.</w:t>
      </w:r>
    </w:p>
    <w:p w14:paraId="5F53DA9E" w14:textId="77777777" w:rsidR="00A20675" w:rsidRPr="00A20675" w:rsidRDefault="00A20675" w:rsidP="00A20675">
      <w:pPr>
        <w:rPr>
          <w:b/>
          <w:bCs/>
        </w:rPr>
      </w:pPr>
      <w:r w:rsidRPr="00A20675">
        <w:rPr>
          <w:b/>
          <w:bCs/>
        </w:rPr>
        <w:t>10.3 Clinician-facing retrieval experience</w:t>
      </w:r>
    </w:p>
    <w:p w14:paraId="2EF6C035" w14:textId="77777777" w:rsidR="00A20675" w:rsidRPr="00A20675" w:rsidRDefault="00A20675" w:rsidP="00A20675">
      <w:r w:rsidRPr="00A20675">
        <w:t>The supplied blueprint proposes a 3-column clinician dashboard: AI clinical summary, filterable health timeline and clinical action/verification console. This remains the recommended high-level interaction model. fileciteturn0file0L122-L156</w:t>
      </w:r>
    </w:p>
    <w:p w14:paraId="4B387ECE" w14:textId="77777777" w:rsidR="00A20675" w:rsidRPr="00A20675" w:rsidRDefault="00A20675" w:rsidP="00A20675">
      <w:pPr>
        <w:rPr>
          <w:b/>
          <w:bCs/>
        </w:rPr>
      </w:pPr>
      <w:r w:rsidRPr="00A20675">
        <w:rPr>
          <w:b/>
          <w:bCs/>
        </w:rPr>
        <w:t>11. Clinician and hospital workflow</w:t>
      </w:r>
    </w:p>
    <w:p w14:paraId="51657E99" w14:textId="77777777" w:rsidR="00A20675" w:rsidRPr="00A20675" w:rsidRDefault="00A20675" w:rsidP="00A20675">
      <w:r w:rsidRPr="00A20675">
        <w:t>PATIENT ARRIVES / CHECKS IN</w:t>
      </w:r>
    </w:p>
    <w:p w14:paraId="3DB6A4A6" w14:textId="77777777" w:rsidR="00A20675" w:rsidRPr="00A20675" w:rsidRDefault="00A20675" w:rsidP="00A20675">
      <w:r w:rsidRPr="00A20675">
        <w:t xml:space="preserve">        ↓</w:t>
      </w:r>
    </w:p>
    <w:p w14:paraId="22D751D1" w14:textId="77777777" w:rsidR="00A20675" w:rsidRPr="00A20675" w:rsidRDefault="00A20675" w:rsidP="00A20675">
      <w:r w:rsidRPr="00A20675">
        <w:t>CONSENT + IDENTITY + ORGANIZATION CREDENTIALS VERIFIED</w:t>
      </w:r>
    </w:p>
    <w:p w14:paraId="396A8CC7" w14:textId="77777777" w:rsidR="00A20675" w:rsidRPr="00A20675" w:rsidRDefault="00A20675" w:rsidP="00A20675">
      <w:r w:rsidRPr="00A20675">
        <w:t xml:space="preserve">        ↓</w:t>
      </w:r>
    </w:p>
    <w:p w14:paraId="47A77D91" w14:textId="77777777" w:rsidR="00A20675" w:rsidRPr="00A20675" w:rsidRDefault="00A20675" w:rsidP="00A20675">
      <w:r w:rsidRPr="00A20675">
        <w:t>SCOPED ACCESS GRANTED FOR THE ENCOUNTER</w:t>
      </w:r>
    </w:p>
    <w:p w14:paraId="7F890441" w14:textId="77777777" w:rsidR="00A20675" w:rsidRPr="00A20675" w:rsidRDefault="00A20675" w:rsidP="00A20675">
      <w:r w:rsidRPr="00A20675">
        <w:t xml:space="preserve">        ↓</w:t>
      </w:r>
    </w:p>
    <w:p w14:paraId="467536FC" w14:textId="77777777" w:rsidR="00A20675" w:rsidRPr="00A20675" w:rsidRDefault="00A20675" w:rsidP="00A20675">
      <w:r w:rsidRPr="00A20675">
        <w:t>SYSTEM BUILDS 30-SECOND BRIEF</w:t>
      </w:r>
    </w:p>
    <w:p w14:paraId="19CB47AD" w14:textId="77777777" w:rsidR="00A20675" w:rsidRPr="00A20675" w:rsidRDefault="00A20675" w:rsidP="00A20675">
      <w:r w:rsidRPr="00A20675">
        <w:t xml:space="preserve">        ↓</w:t>
      </w:r>
    </w:p>
    <w:p w14:paraId="2689816E" w14:textId="77777777" w:rsidR="00A20675" w:rsidRPr="00A20675" w:rsidRDefault="00A20675" w:rsidP="00A20675">
      <w:r w:rsidRPr="00A20675">
        <w:t>CLINICIAN REVIEWS PROVENANCE-TAGGED TIMELINE</w:t>
      </w:r>
    </w:p>
    <w:p w14:paraId="04371AAD" w14:textId="77777777" w:rsidR="00A20675" w:rsidRPr="00A20675" w:rsidRDefault="00A20675" w:rsidP="00A20675">
      <w:r w:rsidRPr="00A20675">
        <w:t xml:space="preserve">        ↓</w:t>
      </w:r>
    </w:p>
    <w:p w14:paraId="51071DC9" w14:textId="77777777" w:rsidR="00A20675" w:rsidRPr="00A20675" w:rsidRDefault="00A20675" w:rsidP="00A20675">
      <w:r w:rsidRPr="00A20675">
        <w:t>AI-INFERRED ITEMS ARE REVIEWED / VERIFIED / CORRECTED</w:t>
      </w:r>
    </w:p>
    <w:p w14:paraId="190E980A" w14:textId="77777777" w:rsidR="00A20675" w:rsidRPr="00A20675" w:rsidRDefault="00A20675" w:rsidP="00A20675">
      <w:r w:rsidRPr="00A20675">
        <w:t xml:space="preserve">        ↓</w:t>
      </w:r>
    </w:p>
    <w:p w14:paraId="5FEB8050" w14:textId="77777777" w:rsidR="00A20675" w:rsidRPr="00A20675" w:rsidRDefault="00A20675" w:rsidP="00A20675">
      <w:r w:rsidRPr="00A20675">
        <w:t>CLINICIAN WRITES SOAP NOTE + ORDERS / PRESCRIPTIONS</w:t>
      </w:r>
    </w:p>
    <w:p w14:paraId="68A65E3E" w14:textId="77777777" w:rsidR="00A20675" w:rsidRPr="00A20675" w:rsidRDefault="00A20675" w:rsidP="00A20675">
      <w:r w:rsidRPr="00A20675">
        <w:t xml:space="preserve">        ↓</w:t>
      </w:r>
    </w:p>
    <w:p w14:paraId="517A60EA" w14:textId="77777777" w:rsidR="00A20675" w:rsidRPr="00A20675" w:rsidRDefault="00A20675" w:rsidP="00A20675">
      <w:r w:rsidRPr="00A20675">
        <w:t>NEW VERIFIED CLINICAL EVENTS ENTER THE LEDGER</w:t>
      </w:r>
    </w:p>
    <w:p w14:paraId="5EE4DC87" w14:textId="77777777" w:rsidR="00A20675" w:rsidRPr="00A20675" w:rsidRDefault="00A20675" w:rsidP="00A20675">
      <w:r w:rsidRPr="00A20675">
        <w:t xml:space="preserve">        ↓</w:t>
      </w:r>
    </w:p>
    <w:p w14:paraId="0CED19FD" w14:textId="77777777" w:rsidR="00A20675" w:rsidRPr="00A20675" w:rsidRDefault="00A20675" w:rsidP="00A20675">
      <w:r w:rsidRPr="00A20675">
        <w:t>FHIR EXPORT / EHR WRITEBACK WHEN INTEGRATION EXISTS</w:t>
      </w:r>
    </w:p>
    <w:p w14:paraId="7F0AA472" w14:textId="77777777" w:rsidR="00A20675" w:rsidRPr="00A20675" w:rsidRDefault="00A20675" w:rsidP="00A20675">
      <w:r w:rsidRPr="00A20675">
        <w:t xml:space="preserve">        ↓</w:t>
      </w:r>
    </w:p>
    <w:p w14:paraId="5653A9B1" w14:textId="77777777" w:rsidR="00A20675" w:rsidRPr="00A20675" w:rsidRDefault="00A20675" w:rsidP="00A20675">
      <w:r w:rsidRPr="00A20675">
        <w:t>ACCESS WINDOW CLOSES; AUDIT EVENT RECORDED</w:t>
      </w:r>
    </w:p>
    <w:p w14:paraId="62A1C3F0" w14:textId="77777777" w:rsidR="00A20675" w:rsidRPr="00A20675" w:rsidRDefault="00A20675" w:rsidP="00A20675">
      <w:r w:rsidRPr="00A20675">
        <w:lastRenderedPageBreak/>
        <w:t>FHIR interoperability should be treated as a contract, not a visual export. The system should maintain exact resource mappings, versioning, provenance and error handling. The supplied blueprint already proposes time-bound OTP/QR access and scoped read/write access; that is a reasonable product pattern, but real deployment must be matched to the hospital’s identity, consent and security architecture. fileciteturn0file0L160-L181</w:t>
      </w:r>
    </w:p>
    <w:p w14:paraId="72E6C9D1" w14:textId="77777777" w:rsidR="00A20675" w:rsidRPr="00A20675" w:rsidRDefault="00A20675" w:rsidP="00A20675">
      <w:pPr>
        <w:rPr>
          <w:b/>
          <w:bCs/>
        </w:rPr>
      </w:pPr>
      <w:r w:rsidRPr="00A20675">
        <w:rPr>
          <w:b/>
          <w:bCs/>
        </w:rPr>
        <w:t>12. Consent, provenance, audit and security model</w:t>
      </w:r>
    </w:p>
    <w:p w14:paraId="1AD94BE4" w14:textId="77777777" w:rsidR="00A20675" w:rsidRPr="00A20675" w:rsidRDefault="00A20675" w:rsidP="00A20675">
      <w:pPr>
        <w:rPr>
          <w:b/>
          <w:bCs/>
        </w:rPr>
      </w:pPr>
      <w:r w:rsidRPr="00A20675">
        <w:rPr>
          <w:b/>
          <w:bCs/>
        </w:rPr>
        <w:t>12.1 Least privilege and purpose limitation</w:t>
      </w:r>
    </w:p>
    <w:p w14:paraId="1D413223" w14:textId="77777777" w:rsidR="00A20675" w:rsidRPr="00A20675" w:rsidRDefault="00A20675" w:rsidP="00A20675">
      <w:r w:rsidRPr="00A20675">
        <w:t>Health data is highly sensitive. The architecture should enforce minimum-necessary access, purpose limitation, data minimization, accuracy and controlled retention. HHS describes the HIPAA minimum necessary standard as limiting use/disclosure of PHI to what is reasonably necessary for the intended purpose, while GDPR principles include purpose limitation, data minimisation, accuracy, storage limitation and security.</w:t>
      </w:r>
    </w:p>
    <w:tbl>
      <w:tblPr>
        <w:tblStyle w:val="TableGrid"/>
        <w:tblW w:w="0" w:type="auto"/>
        <w:jc w:val="center"/>
        <w:tblLook w:val="04A0" w:firstRow="1" w:lastRow="0" w:firstColumn="1" w:lastColumn="0" w:noHBand="0" w:noVBand="1"/>
      </w:tblPr>
      <w:tblGrid>
        <w:gridCol w:w="4647"/>
        <w:gridCol w:w="4703"/>
      </w:tblGrid>
      <w:tr w:rsidR="00A20675" w:rsidRPr="00A20675" w14:paraId="2B80D67F"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692D270E" w14:textId="77777777" w:rsidR="00A20675" w:rsidRPr="00A20675" w:rsidRDefault="00A20675" w:rsidP="00A20675">
            <w:pPr>
              <w:spacing w:after="160" w:line="278" w:lineRule="auto"/>
            </w:pPr>
            <w:r w:rsidRPr="00A20675">
              <w:rPr>
                <w:b/>
              </w:rPr>
              <w:t>Control</w:t>
            </w:r>
          </w:p>
        </w:tc>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44022B9" w14:textId="77777777" w:rsidR="00A20675" w:rsidRPr="00A20675" w:rsidRDefault="00A20675" w:rsidP="00A20675">
            <w:pPr>
              <w:spacing w:after="160" w:line="278" w:lineRule="auto"/>
            </w:pPr>
            <w:r w:rsidRPr="00A20675">
              <w:rPr>
                <w:b/>
              </w:rPr>
              <w:t>Design requirement</w:t>
            </w:r>
          </w:p>
        </w:tc>
      </w:tr>
      <w:tr w:rsidR="00A20675" w:rsidRPr="00A20675" w14:paraId="790CEFCC"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8B17DF6" w14:textId="77777777" w:rsidR="00A20675" w:rsidRPr="00A20675" w:rsidRDefault="00A20675" w:rsidP="00A20675">
            <w:pPr>
              <w:spacing w:after="160" w:line="278" w:lineRule="auto"/>
            </w:pPr>
            <w:r w:rsidRPr="00A20675">
              <w:t>Authentication</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C3A0635" w14:textId="77777777" w:rsidR="00A20675" w:rsidRPr="00A20675" w:rsidRDefault="00A20675" w:rsidP="00A20675">
            <w:pPr>
              <w:spacing w:after="160" w:line="278" w:lineRule="auto"/>
            </w:pPr>
            <w:r w:rsidRPr="00A20675">
              <w:t>Strong patient and clinician authentication; step-up authentication for sensitive actions.</w:t>
            </w:r>
          </w:p>
        </w:tc>
      </w:tr>
      <w:tr w:rsidR="00A20675" w:rsidRPr="00A20675" w14:paraId="2BDFBFA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00586F6E" w14:textId="77777777" w:rsidR="00A20675" w:rsidRPr="00A20675" w:rsidRDefault="00A20675" w:rsidP="00A20675">
            <w:pPr>
              <w:spacing w:after="160" w:line="278" w:lineRule="auto"/>
            </w:pPr>
            <w:r w:rsidRPr="00A20675">
              <w:t>Authorization</w:t>
            </w:r>
          </w:p>
        </w:tc>
        <w:tc>
          <w:tcPr>
            <w:tcW w:w="4997" w:type="dxa"/>
            <w:tcBorders>
              <w:top w:val="single" w:sz="4" w:space="0" w:color="auto"/>
              <w:left w:val="single" w:sz="4" w:space="0" w:color="auto"/>
              <w:bottom w:val="single" w:sz="4" w:space="0" w:color="auto"/>
              <w:right w:val="single" w:sz="4" w:space="0" w:color="auto"/>
            </w:tcBorders>
            <w:vAlign w:val="center"/>
            <w:hideMark/>
          </w:tcPr>
          <w:p w14:paraId="5BB78E6D" w14:textId="77777777" w:rsidR="00A20675" w:rsidRPr="00A20675" w:rsidRDefault="00A20675" w:rsidP="00A20675">
            <w:pPr>
              <w:spacing w:after="160" w:line="278" w:lineRule="auto"/>
            </w:pPr>
            <w:r w:rsidRPr="00A20675">
              <w:t>Role + organization + purpose + patient consent + time window.</w:t>
            </w:r>
          </w:p>
        </w:tc>
      </w:tr>
      <w:tr w:rsidR="00A20675" w:rsidRPr="00A20675" w14:paraId="35F6E22F"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1C8E3B4" w14:textId="77777777" w:rsidR="00A20675" w:rsidRPr="00A20675" w:rsidRDefault="00A20675" w:rsidP="00A20675">
            <w:pPr>
              <w:spacing w:after="160" w:line="278" w:lineRule="auto"/>
            </w:pPr>
            <w:r w:rsidRPr="00A20675">
              <w:t>Consent</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2D44F66" w14:textId="77777777" w:rsidR="00A20675" w:rsidRPr="00A20675" w:rsidRDefault="00A20675" w:rsidP="00A20675">
            <w:pPr>
              <w:spacing w:after="160" w:line="278" w:lineRule="auto"/>
            </w:pPr>
            <w:r w:rsidRPr="00A20675">
              <w:t>Record explicit sharing scopes; enforce them server-side. FHIR Consent models permission/denial by recipient/role, purpose and period.</w:t>
            </w:r>
          </w:p>
        </w:tc>
      </w:tr>
      <w:tr w:rsidR="00A20675" w:rsidRPr="00A20675" w14:paraId="5FBCB25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5B4FEEA7" w14:textId="77777777" w:rsidR="00A20675" w:rsidRPr="00A20675" w:rsidRDefault="00A20675" w:rsidP="00A20675">
            <w:pPr>
              <w:spacing w:after="160" w:line="278" w:lineRule="auto"/>
            </w:pPr>
            <w:r w:rsidRPr="00A20675">
              <w:t>Provenance</w:t>
            </w:r>
          </w:p>
        </w:tc>
        <w:tc>
          <w:tcPr>
            <w:tcW w:w="4997" w:type="dxa"/>
            <w:tcBorders>
              <w:top w:val="single" w:sz="4" w:space="0" w:color="auto"/>
              <w:left w:val="single" w:sz="4" w:space="0" w:color="auto"/>
              <w:bottom w:val="single" w:sz="4" w:space="0" w:color="auto"/>
              <w:right w:val="single" w:sz="4" w:space="0" w:color="auto"/>
            </w:tcBorders>
            <w:vAlign w:val="center"/>
            <w:hideMark/>
          </w:tcPr>
          <w:p w14:paraId="248364BF" w14:textId="77777777" w:rsidR="00A20675" w:rsidRPr="00A20675" w:rsidRDefault="00A20675" w:rsidP="00A20675">
            <w:pPr>
              <w:spacing w:after="160" w:line="278" w:lineRule="auto"/>
            </w:pPr>
            <w:r w:rsidRPr="00A20675">
              <w:t>Every important health fact records how it was obtained and transformed. FHIR Provenance supports this model.</w:t>
            </w:r>
          </w:p>
        </w:tc>
      </w:tr>
      <w:tr w:rsidR="00A20675" w:rsidRPr="00A20675" w14:paraId="73FC14F0"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5120A2B" w14:textId="77777777" w:rsidR="00A20675" w:rsidRPr="00A20675" w:rsidRDefault="00A20675" w:rsidP="00A20675">
            <w:pPr>
              <w:spacing w:after="160" w:line="278" w:lineRule="auto"/>
            </w:pPr>
            <w:r w:rsidRPr="00A20675">
              <w:t>Audit</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01D02AB" w14:textId="77777777" w:rsidR="00A20675" w:rsidRPr="00A20675" w:rsidRDefault="00A20675" w:rsidP="00A20675">
            <w:pPr>
              <w:spacing w:after="160" w:line="278" w:lineRule="auto"/>
            </w:pPr>
            <w:r w:rsidRPr="00A20675">
              <w:t>Record access, export, update, verification and permission changes. FHIR AuditEvent is designed for security/audit records.</w:t>
            </w:r>
          </w:p>
        </w:tc>
      </w:tr>
      <w:tr w:rsidR="00A20675" w:rsidRPr="00A20675" w14:paraId="2B32A2A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28BC2B95" w14:textId="77777777" w:rsidR="00A20675" w:rsidRPr="00A20675" w:rsidRDefault="00A20675" w:rsidP="00A20675">
            <w:pPr>
              <w:spacing w:after="160" w:line="278" w:lineRule="auto"/>
            </w:pPr>
            <w:r w:rsidRPr="00A20675">
              <w:t>Encryption</w:t>
            </w:r>
          </w:p>
        </w:tc>
        <w:tc>
          <w:tcPr>
            <w:tcW w:w="4997" w:type="dxa"/>
            <w:tcBorders>
              <w:top w:val="single" w:sz="4" w:space="0" w:color="auto"/>
              <w:left w:val="single" w:sz="4" w:space="0" w:color="auto"/>
              <w:bottom w:val="single" w:sz="4" w:space="0" w:color="auto"/>
              <w:right w:val="single" w:sz="4" w:space="0" w:color="auto"/>
            </w:tcBorders>
            <w:vAlign w:val="center"/>
            <w:hideMark/>
          </w:tcPr>
          <w:p w14:paraId="55E0C6AC" w14:textId="77777777" w:rsidR="00A20675" w:rsidRPr="00A20675" w:rsidRDefault="00A20675" w:rsidP="00A20675">
            <w:pPr>
              <w:spacing w:after="160" w:line="278" w:lineRule="auto"/>
            </w:pPr>
            <w:r w:rsidRPr="00A20675">
              <w:t>Encrypt data in transit and at rest; use managed key rotation and separation of duties.</w:t>
            </w:r>
          </w:p>
        </w:tc>
      </w:tr>
      <w:tr w:rsidR="00A20675" w:rsidRPr="00A20675" w14:paraId="5D8CC22B"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095D4C7" w14:textId="77777777" w:rsidR="00A20675" w:rsidRPr="00A20675" w:rsidRDefault="00A20675" w:rsidP="00A20675">
            <w:pPr>
              <w:spacing w:after="160" w:line="278" w:lineRule="auto"/>
            </w:pPr>
            <w:r w:rsidRPr="00A20675">
              <w:lastRenderedPageBreak/>
              <w:t>Segmentation</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1F10AB6A" w14:textId="77777777" w:rsidR="00A20675" w:rsidRPr="00A20675" w:rsidRDefault="00A20675" w:rsidP="00A20675">
            <w:pPr>
              <w:spacing w:after="160" w:line="278" w:lineRule="auto"/>
            </w:pPr>
            <w:r w:rsidRPr="00A20675">
              <w:t>Separate identity, chat, clinical events, documents and derived memory to reduce blast radius.</w:t>
            </w:r>
          </w:p>
        </w:tc>
      </w:tr>
      <w:tr w:rsidR="00A20675" w:rsidRPr="00A20675" w14:paraId="577CC84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7C01E274" w14:textId="77777777" w:rsidR="00A20675" w:rsidRPr="00A20675" w:rsidRDefault="00A20675" w:rsidP="00A20675">
            <w:pPr>
              <w:spacing w:after="160" w:line="278" w:lineRule="auto"/>
            </w:pPr>
            <w:r w:rsidRPr="00A20675">
              <w:t>Retention</w:t>
            </w:r>
          </w:p>
        </w:tc>
        <w:tc>
          <w:tcPr>
            <w:tcW w:w="4997" w:type="dxa"/>
            <w:tcBorders>
              <w:top w:val="single" w:sz="4" w:space="0" w:color="auto"/>
              <w:left w:val="single" w:sz="4" w:space="0" w:color="auto"/>
              <w:bottom w:val="single" w:sz="4" w:space="0" w:color="auto"/>
              <w:right w:val="single" w:sz="4" w:space="0" w:color="auto"/>
            </w:tcBorders>
            <w:vAlign w:val="center"/>
            <w:hideMark/>
          </w:tcPr>
          <w:p w14:paraId="6F597F7D" w14:textId="77777777" w:rsidR="00A20675" w:rsidRPr="00A20675" w:rsidRDefault="00A20675" w:rsidP="00A20675">
            <w:pPr>
              <w:spacing w:after="160" w:line="278" w:lineRule="auto"/>
            </w:pPr>
            <w:r w:rsidRPr="00A20675">
              <w:t>Define retention rules by data class and jurisdiction; derived memories must not outlive required source governance without a lawful purpose.</w:t>
            </w:r>
          </w:p>
        </w:tc>
      </w:tr>
      <w:tr w:rsidR="00A20675" w:rsidRPr="00A20675" w14:paraId="08604A23"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91C6552" w14:textId="77777777" w:rsidR="00A20675" w:rsidRPr="00A20675" w:rsidRDefault="00A20675" w:rsidP="00A20675">
            <w:pPr>
              <w:spacing w:after="160" w:line="278" w:lineRule="auto"/>
            </w:pPr>
            <w:r w:rsidRPr="00A20675">
              <w:t>Patient controls</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167DB9A" w14:textId="77777777" w:rsidR="00A20675" w:rsidRPr="00A20675" w:rsidRDefault="00A20675" w:rsidP="00A20675">
            <w:pPr>
              <w:spacing w:after="160" w:line="278" w:lineRule="auto"/>
            </w:pPr>
            <w:r w:rsidRPr="00A20675">
              <w:t>Provide access, correction and eligible deletion/withdrawal workflows according to the applicable legal regime.</w:t>
            </w:r>
          </w:p>
        </w:tc>
      </w:tr>
      <w:tr w:rsidR="00A20675" w:rsidRPr="00A20675" w14:paraId="736D26B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7108D41D" w14:textId="77777777" w:rsidR="00A20675" w:rsidRPr="00A20675" w:rsidRDefault="00A20675" w:rsidP="00A20675">
            <w:pPr>
              <w:spacing w:after="160" w:line="278" w:lineRule="auto"/>
            </w:pPr>
            <w:r w:rsidRPr="00A20675">
              <w:t>AI governance</w:t>
            </w:r>
          </w:p>
        </w:tc>
        <w:tc>
          <w:tcPr>
            <w:tcW w:w="4997" w:type="dxa"/>
            <w:tcBorders>
              <w:top w:val="single" w:sz="4" w:space="0" w:color="auto"/>
              <w:left w:val="single" w:sz="4" w:space="0" w:color="auto"/>
              <w:bottom w:val="single" w:sz="4" w:space="0" w:color="auto"/>
              <w:right w:val="single" w:sz="4" w:space="0" w:color="auto"/>
            </w:tcBorders>
            <w:vAlign w:val="center"/>
            <w:hideMark/>
          </w:tcPr>
          <w:p w14:paraId="7ABE591A" w14:textId="77777777" w:rsidR="00A20675" w:rsidRPr="00A20675" w:rsidRDefault="00A20675" w:rsidP="00A20675">
            <w:pPr>
              <w:spacing w:after="160" w:line="278" w:lineRule="auto"/>
            </w:pPr>
            <w:r w:rsidRPr="00A20675">
              <w:t>Evaluate accuracy, bias, hallucination, privacy leakage, unsafe recommendations and drift as part of the AI lifecycle. NIST AI RMF and the GenAI Profile are useful governance foundations.</w:t>
            </w:r>
          </w:p>
        </w:tc>
      </w:tr>
    </w:tbl>
    <w:p w14:paraId="3D732674" w14:textId="77777777" w:rsidR="00A20675" w:rsidRPr="00A20675" w:rsidRDefault="00A20675" w:rsidP="00A20675"/>
    <w:p w14:paraId="0597003E" w14:textId="77777777" w:rsidR="00A20675" w:rsidRPr="00A20675" w:rsidRDefault="00A20675" w:rsidP="00A20675">
      <w:pPr>
        <w:rPr>
          <w:b/>
          <w:bCs/>
        </w:rPr>
      </w:pPr>
      <w:r w:rsidRPr="00A20675">
        <w:rPr>
          <w:b/>
          <w:bCs/>
        </w:rPr>
        <w:t>12.2 Never allow “AI memory” to bypass access controls</w:t>
      </w:r>
    </w:p>
    <w:p w14:paraId="0CF104AC" w14:textId="77777777" w:rsidR="00A20675" w:rsidRPr="00A20675" w:rsidRDefault="00A20675" w:rsidP="00A20675">
      <w:r w:rsidRPr="00A20675">
        <w:t>A major architectural trap is storing sensitive facts in a vector database and then treating the vector index as a separate, loosely controlled memory system. The retrieval service must apply the same patient, role, organization, consent and purpose rules as the primary record store. Embeddings are derived from protected data and should therefore be treated as protected data themselves.</w:t>
      </w:r>
    </w:p>
    <w:p w14:paraId="154CEC2A" w14:textId="77777777" w:rsidR="00A20675" w:rsidRPr="00A20675" w:rsidRDefault="00A20675" w:rsidP="00A20675">
      <w:pPr>
        <w:rPr>
          <w:b/>
          <w:bCs/>
        </w:rPr>
      </w:pPr>
      <w:r w:rsidRPr="00A20675">
        <w:rPr>
          <w:b/>
          <w:bCs/>
        </w:rPr>
        <w:t>13. Reference architecture and processing pipeline</w:t>
      </w:r>
    </w:p>
    <w:p w14:paraId="430CCB25" w14:textId="77777777" w:rsidR="00A20675" w:rsidRPr="00A20675" w:rsidRDefault="00A20675" w:rsidP="00A20675">
      <w:r w:rsidRPr="00A20675">
        <w:t>CLIENTS</w:t>
      </w:r>
    </w:p>
    <w:p w14:paraId="5CDA13A5" w14:textId="77777777" w:rsidR="00A20675" w:rsidRPr="00A20675" w:rsidRDefault="00A20675" w:rsidP="00A20675">
      <w:r w:rsidRPr="00A20675">
        <w:t xml:space="preserve">  Patient App | Clinician Portal | Wearables | Medical Devices | Hospital EHR</w:t>
      </w:r>
    </w:p>
    <w:p w14:paraId="35308C8A" w14:textId="77777777" w:rsidR="00A20675" w:rsidRPr="00A20675" w:rsidRDefault="00A20675" w:rsidP="00A20675">
      <w:r w:rsidRPr="00A20675">
        <w:t xml:space="preserve">                         ↓</w:t>
      </w:r>
    </w:p>
    <w:p w14:paraId="228C5DAE" w14:textId="77777777" w:rsidR="00A20675" w:rsidRPr="00A20675" w:rsidRDefault="00A20675" w:rsidP="00A20675">
      <w:r w:rsidRPr="00A20675">
        <w:t>API / AUTH / CONSENT GATEWAY</w:t>
      </w:r>
    </w:p>
    <w:p w14:paraId="7DF2A3FD" w14:textId="77777777" w:rsidR="00A20675" w:rsidRPr="00A20675" w:rsidRDefault="00A20675" w:rsidP="00A20675">
      <w:r w:rsidRPr="00A20675">
        <w:t xml:space="preserve">                         ↓</w:t>
      </w:r>
    </w:p>
    <w:p w14:paraId="608A218F" w14:textId="77777777" w:rsidR="00A20675" w:rsidRPr="00A20675" w:rsidRDefault="00A20675" w:rsidP="00A20675">
      <w:r w:rsidRPr="00A20675">
        <w:t>CHAT ORCHESTRATOR</w:t>
      </w:r>
    </w:p>
    <w:p w14:paraId="2E366682" w14:textId="77777777" w:rsidR="00A20675" w:rsidRPr="00A20675" w:rsidRDefault="00A20675" w:rsidP="00A20675">
      <w:r w:rsidRPr="00A20675">
        <w:t xml:space="preserve">  Session Manager → Context Builder → LLM → Response Stream</w:t>
      </w:r>
    </w:p>
    <w:p w14:paraId="780750DB" w14:textId="77777777" w:rsidR="00A20675" w:rsidRPr="00A20675" w:rsidRDefault="00A20675" w:rsidP="00A20675">
      <w:r w:rsidRPr="00A20675">
        <w:t xml:space="preserve">                         ↓</w:t>
      </w:r>
    </w:p>
    <w:p w14:paraId="4BB5D446" w14:textId="77777777" w:rsidR="00A20675" w:rsidRPr="00A20675" w:rsidRDefault="00A20675" w:rsidP="00A20675">
      <w:r w:rsidRPr="00A20675">
        <w:lastRenderedPageBreak/>
        <w:t>POST-TURN INTELLIGENCE PIPELINE</w:t>
      </w:r>
    </w:p>
    <w:p w14:paraId="199D5EDE" w14:textId="77777777" w:rsidR="00A20675" w:rsidRPr="00A20675" w:rsidRDefault="00A20675" w:rsidP="00A20675">
      <w:r w:rsidRPr="00A20675">
        <w:t xml:space="preserve">  Intent → Extraction → Relevance → Temporal Resolution → Provenance → Confidence</w:t>
      </w:r>
    </w:p>
    <w:p w14:paraId="454D3188" w14:textId="77777777" w:rsidR="00A20675" w:rsidRPr="00A20675" w:rsidRDefault="00A20675" w:rsidP="00A20675">
      <w:r w:rsidRPr="00A20675">
        <w:t xml:space="preserve">                         ↓</w:t>
      </w:r>
    </w:p>
    <w:p w14:paraId="3D7201CD" w14:textId="77777777" w:rsidR="00A20675" w:rsidRPr="00A20675" w:rsidRDefault="00A20675" w:rsidP="00A20675">
      <w:r w:rsidRPr="00A20675">
        <w:t>VALIDATION / MEMORY WRITE LAYER</w:t>
      </w:r>
    </w:p>
    <w:p w14:paraId="59BBF5AE" w14:textId="77777777" w:rsidR="00A20675" w:rsidRPr="00A20675" w:rsidRDefault="00A20675" w:rsidP="00A20675">
      <w:r w:rsidRPr="00A20675">
        <w:t xml:space="preserve">  Deduplication → Contradiction Handling → Event Ledger → Memory Items → Summaries</w:t>
      </w:r>
    </w:p>
    <w:p w14:paraId="1ACCF6BF" w14:textId="77777777" w:rsidR="00A20675" w:rsidRPr="00A20675" w:rsidRDefault="00A20675" w:rsidP="00A20675">
      <w:r w:rsidRPr="00A20675">
        <w:t xml:space="preserve">                         ↓</w:t>
      </w:r>
    </w:p>
    <w:p w14:paraId="4422AB65" w14:textId="77777777" w:rsidR="00A20675" w:rsidRPr="00A20675" w:rsidRDefault="00A20675" w:rsidP="00A20675">
      <w:r w:rsidRPr="00A20675">
        <w:t>DATA LAYER</w:t>
      </w:r>
    </w:p>
    <w:p w14:paraId="01160967" w14:textId="77777777" w:rsidR="00A20675" w:rsidRPr="00A20675" w:rsidRDefault="00A20675" w:rsidP="00A20675">
      <w:r w:rsidRPr="00A20675">
        <w:t xml:space="preserve">  PostgreSQL / JSONB | pgvector | Object Storage | FHIR Store/Adapter | Audit Log</w:t>
      </w:r>
    </w:p>
    <w:p w14:paraId="45736160" w14:textId="77777777" w:rsidR="00A20675" w:rsidRPr="00A20675" w:rsidRDefault="00A20675" w:rsidP="00A20675">
      <w:r w:rsidRPr="00A20675">
        <w:t xml:space="preserve">                         ↓</w:t>
      </w:r>
    </w:p>
    <w:p w14:paraId="766B791D" w14:textId="77777777" w:rsidR="00A20675" w:rsidRPr="00A20675" w:rsidRDefault="00A20675" w:rsidP="00A20675">
      <w:r w:rsidRPr="00A20675">
        <w:t>READ PATH</w:t>
      </w:r>
    </w:p>
    <w:p w14:paraId="14123FA7" w14:textId="77777777" w:rsidR="00A20675" w:rsidRPr="00A20675" w:rsidRDefault="00A20675" w:rsidP="00A20675">
      <w:r w:rsidRPr="00A20675">
        <w:t xml:space="preserve">  Query Planner → SQL/FHIR + Vector + Metadata/Graph Retrieval → Re-ranker</w:t>
      </w:r>
    </w:p>
    <w:p w14:paraId="1B20B5B9" w14:textId="77777777" w:rsidR="00A20675" w:rsidRPr="00A20675" w:rsidRDefault="00A20675" w:rsidP="00A20675">
      <w:r w:rsidRPr="00A20675">
        <w:t xml:space="preserve">                         ↓</w:t>
      </w:r>
    </w:p>
    <w:p w14:paraId="50E83BB2" w14:textId="77777777" w:rsidR="00A20675" w:rsidRPr="00A20675" w:rsidRDefault="00A20675" w:rsidP="00A20675">
      <w:r w:rsidRPr="00A20675">
        <w:t>CONTEXT PACK</w:t>
      </w:r>
    </w:p>
    <w:p w14:paraId="7846EC0F" w14:textId="77777777" w:rsidR="00A20675" w:rsidRPr="00A20675" w:rsidRDefault="00A20675" w:rsidP="00A20675">
      <w:r w:rsidRPr="00A20675">
        <w:t xml:space="preserve">  Stable Profile + Current Episode + Relevant Memories + Evidence Pointers</w:t>
      </w:r>
    </w:p>
    <w:p w14:paraId="53DAF7D4" w14:textId="77777777" w:rsidR="00A20675" w:rsidRPr="00A20675" w:rsidRDefault="00A20675" w:rsidP="00A20675">
      <w:r w:rsidRPr="00A20675">
        <w:t xml:space="preserve">                         ↓</w:t>
      </w:r>
    </w:p>
    <w:p w14:paraId="12626DF0" w14:textId="77777777" w:rsidR="00A20675" w:rsidRPr="00A20675" w:rsidRDefault="00A20675" w:rsidP="00A20675">
      <w:r w:rsidRPr="00A20675">
        <w:t>LLM RESPONSE</w:t>
      </w:r>
    </w:p>
    <w:p w14:paraId="65205592" w14:textId="77777777" w:rsidR="00A20675" w:rsidRPr="00A20675" w:rsidRDefault="00A20675" w:rsidP="00A20675">
      <w:r w:rsidRPr="00A20675">
        <w:t xml:space="preserve">                         ↓</w:t>
      </w:r>
    </w:p>
    <w:p w14:paraId="247FA386" w14:textId="77777777" w:rsidR="00A20675" w:rsidRPr="00A20675" w:rsidRDefault="00A20675" w:rsidP="00A20675">
      <w:r w:rsidRPr="00A20675">
        <w:t>PATIENT / CLINICIAN UI</w:t>
      </w:r>
    </w:p>
    <w:p w14:paraId="4FB10B38" w14:textId="77777777" w:rsidR="00A20675" w:rsidRPr="00A20675" w:rsidRDefault="00A20675" w:rsidP="00A20675">
      <w:pPr>
        <w:rPr>
          <w:b/>
          <w:bCs/>
        </w:rPr>
      </w:pPr>
      <w:r w:rsidRPr="00A20675">
        <w:rPr>
          <w:b/>
          <w:bCs/>
        </w:rPr>
        <w:t>13.1 Recommended separation of synchronous and asynchronous work</w:t>
      </w:r>
    </w:p>
    <w:tbl>
      <w:tblPr>
        <w:tblStyle w:val="TableGrid"/>
        <w:tblW w:w="0" w:type="auto"/>
        <w:jc w:val="center"/>
        <w:tblLook w:val="04A0" w:firstRow="1" w:lastRow="0" w:firstColumn="1" w:lastColumn="0" w:noHBand="0" w:noVBand="1"/>
      </w:tblPr>
      <w:tblGrid>
        <w:gridCol w:w="4663"/>
        <w:gridCol w:w="4687"/>
      </w:tblGrid>
      <w:tr w:rsidR="00A20675" w:rsidRPr="00A20675" w14:paraId="6CEFE806"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56083E61" w14:textId="77777777" w:rsidR="00A20675" w:rsidRPr="00A20675" w:rsidRDefault="00A20675" w:rsidP="00A20675">
            <w:pPr>
              <w:spacing w:after="160" w:line="278" w:lineRule="auto"/>
            </w:pPr>
            <w:r w:rsidRPr="00A20675">
              <w:rPr>
                <w:b/>
              </w:rPr>
              <w:t>Synchronous (needed for response)</w:t>
            </w:r>
          </w:p>
        </w:tc>
        <w:tc>
          <w:tcPr>
            <w:tcW w:w="4997"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54E03AE" w14:textId="77777777" w:rsidR="00A20675" w:rsidRPr="00A20675" w:rsidRDefault="00A20675" w:rsidP="00A20675">
            <w:pPr>
              <w:spacing w:after="160" w:line="278" w:lineRule="auto"/>
            </w:pPr>
            <w:r w:rsidRPr="00A20675">
              <w:rPr>
                <w:b/>
              </w:rPr>
              <w:t>Asynchronous (after response / event-driven)</w:t>
            </w:r>
          </w:p>
        </w:tc>
      </w:tr>
      <w:tr w:rsidR="00A20675" w:rsidRPr="00A20675" w14:paraId="1B414C06"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AA528C3" w14:textId="77777777" w:rsidR="00A20675" w:rsidRPr="00A20675" w:rsidRDefault="00A20675" w:rsidP="00A20675">
            <w:pPr>
              <w:spacing w:after="160" w:line="278" w:lineRule="auto"/>
            </w:pPr>
            <w:r w:rsidRPr="00A20675">
              <w:t>Authenticate and authorize.</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D19A0F9" w14:textId="77777777" w:rsidR="00A20675" w:rsidRPr="00A20675" w:rsidRDefault="00A20675" w:rsidP="00A20675">
            <w:pPr>
              <w:spacing w:after="160" w:line="278" w:lineRule="auto"/>
            </w:pPr>
            <w:r w:rsidRPr="00A20675">
              <w:t>Generate embeddings.</w:t>
            </w:r>
          </w:p>
        </w:tc>
      </w:tr>
      <w:tr w:rsidR="00A20675" w:rsidRPr="00A20675" w14:paraId="78FE43B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330E344F" w14:textId="77777777" w:rsidR="00A20675" w:rsidRPr="00A20675" w:rsidRDefault="00A20675" w:rsidP="00A20675">
            <w:pPr>
              <w:spacing w:after="160" w:line="278" w:lineRule="auto"/>
            </w:pPr>
            <w:r w:rsidRPr="00A20675">
              <w:t>Load small working context.</w:t>
            </w:r>
          </w:p>
        </w:tc>
        <w:tc>
          <w:tcPr>
            <w:tcW w:w="4997" w:type="dxa"/>
            <w:tcBorders>
              <w:top w:val="single" w:sz="4" w:space="0" w:color="auto"/>
              <w:left w:val="single" w:sz="4" w:space="0" w:color="auto"/>
              <w:bottom w:val="single" w:sz="4" w:space="0" w:color="auto"/>
              <w:right w:val="single" w:sz="4" w:space="0" w:color="auto"/>
            </w:tcBorders>
            <w:vAlign w:val="center"/>
            <w:hideMark/>
          </w:tcPr>
          <w:p w14:paraId="42F98208" w14:textId="77777777" w:rsidR="00A20675" w:rsidRPr="00A20675" w:rsidRDefault="00A20675" w:rsidP="00A20675">
            <w:pPr>
              <w:spacing w:after="160" w:line="278" w:lineRule="auto"/>
            </w:pPr>
            <w:r w:rsidRPr="00A20675">
              <w:t>Refresh weekly/episode summaries.</w:t>
            </w:r>
          </w:p>
        </w:tc>
      </w:tr>
      <w:tr w:rsidR="00A20675" w:rsidRPr="00A20675" w14:paraId="19F00CF7"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D79E43B" w14:textId="77777777" w:rsidR="00A20675" w:rsidRPr="00A20675" w:rsidRDefault="00A20675" w:rsidP="00A20675">
            <w:pPr>
              <w:spacing w:after="160" w:line="278" w:lineRule="auto"/>
            </w:pPr>
            <w:r w:rsidRPr="00A20675">
              <w:t>Generate response.</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835905C" w14:textId="77777777" w:rsidR="00A20675" w:rsidRPr="00A20675" w:rsidRDefault="00A20675" w:rsidP="00A20675">
            <w:pPr>
              <w:spacing w:after="160" w:line="278" w:lineRule="auto"/>
            </w:pPr>
            <w:r w:rsidRPr="00A20675">
              <w:t>Detect long-term trends.</w:t>
            </w:r>
          </w:p>
        </w:tc>
      </w:tr>
      <w:tr w:rsidR="00A20675" w:rsidRPr="00A20675" w14:paraId="5D61C97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292E16A8" w14:textId="77777777" w:rsidR="00A20675" w:rsidRPr="00A20675" w:rsidRDefault="00A20675" w:rsidP="00A20675">
            <w:pPr>
              <w:spacing w:after="160" w:line="278" w:lineRule="auto"/>
            </w:pPr>
            <w:r w:rsidRPr="00A20675">
              <w:t>Stream response to user.</w:t>
            </w:r>
          </w:p>
        </w:tc>
        <w:tc>
          <w:tcPr>
            <w:tcW w:w="4997" w:type="dxa"/>
            <w:tcBorders>
              <w:top w:val="single" w:sz="4" w:space="0" w:color="auto"/>
              <w:left w:val="single" w:sz="4" w:space="0" w:color="auto"/>
              <w:bottom w:val="single" w:sz="4" w:space="0" w:color="auto"/>
              <w:right w:val="single" w:sz="4" w:space="0" w:color="auto"/>
            </w:tcBorders>
            <w:vAlign w:val="center"/>
            <w:hideMark/>
          </w:tcPr>
          <w:p w14:paraId="6827E3FA" w14:textId="77777777" w:rsidR="00A20675" w:rsidRPr="00A20675" w:rsidRDefault="00A20675" w:rsidP="00A20675">
            <w:pPr>
              <w:spacing w:after="160" w:line="278" w:lineRule="auto"/>
            </w:pPr>
            <w:r w:rsidRPr="00A20675">
              <w:t>Build clinician briefing candidates.</w:t>
            </w:r>
          </w:p>
        </w:tc>
      </w:tr>
      <w:tr w:rsidR="00A20675" w:rsidRPr="00A20675" w14:paraId="5884AEC4" w14:textId="77777777">
        <w:trPr>
          <w:jc w:val="center"/>
        </w:trPr>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B7A6CF7" w14:textId="77777777" w:rsidR="00A20675" w:rsidRPr="00A20675" w:rsidRDefault="00A20675" w:rsidP="00A20675">
            <w:pPr>
              <w:spacing w:after="160" w:line="278" w:lineRule="auto"/>
            </w:pPr>
            <w:r w:rsidRPr="00A20675">
              <w:t>Write session turn.</w:t>
            </w:r>
          </w:p>
        </w:tc>
        <w:tc>
          <w:tcPr>
            <w:tcW w:w="4997"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2B302F0" w14:textId="77777777" w:rsidR="00A20675" w:rsidRPr="00A20675" w:rsidRDefault="00A20675" w:rsidP="00A20675">
            <w:pPr>
              <w:spacing w:after="160" w:line="278" w:lineRule="auto"/>
            </w:pPr>
            <w:r w:rsidRPr="00A20675">
              <w:t>Deduplicate and reconcile memories.</w:t>
            </w:r>
          </w:p>
        </w:tc>
      </w:tr>
      <w:tr w:rsidR="00A20675" w:rsidRPr="00A20675" w14:paraId="2D57DB9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Pr>
          <w:p w14:paraId="75317F86" w14:textId="77777777" w:rsidR="00A20675" w:rsidRPr="00A20675" w:rsidRDefault="00A20675" w:rsidP="00A20675">
            <w:pPr>
              <w:spacing w:after="160" w:line="278" w:lineRule="auto"/>
            </w:pPr>
            <w:r w:rsidRPr="00A20675">
              <w:lastRenderedPageBreak/>
              <w:t>Trigger immediate safety routing when necessary.</w:t>
            </w:r>
          </w:p>
        </w:tc>
        <w:tc>
          <w:tcPr>
            <w:tcW w:w="4997" w:type="dxa"/>
            <w:tcBorders>
              <w:top w:val="single" w:sz="4" w:space="0" w:color="auto"/>
              <w:left w:val="single" w:sz="4" w:space="0" w:color="auto"/>
              <w:bottom w:val="single" w:sz="4" w:space="0" w:color="auto"/>
              <w:right w:val="single" w:sz="4" w:space="0" w:color="auto"/>
            </w:tcBorders>
            <w:vAlign w:val="center"/>
            <w:hideMark/>
          </w:tcPr>
          <w:p w14:paraId="06F62E38" w14:textId="77777777" w:rsidR="00A20675" w:rsidRPr="00A20675" w:rsidRDefault="00A20675" w:rsidP="00A20675">
            <w:pPr>
              <w:spacing w:after="160" w:line="278" w:lineRule="auto"/>
            </w:pPr>
            <w:r w:rsidRPr="00A20675">
              <w:t>Index documents and update search structures.</w:t>
            </w:r>
          </w:p>
        </w:tc>
      </w:tr>
    </w:tbl>
    <w:p w14:paraId="1E90AB2B" w14:textId="77777777" w:rsidR="00A20675" w:rsidRPr="00A20675" w:rsidRDefault="00A20675" w:rsidP="00A20675"/>
    <w:p w14:paraId="2F034CA4" w14:textId="77777777" w:rsidR="00A20675" w:rsidRPr="00A20675" w:rsidRDefault="00A20675" w:rsidP="00A20675">
      <w:r w:rsidRPr="00A20675">
        <w:t>This prevents memory maintenance from slowing down a conversational turn. The user should experience the AI as fast and fluid while background services progressively improve long-term organization.</w:t>
      </w:r>
    </w:p>
    <w:p w14:paraId="2C9FF603" w14:textId="77777777" w:rsidR="00A20675" w:rsidRPr="00A20675" w:rsidRDefault="00A20675" w:rsidP="00A20675">
      <w:pPr>
        <w:rPr>
          <w:b/>
          <w:bCs/>
        </w:rPr>
      </w:pPr>
      <w:r w:rsidRPr="00A20675">
        <w:rPr>
          <w:b/>
          <w:bCs/>
        </w:rPr>
        <w:t>14. Failure modes, safeguards and evaluation metrics</w:t>
      </w:r>
    </w:p>
    <w:tbl>
      <w:tblPr>
        <w:tblStyle w:val="TableGrid"/>
        <w:tblW w:w="0" w:type="auto"/>
        <w:jc w:val="center"/>
        <w:tblLook w:val="04A0" w:firstRow="1" w:lastRow="0" w:firstColumn="1" w:lastColumn="0" w:noHBand="0" w:noVBand="1"/>
      </w:tblPr>
      <w:tblGrid>
        <w:gridCol w:w="3070"/>
        <w:gridCol w:w="3092"/>
        <w:gridCol w:w="3188"/>
      </w:tblGrid>
      <w:tr w:rsidR="00A20675" w:rsidRPr="00A20675" w14:paraId="28EC277C"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0FADA10B" w14:textId="77777777" w:rsidR="00A20675" w:rsidRPr="00A20675" w:rsidRDefault="00A20675" w:rsidP="00A20675">
            <w:pPr>
              <w:spacing w:after="160" w:line="278" w:lineRule="auto"/>
            </w:pPr>
            <w:r w:rsidRPr="00A20675">
              <w:rPr>
                <w:b/>
              </w:rPr>
              <w:t>Failure mode</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1307CF35" w14:textId="77777777" w:rsidR="00A20675" w:rsidRPr="00A20675" w:rsidRDefault="00A20675" w:rsidP="00A20675">
            <w:pPr>
              <w:spacing w:after="160" w:line="278" w:lineRule="auto"/>
            </w:pPr>
            <w:r w:rsidRPr="00A20675">
              <w:rPr>
                <w:b/>
              </w:rPr>
              <w:t>Why it happens</w:t>
            </w:r>
          </w:p>
        </w:tc>
        <w:tc>
          <w:tcPr>
            <w:tcW w:w="3331" w:type="dxa"/>
            <w:tcBorders>
              <w:top w:val="single" w:sz="4" w:space="0" w:color="auto"/>
              <w:left w:val="single" w:sz="4" w:space="0" w:color="auto"/>
              <w:bottom w:val="single" w:sz="4" w:space="0" w:color="auto"/>
              <w:right w:val="single" w:sz="4" w:space="0" w:color="auto"/>
            </w:tcBorders>
            <w:shd w:val="clear" w:color="auto" w:fill="18324A"/>
            <w:vAlign w:val="center"/>
            <w:hideMark/>
          </w:tcPr>
          <w:p w14:paraId="2DA4DE2D" w14:textId="77777777" w:rsidR="00A20675" w:rsidRPr="00A20675" w:rsidRDefault="00A20675" w:rsidP="00A20675">
            <w:pPr>
              <w:spacing w:after="160" w:line="278" w:lineRule="auto"/>
            </w:pPr>
            <w:r w:rsidRPr="00A20675">
              <w:rPr>
                <w:b/>
              </w:rPr>
              <w:t>Safeguard</w:t>
            </w:r>
          </w:p>
        </w:tc>
      </w:tr>
      <w:tr w:rsidR="00A20675" w:rsidRPr="00A20675" w14:paraId="1BD97B15"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6B3904D" w14:textId="77777777" w:rsidR="00A20675" w:rsidRPr="00A20675" w:rsidRDefault="00A20675" w:rsidP="00A20675">
            <w:pPr>
              <w:spacing w:after="160" w:line="278" w:lineRule="auto"/>
            </w:pPr>
            <w:r w:rsidRPr="00A20675">
              <w:t>Memory hallucination</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31B37BB1" w14:textId="77777777" w:rsidR="00A20675" w:rsidRPr="00A20675" w:rsidRDefault="00A20675" w:rsidP="00A20675">
            <w:pPr>
              <w:spacing w:after="160" w:line="278" w:lineRule="auto"/>
            </w:pPr>
            <w:r w:rsidRPr="00A20675">
              <w:t>AI invents a past fact or combines two patients/events incorrectly.</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D9D0519" w14:textId="77777777" w:rsidR="00A20675" w:rsidRPr="00A20675" w:rsidRDefault="00A20675" w:rsidP="00A20675">
            <w:pPr>
              <w:spacing w:after="160" w:line="278" w:lineRule="auto"/>
            </w:pPr>
            <w:r w:rsidRPr="00A20675">
              <w:t>Source-linked memory only; provenance; retrieval evidence; never treat generated text as primary fact.</w:t>
            </w:r>
          </w:p>
        </w:tc>
      </w:tr>
      <w:tr w:rsidR="00A20675" w:rsidRPr="00A20675" w14:paraId="17D26F7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015396CB" w14:textId="77777777" w:rsidR="00A20675" w:rsidRPr="00A20675" w:rsidRDefault="00A20675" w:rsidP="00A20675">
            <w:pPr>
              <w:spacing w:after="160" w:line="278" w:lineRule="auto"/>
            </w:pPr>
            <w:r w:rsidRPr="00A20675">
              <w:t>Over-memory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ECCAC21" w14:textId="77777777" w:rsidR="00A20675" w:rsidRPr="00A20675" w:rsidRDefault="00A20675" w:rsidP="00A20675">
            <w:pPr>
              <w:spacing w:after="160" w:line="278" w:lineRule="auto"/>
            </w:pPr>
            <w:r w:rsidRPr="00A20675">
              <w:t>Every casual statement becomes permanent.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CF46BA6" w14:textId="77777777" w:rsidR="00A20675" w:rsidRPr="00A20675" w:rsidRDefault="00A20675" w:rsidP="00A20675">
            <w:pPr>
              <w:spacing w:after="160" w:line="278" w:lineRule="auto"/>
            </w:pPr>
            <w:r w:rsidRPr="00A20675">
              <w:t>Importance/relevance gate + expiration + user controls.</w:t>
            </w:r>
          </w:p>
        </w:tc>
      </w:tr>
      <w:tr w:rsidR="00A20675" w:rsidRPr="00A20675" w14:paraId="18B057B1"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F0BBA04" w14:textId="77777777" w:rsidR="00A20675" w:rsidRPr="00A20675" w:rsidRDefault="00A20675" w:rsidP="00A20675">
            <w:pPr>
              <w:spacing w:after="160" w:line="278" w:lineRule="auto"/>
            </w:pPr>
            <w:r w:rsidRPr="00A20675">
              <w:t>Under-memory</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FEC20B6" w14:textId="77777777" w:rsidR="00A20675" w:rsidRPr="00A20675" w:rsidRDefault="00A20675" w:rsidP="00A20675">
            <w:pPr>
              <w:spacing w:after="160" w:line="278" w:lineRule="auto"/>
            </w:pPr>
            <w:r w:rsidRPr="00A20675">
              <w:t>Important event is discarded as noise.</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0AFF0A9" w14:textId="77777777" w:rsidR="00A20675" w:rsidRPr="00A20675" w:rsidRDefault="00A20675" w:rsidP="00A20675">
            <w:pPr>
              <w:spacing w:after="160" w:line="278" w:lineRule="auto"/>
            </w:pPr>
            <w:r w:rsidRPr="00A20675">
              <w:t>High-recall extraction stage; periodic reconciliation; clinician correction path.</w:t>
            </w:r>
          </w:p>
        </w:tc>
      </w:tr>
      <w:tr w:rsidR="00A20675" w:rsidRPr="00A20675" w14:paraId="38D54F6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020E20A" w14:textId="77777777" w:rsidR="00A20675" w:rsidRPr="00A20675" w:rsidRDefault="00A20675" w:rsidP="00A20675">
            <w:pPr>
              <w:spacing w:after="160" w:line="278" w:lineRule="auto"/>
            </w:pPr>
            <w:r w:rsidRPr="00A20675">
              <w:t>Stale memory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88C7113" w14:textId="77777777" w:rsidR="00A20675" w:rsidRPr="00A20675" w:rsidRDefault="00A20675" w:rsidP="00A20675">
            <w:pPr>
              <w:spacing w:after="160" w:line="278" w:lineRule="auto"/>
            </w:pPr>
            <w:r w:rsidRPr="00A20675">
              <w:t>Old condition appears as current.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EDABEC4" w14:textId="77777777" w:rsidR="00A20675" w:rsidRPr="00A20675" w:rsidRDefault="00A20675" w:rsidP="00A20675">
            <w:pPr>
              <w:spacing w:after="160" w:line="278" w:lineRule="auto"/>
            </w:pPr>
            <w:r w:rsidRPr="00A20675">
              <w:t>Temporal validity, status, superseded records and freshness scoring.</w:t>
            </w:r>
          </w:p>
        </w:tc>
      </w:tr>
      <w:tr w:rsidR="00A20675" w:rsidRPr="00A20675" w14:paraId="66A19A1E"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6A52FE79" w14:textId="77777777" w:rsidR="00A20675" w:rsidRPr="00A20675" w:rsidRDefault="00A20675" w:rsidP="00A20675">
            <w:pPr>
              <w:spacing w:after="160" w:line="278" w:lineRule="auto"/>
            </w:pPr>
            <w:r w:rsidRPr="00A20675">
              <w:t>Contradictory memory</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CF957AE" w14:textId="77777777" w:rsidR="00A20675" w:rsidRPr="00A20675" w:rsidRDefault="00A20675" w:rsidP="00A20675">
            <w:pPr>
              <w:spacing w:after="160" w:line="278" w:lineRule="auto"/>
            </w:pPr>
            <w:r w:rsidRPr="00A20675">
              <w:t>Two records disagree.</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54A55B04" w14:textId="77777777" w:rsidR="00A20675" w:rsidRPr="00A20675" w:rsidRDefault="00A20675" w:rsidP="00A20675">
            <w:pPr>
              <w:spacing w:after="160" w:line="278" w:lineRule="auto"/>
            </w:pPr>
            <w:r w:rsidRPr="00A20675">
              <w:t>Preserve both evidence items; mark conflict; prioritize stronger provenance; ask user/clinician when necessary.</w:t>
            </w:r>
          </w:p>
        </w:tc>
      </w:tr>
      <w:tr w:rsidR="00A20675" w:rsidRPr="00A20675" w14:paraId="1847624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60A25FCA" w14:textId="77777777" w:rsidR="00A20675" w:rsidRPr="00A20675" w:rsidRDefault="00A20675" w:rsidP="00A20675">
            <w:pPr>
              <w:spacing w:after="160" w:line="278" w:lineRule="auto"/>
            </w:pPr>
            <w:r w:rsidRPr="00A20675">
              <w:t>Prompt bloat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041C1FE" w14:textId="77777777" w:rsidR="00A20675" w:rsidRPr="00A20675" w:rsidRDefault="00A20675" w:rsidP="00A20675">
            <w:pPr>
              <w:spacing w:after="160" w:line="278" w:lineRule="auto"/>
            </w:pPr>
            <w:r w:rsidRPr="00A20675">
              <w:t>Too many retrieved memories.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5BBFF8C" w14:textId="77777777" w:rsidR="00A20675" w:rsidRPr="00A20675" w:rsidRDefault="00A20675" w:rsidP="00A20675">
            <w:pPr>
              <w:spacing w:after="160" w:line="278" w:lineRule="auto"/>
            </w:pPr>
            <w:r w:rsidRPr="00A20675">
              <w:t>Fixed token budget, hierarchical summaries, re-ranking, evidence drill-down.</w:t>
            </w:r>
          </w:p>
        </w:tc>
      </w:tr>
      <w:tr w:rsidR="00A20675" w:rsidRPr="00A20675" w14:paraId="6405714D"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591C4B1" w14:textId="77777777" w:rsidR="00A20675" w:rsidRPr="00A20675" w:rsidRDefault="00A20675" w:rsidP="00A20675">
            <w:pPr>
              <w:spacing w:after="160" w:line="278" w:lineRule="auto"/>
            </w:pPr>
            <w:r w:rsidRPr="00A20675">
              <w:t>Questionnaire behaviour</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43362B0" w14:textId="77777777" w:rsidR="00A20675" w:rsidRPr="00A20675" w:rsidRDefault="00A20675" w:rsidP="00A20675">
            <w:pPr>
              <w:spacing w:after="160" w:line="278" w:lineRule="auto"/>
            </w:pPr>
            <w:r w:rsidRPr="00A20675">
              <w:t>AI tries to fill every schema field.</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025DD01C" w14:textId="77777777" w:rsidR="00A20675" w:rsidRPr="00A20675" w:rsidRDefault="00A20675" w:rsidP="00A20675">
            <w:pPr>
              <w:spacing w:after="160" w:line="278" w:lineRule="auto"/>
            </w:pPr>
            <w:r w:rsidRPr="00A20675">
              <w:t>Adaptive question budget; conversational policy; skip nonessential fields.</w:t>
            </w:r>
          </w:p>
        </w:tc>
      </w:tr>
      <w:tr w:rsidR="00A20675" w:rsidRPr="00A20675" w14:paraId="50DF565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3FD87A7B" w14:textId="77777777" w:rsidR="00A20675" w:rsidRPr="00A20675" w:rsidRDefault="00A20675" w:rsidP="00A20675">
            <w:pPr>
              <w:spacing w:after="160" w:line="278" w:lineRule="auto"/>
            </w:pPr>
            <w:r w:rsidRPr="00A20675">
              <w:lastRenderedPageBreak/>
              <w:t>Privacy leakage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EDF938D" w14:textId="77777777" w:rsidR="00A20675" w:rsidRPr="00A20675" w:rsidRDefault="00A20675" w:rsidP="00A20675">
            <w:pPr>
              <w:spacing w:after="160" w:line="278" w:lineRule="auto"/>
            </w:pPr>
            <w:r w:rsidRPr="00A20675">
              <w:t>Retrieval returns data outside the current purpose.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22C8462" w14:textId="77777777" w:rsidR="00A20675" w:rsidRPr="00A20675" w:rsidRDefault="00A20675" w:rsidP="00A20675">
            <w:pPr>
              <w:spacing w:after="160" w:line="278" w:lineRule="auto"/>
            </w:pPr>
            <w:r w:rsidRPr="00A20675">
              <w:t>Server-side policy enforcement before vector/SQL retrieval.</w:t>
            </w:r>
          </w:p>
        </w:tc>
      </w:tr>
      <w:tr w:rsidR="00A20675" w:rsidRPr="00A20675" w14:paraId="0CEB0857"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22FFAD3C" w14:textId="77777777" w:rsidR="00A20675" w:rsidRPr="00A20675" w:rsidRDefault="00A20675" w:rsidP="00A20675">
            <w:pPr>
              <w:spacing w:after="160" w:line="278" w:lineRule="auto"/>
            </w:pPr>
            <w:r w:rsidRPr="00A20675">
              <w:t>AI inference mistaken for fact</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45A58CAC" w14:textId="77777777" w:rsidR="00A20675" w:rsidRPr="00A20675" w:rsidRDefault="00A20675" w:rsidP="00A20675">
            <w:pPr>
              <w:spacing w:after="160" w:line="278" w:lineRule="auto"/>
            </w:pPr>
            <w:r w:rsidRPr="00A20675">
              <w:t>Speculation becomes timeline truth.</w:t>
            </w:r>
          </w:p>
        </w:tc>
        <w:tc>
          <w:tcPr>
            <w:tcW w:w="3331" w:type="dxa"/>
            <w:tcBorders>
              <w:top w:val="single" w:sz="4" w:space="0" w:color="auto"/>
              <w:left w:val="single" w:sz="4" w:space="0" w:color="auto"/>
              <w:bottom w:val="single" w:sz="4" w:space="0" w:color="auto"/>
              <w:right w:val="single" w:sz="4" w:space="0" w:color="auto"/>
            </w:tcBorders>
            <w:shd w:val="clear" w:color="auto" w:fill="F5F8F9"/>
            <w:vAlign w:val="center"/>
            <w:hideMark/>
          </w:tcPr>
          <w:p w14:paraId="7B126CF6" w14:textId="77777777" w:rsidR="00A20675" w:rsidRPr="00A20675" w:rsidRDefault="00A20675" w:rsidP="00A20675">
            <w:pPr>
              <w:spacing w:after="160" w:line="278" w:lineRule="auto"/>
            </w:pPr>
            <w:r w:rsidRPr="00A20675">
              <w:t>Separate hypothesis state from confirmed/patient-reported state; clinician verification.</w:t>
            </w:r>
          </w:p>
        </w:tc>
      </w:tr>
    </w:tbl>
    <w:p w14:paraId="2FABA588" w14:textId="77777777" w:rsidR="00A20675" w:rsidRPr="00A20675" w:rsidRDefault="00A20675" w:rsidP="00A20675"/>
    <w:p w14:paraId="66FA2786" w14:textId="77777777" w:rsidR="00A20675" w:rsidRPr="00A20675" w:rsidRDefault="00A20675" w:rsidP="00A20675">
      <w:pPr>
        <w:rPr>
          <w:b/>
          <w:bCs/>
        </w:rPr>
      </w:pPr>
      <w:r w:rsidRPr="00A20675">
        <w:rPr>
          <w:b/>
          <w:bCs/>
        </w:rPr>
        <w:t>14.1 Product-level metrics</w:t>
      </w:r>
    </w:p>
    <w:p w14:paraId="25CB26B5" w14:textId="77777777" w:rsidR="00A20675" w:rsidRPr="00A20675" w:rsidRDefault="00A20675" w:rsidP="00A20675">
      <w:pPr>
        <w:numPr>
          <w:ilvl w:val="0"/>
          <w:numId w:val="2"/>
        </w:numPr>
      </w:pPr>
      <w:r w:rsidRPr="00A20675">
        <w:t>Memory precision: percentage of retrieved memories that are actually useful to the current task.</w:t>
      </w:r>
    </w:p>
    <w:p w14:paraId="7D98BE39" w14:textId="77777777" w:rsidR="00A20675" w:rsidRPr="00A20675" w:rsidRDefault="00A20675" w:rsidP="00A20675">
      <w:pPr>
        <w:numPr>
          <w:ilvl w:val="0"/>
          <w:numId w:val="2"/>
        </w:numPr>
      </w:pPr>
      <w:r w:rsidRPr="00A20675">
        <w:t>Memory recall: percentage of important historical facts retrieved when they are genuinely relevant.</w:t>
      </w:r>
    </w:p>
    <w:p w14:paraId="67C6940E" w14:textId="77777777" w:rsidR="00A20675" w:rsidRPr="00A20675" w:rsidRDefault="00A20675" w:rsidP="00A20675">
      <w:pPr>
        <w:numPr>
          <w:ilvl w:val="0"/>
          <w:numId w:val="2"/>
        </w:numPr>
      </w:pPr>
      <w:r w:rsidRPr="00A20675">
        <w:t>Unsupported-memory rate: durable memories that cannot be traced to source evidence.</w:t>
      </w:r>
    </w:p>
    <w:p w14:paraId="482AC6F6" w14:textId="77777777" w:rsidR="00A20675" w:rsidRPr="00A20675" w:rsidRDefault="00A20675" w:rsidP="00A20675">
      <w:pPr>
        <w:numPr>
          <w:ilvl w:val="0"/>
          <w:numId w:val="2"/>
        </w:numPr>
      </w:pPr>
      <w:r w:rsidRPr="00A20675">
        <w:t>Contradiction rate: conflicting facts presented without an explicit conflict state.</w:t>
      </w:r>
    </w:p>
    <w:p w14:paraId="2C1F9818" w14:textId="77777777" w:rsidR="00A20675" w:rsidRPr="00A20675" w:rsidRDefault="00A20675" w:rsidP="00A20675">
      <w:pPr>
        <w:numPr>
          <w:ilvl w:val="0"/>
          <w:numId w:val="2"/>
        </w:numPr>
      </w:pPr>
      <w:r w:rsidRPr="00A20675">
        <w:t>Context tokens per turn: average and percentile token usage for context assembly.</w:t>
      </w:r>
    </w:p>
    <w:p w14:paraId="531AAA8F" w14:textId="77777777" w:rsidR="00A20675" w:rsidRPr="00A20675" w:rsidRDefault="00A20675" w:rsidP="00A20675">
      <w:pPr>
        <w:numPr>
          <w:ilvl w:val="0"/>
          <w:numId w:val="2"/>
        </w:numPr>
      </w:pPr>
      <w:r w:rsidRPr="00A20675">
        <w:t>Question rate: percentage of turns where the AI asks a question; monitor whether it spikes into questionnaire behaviour.</w:t>
      </w:r>
    </w:p>
    <w:p w14:paraId="410E019F" w14:textId="77777777" w:rsidR="00A20675" w:rsidRPr="00A20675" w:rsidRDefault="00A20675" w:rsidP="00A20675">
      <w:pPr>
        <w:numPr>
          <w:ilvl w:val="0"/>
          <w:numId w:val="2"/>
        </w:numPr>
      </w:pPr>
      <w:r w:rsidRPr="00A20675">
        <w:t>Patient correction rate: how often users flag facts as wrong.</w:t>
      </w:r>
    </w:p>
    <w:p w14:paraId="51610A27" w14:textId="77777777" w:rsidR="00A20675" w:rsidRPr="00A20675" w:rsidRDefault="00A20675" w:rsidP="00A20675">
      <w:pPr>
        <w:numPr>
          <w:ilvl w:val="0"/>
          <w:numId w:val="2"/>
        </w:numPr>
      </w:pPr>
      <w:r w:rsidRPr="00A20675">
        <w:t>Clinician verification rate: AI candidates promoted to verified clinical facts.</w:t>
      </w:r>
    </w:p>
    <w:p w14:paraId="12CF4865" w14:textId="77777777" w:rsidR="00A20675" w:rsidRPr="00A20675" w:rsidRDefault="00A20675" w:rsidP="00A20675">
      <w:pPr>
        <w:numPr>
          <w:ilvl w:val="0"/>
          <w:numId w:val="2"/>
        </w:numPr>
      </w:pPr>
      <w:r w:rsidRPr="00A20675">
        <w:t>Time-to-clinical-brief: time from patient check-in to a usable longitudinal briefing.</w:t>
      </w:r>
    </w:p>
    <w:p w14:paraId="35191672" w14:textId="77777777" w:rsidR="00A20675" w:rsidRPr="00A20675" w:rsidRDefault="00A20675" w:rsidP="00A20675">
      <w:pPr>
        <w:numPr>
          <w:ilvl w:val="0"/>
          <w:numId w:val="2"/>
        </w:numPr>
      </w:pPr>
      <w:r w:rsidRPr="00A20675">
        <w:t>Retrieval latency: p50/p95 for relevant memory retrieval.</w:t>
      </w:r>
    </w:p>
    <w:p w14:paraId="1E7EDF65" w14:textId="77777777" w:rsidR="00A20675" w:rsidRPr="00A20675" w:rsidRDefault="00A20675" w:rsidP="00A20675">
      <w:pPr>
        <w:numPr>
          <w:ilvl w:val="0"/>
          <w:numId w:val="2"/>
        </w:numPr>
      </w:pPr>
      <w:r w:rsidRPr="00A20675">
        <w:t>Privacy test pass rate: authorization and consent tests across retrieval and export paths.</w:t>
      </w:r>
    </w:p>
    <w:p w14:paraId="044CE037" w14:textId="77777777" w:rsidR="00A20675" w:rsidRPr="00A20675" w:rsidRDefault="00A20675" w:rsidP="00A20675">
      <w:pPr>
        <w:rPr>
          <w:b/>
          <w:bCs/>
        </w:rPr>
      </w:pPr>
      <w:r w:rsidRPr="00A20675">
        <w:rPr>
          <w:b/>
          <w:bCs/>
        </w:rPr>
        <w:t>15. Recommended build sequence</w:t>
      </w:r>
    </w:p>
    <w:p w14:paraId="14424C24" w14:textId="77777777" w:rsidR="00A20675" w:rsidRPr="00A20675" w:rsidRDefault="00A20675" w:rsidP="00A20675">
      <w:pPr>
        <w:numPr>
          <w:ilvl w:val="0"/>
          <w:numId w:val="4"/>
        </w:numPr>
      </w:pPr>
      <w:r w:rsidRPr="00A20675">
        <w:t>Phase 1 — Conversation foundation: sessions, messages, streaming, authentication, basic session summaries.</w:t>
      </w:r>
    </w:p>
    <w:p w14:paraId="4E6FB05B" w14:textId="77777777" w:rsidR="00A20675" w:rsidRPr="00A20675" w:rsidRDefault="00A20675" w:rsidP="00A20675">
      <w:pPr>
        <w:numPr>
          <w:ilvl w:val="0"/>
          <w:numId w:val="4"/>
        </w:numPr>
      </w:pPr>
      <w:r w:rsidRPr="00A20675">
        <w:t>Phase 2 — Clinical event ledger: health_events, provenance, confidence status, timeline UI and correction flow.</w:t>
      </w:r>
    </w:p>
    <w:p w14:paraId="2DCD8480" w14:textId="77777777" w:rsidR="00A20675" w:rsidRPr="00A20675" w:rsidRDefault="00A20675" w:rsidP="00A20675">
      <w:pPr>
        <w:numPr>
          <w:ilvl w:val="0"/>
          <w:numId w:val="4"/>
        </w:numPr>
      </w:pPr>
      <w:r w:rsidRPr="00A20675">
        <w:lastRenderedPageBreak/>
        <w:t>Phase 3 — Hybrid memory: vector retrieval + structured retrieval + context builder with token budget.</w:t>
      </w:r>
    </w:p>
    <w:p w14:paraId="4060FC7D" w14:textId="77777777" w:rsidR="00A20675" w:rsidRPr="00A20675" w:rsidRDefault="00A20675" w:rsidP="00A20675">
      <w:pPr>
        <w:numPr>
          <w:ilvl w:val="0"/>
          <w:numId w:val="4"/>
        </w:numPr>
      </w:pPr>
      <w:r w:rsidRPr="00A20675">
        <w:t>Phase 4 — Episode engine: cluster events into episodes and generate versioned summaries.</w:t>
      </w:r>
    </w:p>
    <w:p w14:paraId="63C32704" w14:textId="77777777" w:rsidR="00A20675" w:rsidRPr="00A20675" w:rsidRDefault="00A20675" w:rsidP="00A20675">
      <w:pPr>
        <w:numPr>
          <w:ilvl w:val="0"/>
          <w:numId w:val="4"/>
        </w:numPr>
      </w:pPr>
      <w:r w:rsidRPr="00A20675">
        <w:t>Phase 5 — Natural dialogue layer: adaptive questioning, callbacks, topic transitions and conversational policies.</w:t>
      </w:r>
    </w:p>
    <w:p w14:paraId="50BCBBF7" w14:textId="77777777" w:rsidR="00A20675" w:rsidRPr="00A20675" w:rsidRDefault="00A20675" w:rsidP="00A20675">
      <w:pPr>
        <w:numPr>
          <w:ilvl w:val="0"/>
          <w:numId w:val="4"/>
        </w:numPr>
      </w:pPr>
      <w:r w:rsidRPr="00A20675">
        <w:t>Phase 6 — Documents and multimodality: PDFs, images, voice and device ingestion with evidence linkage.</w:t>
      </w:r>
    </w:p>
    <w:p w14:paraId="7383C1B4" w14:textId="77777777" w:rsidR="00A20675" w:rsidRPr="00A20675" w:rsidRDefault="00A20675" w:rsidP="00A20675">
      <w:pPr>
        <w:numPr>
          <w:ilvl w:val="0"/>
          <w:numId w:val="4"/>
        </w:numPr>
      </w:pPr>
      <w:r w:rsidRPr="00A20675">
        <w:t>Phase 7 — Clinician portal: 30-second brief, verification console, consent/scoped access, audit logs.</w:t>
      </w:r>
    </w:p>
    <w:p w14:paraId="20AB0177" w14:textId="77777777" w:rsidR="00A20675" w:rsidRPr="00A20675" w:rsidRDefault="00A20675" w:rsidP="00A20675">
      <w:pPr>
        <w:numPr>
          <w:ilvl w:val="0"/>
          <w:numId w:val="4"/>
        </w:numPr>
      </w:pPr>
      <w:r w:rsidRPr="00A20675">
        <w:t>Phase 8 — Interoperability: FHIR mappings, hospital integration adapters, writeback and reconciliation.</w:t>
      </w:r>
    </w:p>
    <w:p w14:paraId="5B63FB6F" w14:textId="77777777" w:rsidR="00A20675" w:rsidRPr="00A20675" w:rsidRDefault="00A20675" w:rsidP="00A20675">
      <w:pPr>
        <w:numPr>
          <w:ilvl w:val="0"/>
          <w:numId w:val="4"/>
        </w:numPr>
      </w:pPr>
      <w:r w:rsidRPr="00A20675">
        <w:t>Phase 9 — Governance and evaluation: formal safety, security, privacy, AI evaluation and regulatory review before clinical deployment.</w:t>
      </w:r>
    </w:p>
    <w:p w14:paraId="25B1BCEC" w14:textId="77777777" w:rsidR="00A20675" w:rsidRPr="00A20675" w:rsidRDefault="00A20675" w:rsidP="00A20675">
      <w:pPr>
        <w:rPr>
          <w:b/>
          <w:bCs/>
        </w:rPr>
      </w:pPr>
      <w:r w:rsidRPr="00A20675">
        <w:rPr>
          <w:b/>
          <w:bCs/>
        </w:rPr>
        <w:t>15.1 The minimum viable “memory engine”</w:t>
      </w:r>
    </w:p>
    <w:p w14:paraId="2EA97D48" w14:textId="77777777" w:rsidR="00A20675" w:rsidRPr="00A20675" w:rsidRDefault="00A20675" w:rsidP="00A20675">
      <w:r w:rsidRPr="00A20675">
        <w:t>The smallest architecture that can already deliver the core Mhistree experience is: `user_id` + new `session_id` per conversation; raw chat storage; a rolling session summary; a structured health-event table with provenance; embeddings for durable memory; a hybrid retrieval function; and a fixed token-budget context builder. This is enough to demonstrate “new chat, same person” before adding a full graph or agentic memory system.</w:t>
      </w:r>
    </w:p>
    <w:p w14:paraId="3737FAF0" w14:textId="77777777" w:rsidR="00A20675" w:rsidRPr="00A20675" w:rsidRDefault="00A20675" w:rsidP="00A20675">
      <w:pPr>
        <w:rPr>
          <w:b/>
          <w:bCs/>
        </w:rPr>
      </w:pPr>
      <w:r w:rsidRPr="00A20675">
        <w:rPr>
          <w:b/>
          <w:bCs/>
        </w:rPr>
        <w:t>16. Research basis and source notes</w:t>
      </w:r>
    </w:p>
    <w:p w14:paraId="79A2A379" w14:textId="77777777" w:rsidR="00A20675" w:rsidRPr="00A20675" w:rsidRDefault="00A20675" w:rsidP="00A20675">
      <w:r w:rsidRPr="00A20675">
        <w:t>The following external sources were reviewed to expand the supplied blueprint. They are architecture and governance inputs, not a substitute for jurisdiction-specific legal review, clinical validation or security assessment.</w:t>
      </w:r>
    </w:p>
    <w:p w14:paraId="6F665470" w14:textId="77777777" w:rsidR="00A20675" w:rsidRPr="00A20675" w:rsidRDefault="00A20675" w:rsidP="00A20675">
      <w:r w:rsidRPr="00A20675">
        <w:rPr>
          <w:b/>
        </w:rPr>
        <w:t>1. Supplied Mhistree Product Architecture &amp; System Blueprint</w:t>
      </w:r>
      <w:r w:rsidRPr="00A20675">
        <w:t xml:space="preserve"> — User-provided source; baseline product concepts, patient/clinician workflows, extraction gatekeeper, database tables and FHIR direction. See cited passages in this document.</w:t>
      </w:r>
    </w:p>
    <w:p w14:paraId="43C233B7" w14:textId="77777777" w:rsidR="00A20675" w:rsidRPr="00A20675" w:rsidRDefault="00A20675" w:rsidP="00A20675">
      <w:r w:rsidRPr="00A20675">
        <w:rPr>
          <w:b/>
        </w:rPr>
        <w:t>2. HL7 FHIR R4 — Observation</w:t>
      </w:r>
      <w:r w:rsidRPr="00A20675">
        <w:t xml:space="preserve"> — Standard resource coverage for vital signs, laboratory data, clinical findings and device measurements. </w:t>
      </w:r>
      <w:hyperlink r:id="rId5" w:history="1">
        <w:r w:rsidRPr="00A20675">
          <w:rPr>
            <w:rStyle w:val="Hyperlink"/>
          </w:rPr>
          <w:t>https://hl7.org/fhir/R4/observation.html</w:t>
        </w:r>
      </w:hyperlink>
    </w:p>
    <w:p w14:paraId="0C46C408" w14:textId="77777777" w:rsidR="00A20675" w:rsidRPr="00A20675" w:rsidRDefault="00A20675" w:rsidP="00A20675">
      <w:r w:rsidRPr="00A20675">
        <w:rPr>
          <w:b/>
        </w:rPr>
        <w:t>3. HL7 FHIR R4 — DiagnosticReport</w:t>
      </w:r>
      <w:r w:rsidRPr="00A20675">
        <w:t xml:space="preserve"> — Report-level diagnostic context and linkage to atomic observations. </w:t>
      </w:r>
      <w:hyperlink r:id="rId6" w:history="1">
        <w:r w:rsidRPr="00A20675">
          <w:rPr>
            <w:rStyle w:val="Hyperlink"/>
          </w:rPr>
          <w:t>https://hl7.org/fhir/R4/diagnosticreport.html</w:t>
        </w:r>
      </w:hyperlink>
    </w:p>
    <w:p w14:paraId="11DB2480" w14:textId="77777777" w:rsidR="00A20675" w:rsidRPr="00A20675" w:rsidRDefault="00A20675" w:rsidP="00A20675">
      <w:r w:rsidRPr="00A20675">
        <w:rPr>
          <w:b/>
        </w:rPr>
        <w:lastRenderedPageBreak/>
        <w:t>4. HL7 FHIR R4 — Consent</w:t>
      </w:r>
      <w:r w:rsidRPr="00A20675">
        <w:t xml:space="preserve"> — Consent scopes for recipients/roles, purposes and periods. </w:t>
      </w:r>
      <w:hyperlink r:id="rId7" w:history="1">
        <w:r w:rsidRPr="00A20675">
          <w:rPr>
            <w:rStyle w:val="Hyperlink"/>
          </w:rPr>
          <w:t>https://hl7.org/fhir/R4/consent.html</w:t>
        </w:r>
      </w:hyperlink>
    </w:p>
    <w:p w14:paraId="1F1401D1" w14:textId="77777777" w:rsidR="00A20675" w:rsidRPr="00A20675" w:rsidRDefault="00A20675" w:rsidP="00A20675">
      <w:r w:rsidRPr="00A20675">
        <w:rPr>
          <w:b/>
        </w:rPr>
        <w:t>5. HL7 FHIR R4 — Provenance</w:t>
      </w:r>
      <w:r w:rsidRPr="00A20675">
        <w:t xml:space="preserve"> — Traceability of how a resource was obtained/generated/updated. </w:t>
      </w:r>
      <w:hyperlink r:id="rId8" w:history="1">
        <w:r w:rsidRPr="00A20675">
          <w:rPr>
            <w:rStyle w:val="Hyperlink"/>
          </w:rPr>
          <w:t>https://hl7.org/fhir/R4B/provenance.html</w:t>
        </w:r>
      </w:hyperlink>
    </w:p>
    <w:p w14:paraId="5D96750F" w14:textId="77777777" w:rsidR="00A20675" w:rsidRPr="00A20675" w:rsidRDefault="00A20675" w:rsidP="00A20675">
      <w:r w:rsidRPr="00A20675">
        <w:rPr>
          <w:b/>
        </w:rPr>
        <w:t>6. HL7 FHIR R4 — AuditEvent</w:t>
      </w:r>
      <w:r w:rsidRPr="00A20675">
        <w:t xml:space="preserve"> — Security and audit logging model. </w:t>
      </w:r>
      <w:hyperlink r:id="rId9" w:history="1">
        <w:r w:rsidRPr="00A20675">
          <w:rPr>
            <w:rStyle w:val="Hyperlink"/>
          </w:rPr>
          <w:t>https://hl7.org/fhir/R4/auditevent.html</w:t>
        </w:r>
      </w:hyperlink>
    </w:p>
    <w:p w14:paraId="70159AE3" w14:textId="77777777" w:rsidR="00A20675" w:rsidRPr="00A20675" w:rsidRDefault="00A20675" w:rsidP="00A20675">
      <w:r w:rsidRPr="00A20675">
        <w:rPr>
          <w:b/>
        </w:rPr>
        <w:t>7. NIST AI RMF / Generative AI Profile</w:t>
      </w:r>
      <w:r w:rsidRPr="00A20675">
        <w:t xml:space="preserve"> — Trustworthy AI risk management and generative AI-specific risk considerations. </w:t>
      </w:r>
      <w:hyperlink r:id="rId10" w:history="1">
        <w:r w:rsidRPr="00A20675">
          <w:rPr>
            <w:rStyle w:val="Hyperlink"/>
          </w:rPr>
          <w:t>https://www.nist.gov/publications/artificial-intelligence-risk-management-framework-generative-artificial-intelligence</w:t>
        </w:r>
      </w:hyperlink>
    </w:p>
    <w:p w14:paraId="07E3D986" w14:textId="77777777" w:rsidR="00A20675" w:rsidRPr="00A20675" w:rsidRDefault="00A20675" w:rsidP="00A20675">
      <w:r w:rsidRPr="00A20675">
        <w:rPr>
          <w:b/>
        </w:rPr>
        <w:t>8. WHO — Ethics and governance of AI for health</w:t>
      </w:r>
      <w:r w:rsidRPr="00A20675">
        <w:t xml:space="preserve"> — Ethics, governance, accountability and human-rights considerations for AI in health. </w:t>
      </w:r>
      <w:hyperlink r:id="rId11" w:history="1">
        <w:r w:rsidRPr="00A20675">
          <w:rPr>
            <w:rStyle w:val="Hyperlink"/>
          </w:rPr>
          <w:t>https://www.who.int/publications/i/item/9789240029200</w:t>
        </w:r>
      </w:hyperlink>
    </w:p>
    <w:p w14:paraId="4B1CA240" w14:textId="77777777" w:rsidR="00A20675" w:rsidRPr="00A20675" w:rsidRDefault="00A20675" w:rsidP="00A20675">
      <w:r w:rsidRPr="00A20675">
        <w:rPr>
          <w:b/>
        </w:rPr>
        <w:t>9. HHS — Minimum Necessary Requirement</w:t>
      </w:r>
      <w:r w:rsidRPr="00A20675">
        <w:t xml:space="preserve"> — HIPAA privacy principle for limiting PHI access/use/disclosure to what is reasonably necessary for the purpose. </w:t>
      </w:r>
      <w:hyperlink r:id="rId12" w:history="1">
        <w:r w:rsidRPr="00A20675">
          <w:rPr>
            <w:rStyle w:val="Hyperlink"/>
          </w:rPr>
          <w:t>https://www.hhs.gov/hipaa/for-professionals/privacy/guidance/minimum-necessary-requirement/index.html</w:t>
        </w:r>
      </w:hyperlink>
    </w:p>
    <w:p w14:paraId="24895069" w14:textId="77777777" w:rsidR="00A20675" w:rsidRPr="00A20675" w:rsidRDefault="00A20675" w:rsidP="00A20675">
      <w:r w:rsidRPr="00A20675">
        <w:rPr>
          <w:b/>
        </w:rPr>
        <w:t>10. European Commission / GDPR principles</w:t>
      </w:r>
      <w:r w:rsidRPr="00A20675">
        <w:t xml:space="preserve"> — Purpose limitation, data minimisation, storage limitation and accuracy/security principles. </w:t>
      </w:r>
      <w:hyperlink r:id="rId13" w:history="1">
        <w:r w:rsidRPr="00A20675">
          <w:rPr>
            <w:rStyle w:val="Hyperlink"/>
          </w:rPr>
          <w:t>https://commission.europa.eu/law/law-topic/data-protection/data-protection-eu_en</w:t>
        </w:r>
      </w:hyperlink>
    </w:p>
    <w:p w14:paraId="42DE99D8" w14:textId="77777777" w:rsidR="00A20675" w:rsidRPr="00A20675" w:rsidRDefault="00A20675" w:rsidP="00A20675">
      <w:r w:rsidRPr="00A20675">
        <w:rPr>
          <w:b/>
        </w:rPr>
        <w:t>11. MemGPT: Towards LLMs as Operating Systems</w:t>
      </w:r>
      <w:r w:rsidRPr="00A20675">
        <w:t xml:space="preserve"> — Hierarchical / virtual context memory for multi-session conversations. </w:t>
      </w:r>
      <w:hyperlink r:id="rId14" w:history="1">
        <w:r w:rsidRPr="00A20675">
          <w:rPr>
            <w:rStyle w:val="Hyperlink"/>
          </w:rPr>
          <w:t>https://arxiv.org/abs/2310.08560</w:t>
        </w:r>
      </w:hyperlink>
    </w:p>
    <w:p w14:paraId="70C0DB2B" w14:textId="77777777" w:rsidR="00A20675" w:rsidRPr="00A20675" w:rsidRDefault="00A20675" w:rsidP="00A20675">
      <w:r w:rsidRPr="00A20675">
        <w:rPr>
          <w:b/>
        </w:rPr>
        <w:t>12. Generative Agents: Interactive Simulacra of Human Behavior</w:t>
      </w:r>
      <w:r w:rsidRPr="00A20675">
        <w:t xml:space="preserve"> — Experience memory, reflection and dynamic retrieval patterns. </w:t>
      </w:r>
      <w:hyperlink r:id="rId15" w:history="1">
        <w:r w:rsidRPr="00A20675">
          <w:rPr>
            <w:rStyle w:val="Hyperlink"/>
          </w:rPr>
          <w:t>https://doi.org/10.1145/3586183.3606763</w:t>
        </w:r>
      </w:hyperlink>
    </w:p>
    <w:p w14:paraId="31A4E972" w14:textId="77777777" w:rsidR="00A20675" w:rsidRPr="00A20675" w:rsidRDefault="00A20675" w:rsidP="00A20675">
      <w:r w:rsidRPr="00A20675">
        <w:rPr>
          <w:b/>
        </w:rPr>
        <w:t>13. A-MEM: Agentic Memory for LLM Agents</w:t>
      </w:r>
      <w:r w:rsidRPr="00A20675">
        <w:t xml:space="preserve"> — Dynamic linking and organization of memories. </w:t>
      </w:r>
      <w:hyperlink r:id="rId16" w:history="1">
        <w:r w:rsidRPr="00A20675">
          <w:rPr>
            <w:rStyle w:val="Hyperlink"/>
          </w:rPr>
          <w:t>https://arxiv.org/abs/2502.12110</w:t>
        </w:r>
      </w:hyperlink>
    </w:p>
    <w:p w14:paraId="1E9C98C0" w14:textId="77777777" w:rsidR="00A20675" w:rsidRPr="00A20675" w:rsidRDefault="00A20675" w:rsidP="00A20675">
      <w:r w:rsidRPr="00A20675">
        <w:rPr>
          <w:b/>
        </w:rPr>
        <w:t>14. FDA — Clinical Decision Support Software, final guidance January 2026</w:t>
      </w:r>
      <w:r w:rsidRPr="00A20675">
        <w:t xml:space="preserve"> — Current example of how intended functions and claims can affect software regulatory treatment. </w:t>
      </w:r>
      <w:hyperlink r:id="rId17" w:history="1">
        <w:r w:rsidRPr="00A20675">
          <w:rPr>
            <w:rStyle w:val="Hyperlink"/>
          </w:rPr>
          <w:t>https://www.fda.gov/regulatory-information/search-fda-guidance-documents/clinical-decision-support-software</w:t>
        </w:r>
      </w:hyperlink>
    </w:p>
    <w:p w14:paraId="789CCB86" w14:textId="77777777" w:rsidR="00A20675" w:rsidRPr="00A20675" w:rsidRDefault="00A20675" w:rsidP="00A20675">
      <w:pPr>
        <w:rPr>
          <w:b/>
          <w:bCs/>
        </w:rPr>
      </w:pPr>
      <w:r w:rsidRPr="00A20675">
        <w:rPr>
          <w:b/>
          <w:bCs/>
        </w:rPr>
        <w:t>Final architecture principles</w:t>
      </w:r>
    </w:p>
    <w:p w14:paraId="3238C25A" w14:textId="77777777" w:rsidR="00A20675" w:rsidRPr="00A20675" w:rsidRDefault="00A20675" w:rsidP="00A20675">
      <w:pPr>
        <w:numPr>
          <w:ilvl w:val="0"/>
          <w:numId w:val="2"/>
        </w:numPr>
      </w:pPr>
      <w:r w:rsidRPr="00A20675">
        <w:t>Do not confuse chat history with patient memory.</w:t>
      </w:r>
    </w:p>
    <w:p w14:paraId="4684B51C" w14:textId="77777777" w:rsidR="00A20675" w:rsidRPr="00A20675" w:rsidRDefault="00A20675" w:rsidP="00A20675">
      <w:pPr>
        <w:numPr>
          <w:ilvl w:val="0"/>
          <w:numId w:val="2"/>
        </w:numPr>
      </w:pPr>
      <w:r w:rsidRPr="00A20675">
        <w:t>Do not confuse AI inference with verified clinical fact.</w:t>
      </w:r>
    </w:p>
    <w:p w14:paraId="6C24D8C6" w14:textId="77777777" w:rsidR="00A20675" w:rsidRPr="00A20675" w:rsidRDefault="00A20675" w:rsidP="00A20675">
      <w:pPr>
        <w:numPr>
          <w:ilvl w:val="0"/>
          <w:numId w:val="2"/>
        </w:numPr>
      </w:pPr>
      <w:r w:rsidRPr="00A20675">
        <w:lastRenderedPageBreak/>
        <w:t>Do not use vector search as the sole clinical source of truth.</w:t>
      </w:r>
    </w:p>
    <w:p w14:paraId="5C9D0975" w14:textId="77777777" w:rsidR="00A20675" w:rsidRPr="00A20675" w:rsidRDefault="00A20675" w:rsidP="00A20675">
      <w:pPr>
        <w:numPr>
          <w:ilvl w:val="0"/>
          <w:numId w:val="2"/>
        </w:numPr>
      </w:pPr>
      <w:r w:rsidRPr="00A20675">
        <w:t>Retrieve the minimum useful context, not the maximum available context.</w:t>
      </w:r>
    </w:p>
    <w:p w14:paraId="0F80AC24" w14:textId="77777777" w:rsidR="00A20675" w:rsidRPr="00A20675" w:rsidRDefault="00A20675" w:rsidP="00A20675">
      <w:pPr>
        <w:numPr>
          <w:ilvl w:val="0"/>
          <w:numId w:val="2"/>
        </w:numPr>
      </w:pPr>
      <w:r w:rsidRPr="00A20675">
        <w:t>Make every important memory traceable to evidence.</w:t>
      </w:r>
    </w:p>
    <w:p w14:paraId="5658A45D" w14:textId="77777777" w:rsidR="00A20675" w:rsidRPr="00A20675" w:rsidRDefault="00A20675" w:rsidP="00A20675">
      <w:pPr>
        <w:numPr>
          <w:ilvl w:val="0"/>
          <w:numId w:val="2"/>
        </w:numPr>
      </w:pPr>
      <w:r w:rsidRPr="00A20675">
        <w:t>Keep conversation natural by asking only high-value questions at the moment they are needed.</w:t>
      </w:r>
    </w:p>
    <w:p w14:paraId="21A661F9" w14:textId="77777777" w:rsidR="00A20675" w:rsidRPr="00A20675" w:rsidRDefault="00A20675" w:rsidP="00A20675">
      <w:pPr>
        <w:numPr>
          <w:ilvl w:val="0"/>
          <w:numId w:val="2"/>
        </w:numPr>
      </w:pPr>
      <w:r w:rsidRPr="00A20675">
        <w:t>Make consent and authorization enforceable in the backend retrieval path.</w:t>
      </w:r>
    </w:p>
    <w:p w14:paraId="07094D4D" w14:textId="77777777" w:rsidR="00A20675" w:rsidRPr="00A20675" w:rsidRDefault="00A20675" w:rsidP="00A20675">
      <w:pPr>
        <w:numPr>
          <w:ilvl w:val="0"/>
          <w:numId w:val="2"/>
        </w:numPr>
      </w:pPr>
      <w:r w:rsidRPr="00A20675">
        <w:t>Treat derived memories and embeddings as sensitive derived health data.</w:t>
      </w:r>
    </w:p>
    <w:p w14:paraId="0AE72D29" w14:textId="77777777" w:rsidR="00A20675" w:rsidRPr="00A20675" w:rsidRDefault="00A20675" w:rsidP="00A20675">
      <w:pPr>
        <w:numPr>
          <w:ilvl w:val="0"/>
          <w:numId w:val="2"/>
        </w:numPr>
      </w:pPr>
      <w:r w:rsidRPr="00A20675">
        <w:t>Preserve raw evidence so summaries can be regenerated rather than becoming irreversible “truth.”</w:t>
      </w:r>
    </w:p>
    <w:p w14:paraId="61BC3B7C" w14:textId="77777777" w:rsidR="00A20675" w:rsidRPr="00A20675" w:rsidRDefault="00A20675" w:rsidP="00A20675">
      <w:pPr>
        <w:numPr>
          <w:ilvl w:val="0"/>
          <w:numId w:val="2"/>
        </w:numPr>
      </w:pPr>
      <w:r w:rsidRPr="00A20675">
        <w:t>Design the system so clinicians can verify, correct and understand what the AI has extracted.</w:t>
      </w:r>
    </w:p>
    <w:p w14:paraId="0D42E9BA" w14:textId="77777777" w:rsidR="00A20675" w:rsidRPr="00A20675" w:rsidRDefault="00A20675" w:rsidP="00A20675">
      <w:r w:rsidRPr="00A20675">
        <w:t>Research cutoff for this document: 19 August 2026. Web-source statements are cited inline in the body; the references section provides destination links for engineering and governance review.</w:t>
      </w:r>
    </w:p>
    <w:p w14:paraId="0FEAB230" w14:textId="77777777" w:rsidR="006950E4" w:rsidRDefault="006950E4"/>
    <w:p w14:paraId="24467060" w14:textId="77777777" w:rsidR="00A20675" w:rsidRDefault="00A20675"/>
    <w:p w14:paraId="097D4AF8" w14:textId="77777777" w:rsidR="00A20675" w:rsidRDefault="00A20675"/>
    <w:p w14:paraId="0BCA18D1" w14:textId="77777777" w:rsidR="00A20675" w:rsidRDefault="00A20675"/>
    <w:p w14:paraId="637E8495" w14:textId="77777777" w:rsidR="00A20675" w:rsidRDefault="00A20675"/>
    <w:p w14:paraId="363F416A" w14:textId="77777777" w:rsidR="00A20675" w:rsidRDefault="00A20675"/>
    <w:p w14:paraId="022ABC3B" w14:textId="77777777" w:rsidR="00A20675" w:rsidRDefault="00A20675"/>
    <w:p w14:paraId="2AD2638F" w14:textId="77777777" w:rsidR="00A20675" w:rsidRDefault="00A20675"/>
    <w:p w14:paraId="5A9B1222" w14:textId="77777777" w:rsidR="00A20675" w:rsidRDefault="00A20675"/>
    <w:p w14:paraId="2B6D347F" w14:textId="77777777" w:rsidR="00A20675" w:rsidRDefault="00A20675"/>
    <w:p w14:paraId="32FBD444" w14:textId="77777777" w:rsidR="00A20675" w:rsidRDefault="00A20675"/>
    <w:p w14:paraId="78C48F82" w14:textId="77777777" w:rsidR="00A20675" w:rsidRDefault="00A20675"/>
    <w:p w14:paraId="66F9D2E4" w14:textId="77777777" w:rsidR="00A20675" w:rsidRDefault="00A20675"/>
    <w:p w14:paraId="73E22427" w14:textId="77777777" w:rsidR="00A20675" w:rsidRDefault="00A20675"/>
    <w:p w14:paraId="0E24A6F4" w14:textId="77777777" w:rsidR="00A20675" w:rsidRDefault="00A20675" w:rsidP="00A20675">
      <w:pPr>
        <w:jc w:val="center"/>
      </w:pPr>
      <w:r>
        <w:rPr>
          <w:b/>
          <w:color w:val="17365D"/>
          <w:sz w:val="72"/>
        </w:rPr>
        <w:lastRenderedPageBreak/>
        <w:t>MHISTREE</w:t>
      </w:r>
    </w:p>
    <w:p w14:paraId="2F259604" w14:textId="77777777" w:rsidR="00A20675" w:rsidRDefault="00A20675" w:rsidP="00A20675">
      <w:pPr>
        <w:jc w:val="center"/>
      </w:pPr>
      <w:r>
        <w:rPr>
          <w:b/>
          <w:sz w:val="40"/>
        </w:rPr>
        <w:t>Complete Product, Clinical Workflow &amp; MVP Engineering Specification</w:t>
      </w:r>
    </w:p>
    <w:p w14:paraId="4FF8D3D8" w14:textId="77777777" w:rsidR="00A20675" w:rsidRDefault="00A20675" w:rsidP="00A20675">
      <w:pPr>
        <w:jc w:val="center"/>
      </w:pPr>
      <w:r>
        <w:t>Longitudinal Health Companion | Patient + AI + Clinician + HMO/NHIA Data Layer</w:t>
      </w:r>
    </w:p>
    <w:p w14:paraId="17E3EEBF" w14:textId="77777777" w:rsidR="00A20675" w:rsidRDefault="00A20675" w:rsidP="00A20675">
      <w:pPr>
        <w:spacing w:after="100" w:line="259" w:lineRule="auto"/>
      </w:pPr>
      <w:r>
        <w:t>Version 2.0 - MVP implementation specification</w:t>
      </w:r>
    </w:p>
    <w:p w14:paraId="1E4AD0BB" w14:textId="77777777" w:rsidR="00A20675" w:rsidRDefault="00A20675" w:rsidP="00A20675">
      <w:pPr>
        <w:spacing w:after="100" w:line="259" w:lineRule="auto"/>
      </w:pPr>
      <w:r>
        <w:t>Audience: founders, product managers, frontend/backend developers, AI engineers, data engineers, security/privacy engineers, clinicians, hospital administrators, HMO/claims stakeholders, QA engineers and implementation agents.</w:t>
      </w:r>
    </w:p>
    <w:p w14:paraId="37366A61" w14:textId="77777777" w:rsidR="00A20675" w:rsidRDefault="00A20675" w:rsidP="00A20675">
      <w:pPr>
        <w:spacing w:after="100" w:line="259" w:lineRule="auto"/>
      </w:pPr>
      <w:r>
        <w:t>Purpose: turn the supplied Mhistree architectural blueprint into an implementable MVP with explicit workflows, data contracts, memory behavior, clinical safety boundaries, access controls, and acceptance criteria.</w:t>
      </w:r>
    </w:p>
    <w:tbl>
      <w:tblPr>
        <w:tblStyle w:val="TableGrid"/>
        <w:tblW w:w="0" w:type="auto"/>
        <w:jc w:val="center"/>
        <w:tblLook w:val="04A0" w:firstRow="1" w:lastRow="0" w:firstColumn="1" w:lastColumn="0" w:noHBand="0" w:noVBand="1"/>
      </w:tblPr>
      <w:tblGrid>
        <w:gridCol w:w="4665"/>
        <w:gridCol w:w="4685"/>
      </w:tblGrid>
      <w:tr w:rsidR="00A20675" w14:paraId="6C4B8BDE" w14:textId="77777777" w:rsidTr="005965E1">
        <w:trPr>
          <w:tblHeader/>
          <w:jc w:val="center"/>
        </w:trPr>
        <w:tc>
          <w:tcPr>
            <w:tcW w:w="5112" w:type="dxa"/>
            <w:shd w:val="clear" w:color="auto" w:fill="D9EAF7"/>
            <w:vAlign w:val="center"/>
          </w:tcPr>
          <w:p w14:paraId="3D9BD9EA" w14:textId="77777777" w:rsidR="00A20675" w:rsidRDefault="00A20675" w:rsidP="005965E1">
            <w:r>
              <w:rPr>
                <w:b/>
                <w:sz w:val="17"/>
              </w:rPr>
              <w:t>Document rule</w:t>
            </w:r>
          </w:p>
        </w:tc>
        <w:tc>
          <w:tcPr>
            <w:tcW w:w="5112" w:type="dxa"/>
            <w:shd w:val="clear" w:color="auto" w:fill="D9EAF7"/>
            <w:vAlign w:val="center"/>
          </w:tcPr>
          <w:p w14:paraId="1F03B536" w14:textId="77777777" w:rsidR="00A20675" w:rsidRDefault="00A20675" w:rsidP="005965E1">
            <w:r>
              <w:rPr>
                <w:b/>
                <w:sz w:val="17"/>
              </w:rPr>
              <w:t>Meaning</w:t>
            </w:r>
          </w:p>
        </w:tc>
      </w:tr>
      <w:tr w:rsidR="00A20675" w14:paraId="06FFA756" w14:textId="77777777" w:rsidTr="005965E1">
        <w:trPr>
          <w:jc w:val="center"/>
        </w:trPr>
        <w:tc>
          <w:tcPr>
            <w:tcW w:w="5112" w:type="dxa"/>
            <w:vAlign w:val="center"/>
          </w:tcPr>
          <w:p w14:paraId="2941A6C8" w14:textId="77777777" w:rsidR="00A20675" w:rsidRDefault="00A20675" w:rsidP="005965E1">
            <w:r>
              <w:rPr>
                <w:sz w:val="17"/>
              </w:rPr>
              <w:t>Source-derived requirements</w:t>
            </w:r>
          </w:p>
        </w:tc>
        <w:tc>
          <w:tcPr>
            <w:tcW w:w="5112" w:type="dxa"/>
            <w:vAlign w:val="center"/>
          </w:tcPr>
          <w:p w14:paraId="56A8061F" w14:textId="77777777" w:rsidR="00A20675" w:rsidRDefault="00A20675" w:rsidP="005965E1">
            <w:r>
              <w:rPr>
                <w:sz w:val="17"/>
              </w:rPr>
              <w:t>Preserve the product ideas supplied by the Mhistree blueprint: dual context, patient-controlled lease access, clinician AI workspace, probabilistic hypotheses, longitudinal timeline, HMO compaction.</w:t>
            </w:r>
          </w:p>
        </w:tc>
      </w:tr>
      <w:tr w:rsidR="00A20675" w14:paraId="1EE1CD7F" w14:textId="77777777" w:rsidTr="005965E1">
        <w:trPr>
          <w:jc w:val="center"/>
        </w:trPr>
        <w:tc>
          <w:tcPr>
            <w:tcW w:w="5112" w:type="dxa"/>
            <w:vAlign w:val="center"/>
          </w:tcPr>
          <w:p w14:paraId="18C33A14" w14:textId="77777777" w:rsidR="00A20675" w:rsidRDefault="00A20675" w:rsidP="005965E1">
            <w:r>
              <w:rPr>
                <w:sz w:val="17"/>
              </w:rPr>
              <w:t>Engineering additions</w:t>
            </w:r>
          </w:p>
        </w:tc>
        <w:tc>
          <w:tcPr>
            <w:tcW w:w="5112" w:type="dxa"/>
            <w:vAlign w:val="center"/>
          </w:tcPr>
          <w:p w14:paraId="1497CEB6" w14:textId="77777777" w:rsidR="00A20675" w:rsidRDefault="00A20675" w:rsidP="005965E1">
            <w:r>
              <w:rPr>
                <w:sz w:val="17"/>
              </w:rPr>
              <w:t>Detailed implementation decisions added to close gaps and make the MVP buildable.</w:t>
            </w:r>
          </w:p>
        </w:tc>
      </w:tr>
      <w:tr w:rsidR="00A20675" w14:paraId="38B443E4" w14:textId="77777777" w:rsidTr="005965E1">
        <w:trPr>
          <w:jc w:val="center"/>
        </w:trPr>
        <w:tc>
          <w:tcPr>
            <w:tcW w:w="5112" w:type="dxa"/>
            <w:vAlign w:val="center"/>
          </w:tcPr>
          <w:p w14:paraId="57954F83" w14:textId="77777777" w:rsidR="00A20675" w:rsidRDefault="00A20675" w:rsidP="005965E1">
            <w:r>
              <w:rPr>
                <w:sz w:val="17"/>
              </w:rPr>
              <w:t>Research constraints</w:t>
            </w:r>
          </w:p>
        </w:tc>
        <w:tc>
          <w:tcPr>
            <w:tcW w:w="5112" w:type="dxa"/>
            <w:vAlign w:val="center"/>
          </w:tcPr>
          <w:p w14:paraId="16182E48" w14:textId="77777777" w:rsidR="00A20675" w:rsidRDefault="00A20675" w:rsidP="005965E1">
            <w:r>
              <w:rPr>
                <w:sz w:val="17"/>
              </w:rPr>
              <w:t>External standards and guidance are used to validate privacy, interoperability, provenance and AI governance. They do not replace local legal review or clinical validation.</w:t>
            </w:r>
          </w:p>
        </w:tc>
      </w:tr>
    </w:tbl>
    <w:p w14:paraId="769D6375" w14:textId="77777777" w:rsidR="00A20675" w:rsidRDefault="00A20675" w:rsidP="00A20675"/>
    <w:p w14:paraId="0EFD7359" w14:textId="77777777" w:rsidR="00A20675" w:rsidRDefault="00A20675" w:rsidP="00A20675">
      <w:pPr>
        <w:pStyle w:val="Heading1"/>
      </w:pPr>
      <w:r>
        <w:t>1. Product Definition</w:t>
      </w:r>
    </w:p>
    <w:p w14:paraId="2C3EC9EA" w14:textId="77777777" w:rsidR="00A20675" w:rsidRDefault="00A20675" w:rsidP="00A20675">
      <w:pPr>
        <w:spacing w:after="100" w:line="259" w:lineRule="auto"/>
      </w:pPr>
      <w:r>
        <w:t>Mhistree is a longitudinal health companion that continuously converts everyday patient interactions, device data and clinical records into a trustworthy, time-aware health record while keeping personal diary content separate from shareable clinical information. The product is both a patient companion and a clinician-facing clinical data utility.</w:t>
      </w:r>
    </w:p>
    <w:p w14:paraId="7FD4F2C4" w14:textId="77777777" w:rsidR="00A20675" w:rsidRDefault="00A20675" w:rsidP="00A20675">
      <w:pPr>
        <w:spacing w:after="100" w:line="259" w:lineRule="auto"/>
      </w:pPr>
      <w:r>
        <w:t>The core product promise is: the patient can talk naturally every day, start a fresh technical conversation session at any time, and still experience continuity because Mhistree maintains a structured long-term memory outside the live LLM context window.</w:t>
      </w:r>
    </w:p>
    <w:p w14:paraId="27724476" w14:textId="77777777" w:rsidR="00A20675" w:rsidRDefault="00A20675" w:rsidP="00A20675">
      <w:pPr>
        <w:spacing w:after="100" w:line="259" w:lineRule="auto"/>
      </w:pPr>
      <w:r>
        <w:t>The clinician receives only the Health Context permitted by the patient. The clinician does not receive the patient’s private diary or unrelated personal conversation merely because the patient uses Mhistree.</w:t>
      </w:r>
    </w:p>
    <w:p w14:paraId="65B93510" w14:textId="77777777" w:rsidR="00A20675" w:rsidRDefault="00A20675" w:rsidP="00A20675">
      <w:pPr>
        <w:pStyle w:val="Heading2"/>
      </w:pPr>
      <w:r>
        <w:lastRenderedPageBreak/>
        <w:t>1.1 The problem Mhistree solves</w:t>
      </w:r>
    </w:p>
    <w:p w14:paraId="0D358A9F" w14:textId="77777777" w:rsidR="00A20675" w:rsidRDefault="00A20675" w:rsidP="00A20675">
      <w:pPr>
        <w:pStyle w:val="ListBullet"/>
        <w:numPr>
          <w:ilvl w:val="0"/>
          <w:numId w:val="1"/>
        </w:numPr>
        <w:spacing w:after="40" w:line="276" w:lineRule="auto"/>
      </w:pPr>
      <w:r>
        <w:t>Patients forget dates, symptom progression, medications, prior tests and what happened between appointments.</w:t>
      </w:r>
    </w:p>
    <w:p w14:paraId="5A13A723" w14:textId="77777777" w:rsidR="00A20675" w:rsidRDefault="00A20675" w:rsidP="00A20675">
      <w:pPr>
        <w:pStyle w:val="ListBullet"/>
        <w:numPr>
          <w:ilvl w:val="0"/>
          <w:numId w:val="1"/>
        </w:numPr>
        <w:spacing w:after="40" w:line="276" w:lineRule="auto"/>
      </w:pPr>
      <w:r>
        <w:t>Clinical history is fragmented across paper records, hospital systems, devices, chat, memory and documents.</w:t>
      </w:r>
    </w:p>
    <w:p w14:paraId="3EFFDE74" w14:textId="77777777" w:rsidR="00A20675" w:rsidRDefault="00A20675" w:rsidP="00A20675">
      <w:pPr>
        <w:pStyle w:val="ListBullet"/>
        <w:numPr>
          <w:ilvl w:val="0"/>
          <w:numId w:val="1"/>
        </w:numPr>
        <w:spacing w:after="40" w:line="276" w:lineRule="auto"/>
      </w:pPr>
      <w:r>
        <w:t>Clinicians spend time reconstructing history that could have been collected before the consultation.</w:t>
      </w:r>
    </w:p>
    <w:p w14:paraId="7905E1D4" w14:textId="77777777" w:rsidR="00A20675" w:rsidRDefault="00A20675" w:rsidP="00A20675">
      <w:pPr>
        <w:pStyle w:val="ListBullet"/>
        <w:numPr>
          <w:ilvl w:val="0"/>
          <w:numId w:val="1"/>
        </w:numPr>
        <w:spacing w:after="40" w:line="276" w:lineRule="auto"/>
      </w:pPr>
      <w:r>
        <w:t>AI assistants normally have a context-window problem: sending every previous conversation into every new prompt is expensive, slow and increasingly noisy.</w:t>
      </w:r>
    </w:p>
    <w:p w14:paraId="71B56C1D" w14:textId="77777777" w:rsidR="00A20675" w:rsidRDefault="00A20675" w:rsidP="00A20675">
      <w:pPr>
        <w:pStyle w:val="ListBullet"/>
        <w:numPr>
          <w:ilvl w:val="0"/>
          <w:numId w:val="1"/>
        </w:numPr>
        <w:spacing w:after="40" w:line="276" w:lineRule="auto"/>
      </w:pPr>
      <w:r>
        <w:t>Patients need continuity and personalization without giving clinicians unrestricted access to personal diary content.</w:t>
      </w:r>
    </w:p>
    <w:p w14:paraId="5801762A" w14:textId="77777777" w:rsidR="00A20675" w:rsidRDefault="00A20675" w:rsidP="00A20675">
      <w:pPr>
        <w:pStyle w:val="ListBullet"/>
        <w:numPr>
          <w:ilvl w:val="0"/>
          <w:numId w:val="1"/>
        </w:numPr>
        <w:spacing w:after="40" w:line="276" w:lineRule="auto"/>
      </w:pPr>
      <w:r>
        <w:t>Organizations need compact, standardized clinical and claims data instead of raw conversational transcripts.</w:t>
      </w:r>
    </w:p>
    <w:p w14:paraId="4B1F1D2C" w14:textId="77777777" w:rsidR="00A20675" w:rsidRDefault="00A20675" w:rsidP="00A20675">
      <w:pPr>
        <w:pStyle w:val="Heading2"/>
      </w:pPr>
      <w:r>
        <w:t>1.2 Product goals</w:t>
      </w:r>
    </w:p>
    <w:p w14:paraId="03AEFAC1" w14:textId="77777777" w:rsidR="00A20675" w:rsidRDefault="00A20675" w:rsidP="00A20675">
      <w:pPr>
        <w:pStyle w:val="ListBullet"/>
        <w:numPr>
          <w:ilvl w:val="0"/>
          <w:numId w:val="1"/>
        </w:numPr>
        <w:spacing w:after="40" w:line="276" w:lineRule="auto"/>
      </w:pPr>
      <w:r>
        <w:t>Create a durable longitudinal clinical timeline from daily patient interactions.</w:t>
      </w:r>
    </w:p>
    <w:p w14:paraId="6AD66274" w14:textId="77777777" w:rsidR="00A20675" w:rsidRDefault="00A20675" w:rsidP="00A20675">
      <w:pPr>
        <w:pStyle w:val="ListBullet"/>
        <w:numPr>
          <w:ilvl w:val="0"/>
          <w:numId w:val="1"/>
        </w:numPr>
        <w:spacing w:after="40" w:line="276" w:lineRule="auto"/>
      </w:pPr>
      <w:r>
        <w:t>Provide a natural AI companion without forcing the user through a medical questionnaire.</w:t>
      </w:r>
    </w:p>
    <w:p w14:paraId="3D8BD9A7" w14:textId="77777777" w:rsidR="00A20675" w:rsidRDefault="00A20675" w:rsidP="00A20675">
      <w:pPr>
        <w:pStyle w:val="ListBullet"/>
        <w:numPr>
          <w:ilvl w:val="0"/>
          <w:numId w:val="1"/>
        </w:numPr>
        <w:spacing w:after="40" w:line="276" w:lineRule="auto"/>
      </w:pPr>
      <w:r>
        <w:t>Keep personal and health memories separate by design, not merely by UI wording.</w:t>
      </w:r>
    </w:p>
    <w:p w14:paraId="3929A985" w14:textId="77777777" w:rsidR="00A20675" w:rsidRDefault="00A20675" w:rsidP="00A20675">
      <w:pPr>
        <w:pStyle w:val="ListBullet"/>
        <w:numPr>
          <w:ilvl w:val="0"/>
          <w:numId w:val="1"/>
        </w:numPr>
        <w:spacing w:after="40" w:line="276" w:lineRule="auto"/>
      </w:pPr>
      <w:r>
        <w:t>Give clinicians a rapid, evidence-linked view of the patient with provenance and uncertainty visible.</w:t>
      </w:r>
    </w:p>
    <w:p w14:paraId="0E592298" w14:textId="77777777" w:rsidR="00A20675" w:rsidRDefault="00A20675" w:rsidP="00A20675">
      <w:pPr>
        <w:pStyle w:val="ListBullet"/>
        <w:numPr>
          <w:ilvl w:val="0"/>
          <w:numId w:val="1"/>
        </w:numPr>
        <w:spacing w:after="40" w:line="276" w:lineRule="auto"/>
      </w:pPr>
      <w:r>
        <w:t>Allow patients to grant time-bound, scoped access using an access lease.</w:t>
      </w:r>
    </w:p>
    <w:p w14:paraId="0C90DB71" w14:textId="77777777" w:rsidR="00A20675" w:rsidRDefault="00A20675" w:rsidP="00A20675">
      <w:pPr>
        <w:pStyle w:val="ListBullet"/>
        <w:numPr>
          <w:ilvl w:val="0"/>
          <w:numId w:val="1"/>
        </w:numPr>
        <w:spacing w:after="40" w:line="276" w:lineRule="auto"/>
      </w:pPr>
      <w:r>
        <w:t>Enable future FHIR-based exchange and Nigerian claims/HMO exports without coupling the core product to a single hospital format.</w:t>
      </w:r>
    </w:p>
    <w:p w14:paraId="2C3F36B3" w14:textId="77777777" w:rsidR="00A20675" w:rsidRDefault="00A20675" w:rsidP="00A20675">
      <w:pPr>
        <w:pStyle w:val="ListBullet"/>
        <w:numPr>
          <w:ilvl w:val="0"/>
          <w:numId w:val="1"/>
        </w:numPr>
        <w:spacing w:after="40" w:line="276" w:lineRule="auto"/>
      </w:pPr>
      <w:r>
        <w:t>Make every important clinical fact traceable to its source and transformation history.</w:t>
      </w:r>
    </w:p>
    <w:p w14:paraId="102230CB" w14:textId="77777777" w:rsidR="00A20675" w:rsidRDefault="00A20675" w:rsidP="00A20675">
      <w:pPr>
        <w:pStyle w:val="Heading2"/>
      </w:pPr>
      <w:r>
        <w:t>1.3 Non-goals for MVP</w:t>
      </w:r>
    </w:p>
    <w:p w14:paraId="0AB6A554" w14:textId="77777777" w:rsidR="00A20675" w:rsidRDefault="00A20675" w:rsidP="00A20675">
      <w:pPr>
        <w:pStyle w:val="ListBullet"/>
        <w:numPr>
          <w:ilvl w:val="0"/>
          <w:numId w:val="1"/>
        </w:numPr>
        <w:spacing w:after="40" w:line="276" w:lineRule="auto"/>
      </w:pPr>
      <w:r>
        <w:t>Mhistree is not an autonomous diagnosing physician.</w:t>
      </w:r>
    </w:p>
    <w:p w14:paraId="1BF1493B" w14:textId="77777777" w:rsidR="00A20675" w:rsidRDefault="00A20675" w:rsidP="00A20675">
      <w:pPr>
        <w:pStyle w:val="ListBullet"/>
        <w:numPr>
          <w:ilvl w:val="0"/>
          <w:numId w:val="1"/>
        </w:numPr>
        <w:spacing w:after="40" w:line="276" w:lineRule="auto"/>
      </w:pPr>
      <w:r>
        <w:t>Mhistree does not make a final medical diagnosis or medication decision without qualified clinical oversight.</w:t>
      </w:r>
    </w:p>
    <w:p w14:paraId="12931B60" w14:textId="77777777" w:rsidR="00A20675" w:rsidRDefault="00A20675" w:rsidP="00A20675">
      <w:pPr>
        <w:pStyle w:val="ListBullet"/>
        <w:numPr>
          <w:ilvl w:val="0"/>
          <w:numId w:val="1"/>
        </w:numPr>
        <w:spacing w:after="40" w:line="276" w:lineRule="auto"/>
      </w:pPr>
      <w:r>
        <w:t>Mhistree does not convert an AI hypothesis directly into a billable diagnosis code.</w:t>
      </w:r>
    </w:p>
    <w:p w14:paraId="308DFB88" w14:textId="77777777" w:rsidR="00A20675" w:rsidRDefault="00A20675" w:rsidP="00A20675">
      <w:pPr>
        <w:pStyle w:val="ListBullet"/>
        <w:numPr>
          <w:ilvl w:val="0"/>
          <w:numId w:val="1"/>
        </w:numPr>
        <w:spacing w:after="40" w:line="276" w:lineRule="auto"/>
      </w:pPr>
      <w:r>
        <w:t>Mhistree does not expose the patient’s private diary to doctors under the normal lease.</w:t>
      </w:r>
    </w:p>
    <w:p w14:paraId="51F75916" w14:textId="77777777" w:rsidR="00A20675" w:rsidRDefault="00A20675" w:rsidP="00A20675">
      <w:pPr>
        <w:pStyle w:val="ListBullet"/>
        <w:numPr>
          <w:ilvl w:val="0"/>
          <w:numId w:val="1"/>
        </w:numPr>
        <w:spacing w:after="40" w:line="276" w:lineRule="auto"/>
      </w:pPr>
      <w:r>
        <w:t>Mhistree does not require a single giant vector database to be the source of truth for health facts.</w:t>
      </w:r>
    </w:p>
    <w:p w14:paraId="1921822D" w14:textId="77777777" w:rsidR="00A20675" w:rsidRDefault="00A20675" w:rsidP="00A20675">
      <w:pPr>
        <w:pStyle w:val="Heading1"/>
      </w:pPr>
      <w:r>
        <w:t>2. Design Principles</w:t>
      </w:r>
    </w:p>
    <w:p w14:paraId="358BC261" w14:textId="77777777" w:rsidR="00A20675" w:rsidRDefault="00A20675" w:rsidP="00A20675">
      <w:pPr>
        <w:pStyle w:val="ListBullet"/>
        <w:numPr>
          <w:ilvl w:val="0"/>
          <w:numId w:val="1"/>
        </w:numPr>
        <w:spacing w:after="40" w:line="276" w:lineRule="auto"/>
      </w:pPr>
      <w:r>
        <w:t>Clinical truth before conversational convenience: structured clinical records are the source of truth; AI memory is a retrieval aid.</w:t>
      </w:r>
    </w:p>
    <w:p w14:paraId="4DACC866" w14:textId="77777777" w:rsidR="00A20675" w:rsidRDefault="00A20675" w:rsidP="00A20675">
      <w:pPr>
        <w:pStyle w:val="ListBullet"/>
        <w:numPr>
          <w:ilvl w:val="0"/>
          <w:numId w:val="1"/>
        </w:numPr>
        <w:spacing w:after="40" w:line="276" w:lineRule="auto"/>
      </w:pPr>
      <w:r>
        <w:t>Provenance first: every health event carries who/what generated it, when, confidence/status and supporting evidence.</w:t>
      </w:r>
    </w:p>
    <w:p w14:paraId="7890BDA1" w14:textId="77777777" w:rsidR="00A20675" w:rsidRDefault="00A20675" w:rsidP="00A20675">
      <w:pPr>
        <w:pStyle w:val="ListBullet"/>
        <w:numPr>
          <w:ilvl w:val="0"/>
          <w:numId w:val="1"/>
        </w:numPr>
        <w:spacing w:after="40" w:line="276" w:lineRule="auto"/>
      </w:pPr>
      <w:r>
        <w:t>Privacy by architecture: personal and health contexts live in separate logical stores and have different authorization paths.</w:t>
      </w:r>
    </w:p>
    <w:p w14:paraId="63C7BBC1" w14:textId="77777777" w:rsidR="00A20675" w:rsidRDefault="00A20675" w:rsidP="00A20675">
      <w:pPr>
        <w:pStyle w:val="ListBullet"/>
        <w:numPr>
          <w:ilvl w:val="0"/>
          <w:numId w:val="1"/>
        </w:numPr>
        <w:spacing w:after="40" w:line="276" w:lineRule="auto"/>
      </w:pPr>
      <w:r>
        <w:t>Minimum necessary access: a doctor gets only the patient health data needed for the granted purpose and time window.</w:t>
      </w:r>
    </w:p>
    <w:p w14:paraId="007AB51B" w14:textId="77777777" w:rsidR="00A20675" w:rsidRDefault="00A20675" w:rsidP="00A20675">
      <w:pPr>
        <w:pStyle w:val="ListBullet"/>
        <w:numPr>
          <w:ilvl w:val="0"/>
          <w:numId w:val="1"/>
        </w:numPr>
        <w:spacing w:after="40" w:line="276" w:lineRule="auto"/>
      </w:pPr>
      <w:r>
        <w:t>Fresh sessions, durable memory: technical chat sessions are disposable; long-term memory is persistent and selective.</w:t>
      </w:r>
    </w:p>
    <w:p w14:paraId="7E82860D" w14:textId="77777777" w:rsidR="00A20675" w:rsidRDefault="00A20675" w:rsidP="00A20675">
      <w:pPr>
        <w:pStyle w:val="ListBullet"/>
        <w:numPr>
          <w:ilvl w:val="0"/>
          <w:numId w:val="1"/>
        </w:numPr>
        <w:spacing w:after="40" w:line="276" w:lineRule="auto"/>
      </w:pPr>
      <w:r>
        <w:t>Uncertainty must be explicit: probability/risk/hypothesis is not the same as confirmed diagnosis.</w:t>
      </w:r>
    </w:p>
    <w:p w14:paraId="705D983B" w14:textId="77777777" w:rsidR="00A20675" w:rsidRDefault="00A20675" w:rsidP="00A20675">
      <w:pPr>
        <w:pStyle w:val="ListBullet"/>
        <w:numPr>
          <w:ilvl w:val="0"/>
          <w:numId w:val="1"/>
        </w:numPr>
        <w:spacing w:after="40" w:line="276" w:lineRule="auto"/>
      </w:pPr>
      <w:r>
        <w:t>Human-in-the-loop for consequential clinical actions: AI may propose, summarize or rank; authorized clinicians verify.</w:t>
      </w:r>
    </w:p>
    <w:p w14:paraId="51A61062" w14:textId="77777777" w:rsidR="00A20675" w:rsidRDefault="00A20675" w:rsidP="00A20675">
      <w:pPr>
        <w:pStyle w:val="ListBullet"/>
        <w:numPr>
          <w:ilvl w:val="0"/>
          <w:numId w:val="1"/>
        </w:numPr>
        <w:spacing w:after="40" w:line="276" w:lineRule="auto"/>
      </w:pPr>
      <w:r>
        <w:t>Every transformation must be reversible to source evidence: a summary should be able to point to supporting events.</w:t>
      </w:r>
    </w:p>
    <w:p w14:paraId="6ACF70AB" w14:textId="77777777" w:rsidR="00A20675" w:rsidRDefault="00A20675" w:rsidP="00A20675">
      <w:pPr>
        <w:pStyle w:val="Heading1"/>
      </w:pPr>
      <w:r>
        <w:lastRenderedPageBreak/>
        <w:t>3. End-to-End Product Architecture</w:t>
      </w:r>
    </w:p>
    <w:p w14:paraId="33222DA2" w14:textId="77777777" w:rsidR="00A20675" w:rsidRDefault="00A20675" w:rsidP="00A20675">
      <w:pPr>
        <w:pStyle w:val="Code"/>
        <w:spacing w:after="80"/>
        <w:ind w:left="288"/>
      </w:pPr>
      <w:r>
        <w:t>Patient App -&gt; API Gateway -&gt; Session Service -&gt; Conversation Orchestrator</w:t>
      </w:r>
      <w:r>
        <w:br/>
        <w:t xml:space="preserve">                             |</w:t>
      </w:r>
      <w:r>
        <w:br/>
        <w:t xml:space="preserve">                             +-&gt; Memory/Context Router</w:t>
      </w:r>
      <w:r>
        <w:br/>
        <w:t xml:space="preserve">                             |       +-&gt; Personal Memory Store</w:t>
      </w:r>
      <w:r>
        <w:br/>
        <w:t xml:space="preserve">                             |       +-&gt; Health Memory Store</w:t>
      </w:r>
      <w:r>
        <w:br/>
        <w:t xml:space="preserve">                             |       +-&gt; Clinical Ledger</w:t>
      </w:r>
      <w:r>
        <w:br/>
        <w:t xml:space="preserve">                             |       +-&gt; Retrieval Index</w:t>
      </w:r>
      <w:r>
        <w:br/>
        <w:t xml:space="preserve">                             |</w:t>
      </w:r>
      <w:r>
        <w:br/>
        <w:t xml:space="preserve">                             +-&gt; Extraction/Classification Pipeline</w:t>
      </w:r>
      <w:r>
        <w:br/>
        <w:t xml:space="preserve">                             |       +-&gt; Noise Filter</w:t>
      </w:r>
      <w:r>
        <w:br/>
        <w:t xml:space="preserve">                             |       +-&gt; Clinical Event Extractor</w:t>
      </w:r>
      <w:r>
        <w:br/>
        <w:t xml:space="preserve">                             |       +-&gt; Provenance/Confidence</w:t>
      </w:r>
      <w:r>
        <w:br/>
        <w:t xml:space="preserve">                             |</w:t>
      </w:r>
      <w:r>
        <w:br/>
        <w:t xml:space="preserve">                             +-&gt; Safety/Policy Layer</w:t>
      </w:r>
      <w:r>
        <w:br/>
        <w:t xml:space="preserve">                             |</w:t>
      </w:r>
      <w:r>
        <w:br/>
        <w:t xml:space="preserve">                             +-&gt; Object Storage / Documents / Media</w:t>
      </w:r>
      <w:r>
        <w:br/>
        <w:t xml:space="preserve">                             |</w:t>
      </w:r>
      <w:r>
        <w:br/>
        <w:t xml:space="preserve">                             +-&gt; Clinician Portal -&gt; Scoped Lease -&gt; Health Context only</w:t>
      </w:r>
      <w:r>
        <w:br/>
        <w:t xml:space="preserve">                             |</w:t>
      </w:r>
      <w:r>
        <w:br/>
        <w:t xml:space="preserve">                             +-&gt; Claims/HMO Export -&gt; Verified clinical facts only</w:t>
      </w:r>
    </w:p>
    <w:p w14:paraId="413D6DB4" w14:textId="77777777" w:rsidR="00A20675" w:rsidRDefault="00A20675" w:rsidP="00A20675">
      <w:pPr>
        <w:spacing w:after="100" w:line="259" w:lineRule="auto"/>
      </w:pPr>
      <w:r>
        <w:t>Recommended MVP implementation: a modular monolith is preferable to prematurely splitting the product into many microservices. Keep clean module boundaries so high-volume components (embedding, ingestion, notifications, document processing) can later be extracted.</w:t>
      </w:r>
    </w:p>
    <w:tbl>
      <w:tblPr>
        <w:tblStyle w:val="TableGrid"/>
        <w:tblW w:w="0" w:type="auto"/>
        <w:jc w:val="center"/>
        <w:tblLook w:val="04A0" w:firstRow="1" w:lastRow="0" w:firstColumn="1" w:lastColumn="0" w:noHBand="0" w:noVBand="1"/>
      </w:tblPr>
      <w:tblGrid>
        <w:gridCol w:w="3083"/>
        <w:gridCol w:w="3122"/>
        <w:gridCol w:w="3145"/>
      </w:tblGrid>
      <w:tr w:rsidR="00A20675" w14:paraId="21972409" w14:textId="77777777" w:rsidTr="005965E1">
        <w:trPr>
          <w:tblHeader/>
          <w:jc w:val="center"/>
        </w:trPr>
        <w:tc>
          <w:tcPr>
            <w:tcW w:w="3408" w:type="dxa"/>
            <w:shd w:val="clear" w:color="auto" w:fill="D9EAF7"/>
            <w:vAlign w:val="center"/>
          </w:tcPr>
          <w:p w14:paraId="6CA661AA" w14:textId="77777777" w:rsidR="00A20675" w:rsidRDefault="00A20675" w:rsidP="005965E1">
            <w:r>
              <w:rPr>
                <w:b/>
                <w:sz w:val="17"/>
              </w:rPr>
              <w:t>Layer</w:t>
            </w:r>
          </w:p>
        </w:tc>
        <w:tc>
          <w:tcPr>
            <w:tcW w:w="3408" w:type="dxa"/>
            <w:shd w:val="clear" w:color="auto" w:fill="D9EAF7"/>
            <w:vAlign w:val="center"/>
          </w:tcPr>
          <w:p w14:paraId="45FD9757" w14:textId="77777777" w:rsidR="00A20675" w:rsidRDefault="00A20675" w:rsidP="005965E1">
            <w:r>
              <w:rPr>
                <w:b/>
                <w:sz w:val="17"/>
              </w:rPr>
              <w:t>MVP responsibility</w:t>
            </w:r>
          </w:p>
        </w:tc>
        <w:tc>
          <w:tcPr>
            <w:tcW w:w="3408" w:type="dxa"/>
            <w:shd w:val="clear" w:color="auto" w:fill="D9EAF7"/>
            <w:vAlign w:val="center"/>
          </w:tcPr>
          <w:p w14:paraId="2CA3C3B1" w14:textId="77777777" w:rsidR="00A20675" w:rsidRDefault="00A20675" w:rsidP="005965E1">
            <w:r>
              <w:rPr>
                <w:b/>
                <w:sz w:val="17"/>
              </w:rPr>
              <w:t>Suggested technology</w:t>
            </w:r>
          </w:p>
        </w:tc>
      </w:tr>
      <w:tr w:rsidR="00A20675" w14:paraId="204147FF" w14:textId="77777777" w:rsidTr="005965E1">
        <w:trPr>
          <w:jc w:val="center"/>
        </w:trPr>
        <w:tc>
          <w:tcPr>
            <w:tcW w:w="3408" w:type="dxa"/>
            <w:vAlign w:val="center"/>
          </w:tcPr>
          <w:p w14:paraId="3E4E32BA" w14:textId="77777777" w:rsidR="00A20675" w:rsidRDefault="00A20675" w:rsidP="005965E1">
            <w:r>
              <w:rPr>
                <w:sz w:val="17"/>
              </w:rPr>
              <w:t>Web/mobile UI</w:t>
            </w:r>
          </w:p>
        </w:tc>
        <w:tc>
          <w:tcPr>
            <w:tcW w:w="3408" w:type="dxa"/>
            <w:vAlign w:val="center"/>
          </w:tcPr>
          <w:p w14:paraId="58FCF205" w14:textId="77777777" w:rsidR="00A20675" w:rsidRDefault="00A20675" w:rsidP="005965E1">
            <w:r>
              <w:rPr>
                <w:sz w:val="17"/>
              </w:rPr>
              <w:t>Patient chat, timeline, document upload, lease QR/OTP; clinician roster, EMR view and AI console</w:t>
            </w:r>
          </w:p>
        </w:tc>
        <w:tc>
          <w:tcPr>
            <w:tcW w:w="3408" w:type="dxa"/>
            <w:vAlign w:val="center"/>
          </w:tcPr>
          <w:p w14:paraId="7ADD8B98" w14:textId="77777777" w:rsidR="00A20675" w:rsidRDefault="00A20675" w:rsidP="005965E1">
            <w:r>
              <w:rPr>
                <w:sz w:val="17"/>
              </w:rPr>
              <w:t>Next.js/React; React Native later</w:t>
            </w:r>
          </w:p>
        </w:tc>
      </w:tr>
      <w:tr w:rsidR="00A20675" w14:paraId="67A5EB9E" w14:textId="77777777" w:rsidTr="005965E1">
        <w:trPr>
          <w:jc w:val="center"/>
        </w:trPr>
        <w:tc>
          <w:tcPr>
            <w:tcW w:w="3408" w:type="dxa"/>
            <w:vAlign w:val="center"/>
          </w:tcPr>
          <w:p w14:paraId="0373CC32" w14:textId="77777777" w:rsidR="00A20675" w:rsidRDefault="00A20675" w:rsidP="005965E1">
            <w:r>
              <w:rPr>
                <w:sz w:val="17"/>
              </w:rPr>
              <w:t>API</w:t>
            </w:r>
          </w:p>
        </w:tc>
        <w:tc>
          <w:tcPr>
            <w:tcW w:w="3408" w:type="dxa"/>
            <w:vAlign w:val="center"/>
          </w:tcPr>
          <w:p w14:paraId="0C6D4361" w14:textId="77777777" w:rsidR="00A20675" w:rsidRDefault="00A20675" w:rsidP="005965E1">
            <w:r>
              <w:rPr>
                <w:sz w:val="17"/>
              </w:rPr>
              <w:t>Auth, patients, sessions, messages, events, leases, clinician workspace, export</w:t>
            </w:r>
          </w:p>
        </w:tc>
        <w:tc>
          <w:tcPr>
            <w:tcW w:w="3408" w:type="dxa"/>
            <w:vAlign w:val="center"/>
          </w:tcPr>
          <w:p w14:paraId="56BE8FF7" w14:textId="77777777" w:rsidR="00A20675" w:rsidRDefault="00A20675" w:rsidP="005965E1">
            <w:r>
              <w:rPr>
                <w:sz w:val="17"/>
              </w:rPr>
              <w:t>Node.js/TypeScript</w:t>
            </w:r>
          </w:p>
        </w:tc>
      </w:tr>
      <w:tr w:rsidR="00A20675" w14:paraId="59AE0819" w14:textId="77777777" w:rsidTr="005965E1">
        <w:trPr>
          <w:jc w:val="center"/>
        </w:trPr>
        <w:tc>
          <w:tcPr>
            <w:tcW w:w="3408" w:type="dxa"/>
            <w:vAlign w:val="center"/>
          </w:tcPr>
          <w:p w14:paraId="634CF406" w14:textId="77777777" w:rsidR="00A20675" w:rsidRDefault="00A20675" w:rsidP="005965E1">
            <w:r>
              <w:rPr>
                <w:sz w:val="17"/>
              </w:rPr>
              <w:t>Primary DB</w:t>
            </w:r>
          </w:p>
        </w:tc>
        <w:tc>
          <w:tcPr>
            <w:tcW w:w="3408" w:type="dxa"/>
            <w:vAlign w:val="center"/>
          </w:tcPr>
          <w:p w14:paraId="1A3A6C0A" w14:textId="77777777" w:rsidR="00A20675" w:rsidRDefault="00A20675" w:rsidP="005965E1">
            <w:r>
              <w:rPr>
                <w:sz w:val="17"/>
              </w:rPr>
              <w:t>Users, permissions, clinical ledger, encounters, sessions, memory metadata</w:t>
            </w:r>
          </w:p>
        </w:tc>
        <w:tc>
          <w:tcPr>
            <w:tcW w:w="3408" w:type="dxa"/>
            <w:vAlign w:val="center"/>
          </w:tcPr>
          <w:p w14:paraId="4E4F77A6" w14:textId="77777777" w:rsidR="00A20675" w:rsidRDefault="00A20675" w:rsidP="005965E1">
            <w:r>
              <w:rPr>
                <w:sz w:val="17"/>
              </w:rPr>
              <w:t>PostgreSQL</w:t>
            </w:r>
          </w:p>
        </w:tc>
      </w:tr>
      <w:tr w:rsidR="00A20675" w14:paraId="11102D44" w14:textId="77777777" w:rsidTr="005965E1">
        <w:trPr>
          <w:jc w:val="center"/>
        </w:trPr>
        <w:tc>
          <w:tcPr>
            <w:tcW w:w="3408" w:type="dxa"/>
            <w:vAlign w:val="center"/>
          </w:tcPr>
          <w:p w14:paraId="04799D66" w14:textId="77777777" w:rsidR="00A20675" w:rsidRDefault="00A20675" w:rsidP="005965E1">
            <w:r>
              <w:rPr>
                <w:sz w:val="17"/>
              </w:rPr>
              <w:t>JSON clinical payload</w:t>
            </w:r>
          </w:p>
        </w:tc>
        <w:tc>
          <w:tcPr>
            <w:tcW w:w="3408" w:type="dxa"/>
            <w:vAlign w:val="center"/>
          </w:tcPr>
          <w:p w14:paraId="4897FE43" w14:textId="77777777" w:rsidR="00A20675" w:rsidRDefault="00A20675" w:rsidP="005965E1">
            <w:r>
              <w:rPr>
                <w:sz w:val="17"/>
              </w:rPr>
              <w:t>Flexible structured fields while schemas mature</w:t>
            </w:r>
          </w:p>
        </w:tc>
        <w:tc>
          <w:tcPr>
            <w:tcW w:w="3408" w:type="dxa"/>
            <w:vAlign w:val="center"/>
          </w:tcPr>
          <w:p w14:paraId="0A0230A0" w14:textId="77777777" w:rsidR="00A20675" w:rsidRDefault="00A20675" w:rsidP="005965E1">
            <w:r>
              <w:rPr>
                <w:sz w:val="17"/>
              </w:rPr>
              <w:t>PostgreSQL JSONB</w:t>
            </w:r>
          </w:p>
        </w:tc>
      </w:tr>
      <w:tr w:rsidR="00A20675" w14:paraId="63F5438B" w14:textId="77777777" w:rsidTr="005965E1">
        <w:trPr>
          <w:jc w:val="center"/>
        </w:trPr>
        <w:tc>
          <w:tcPr>
            <w:tcW w:w="3408" w:type="dxa"/>
            <w:vAlign w:val="center"/>
          </w:tcPr>
          <w:p w14:paraId="34A53397" w14:textId="77777777" w:rsidR="00A20675" w:rsidRDefault="00A20675" w:rsidP="005965E1">
            <w:r>
              <w:rPr>
                <w:sz w:val="17"/>
              </w:rPr>
              <w:t>Vector index</w:t>
            </w:r>
          </w:p>
        </w:tc>
        <w:tc>
          <w:tcPr>
            <w:tcW w:w="3408" w:type="dxa"/>
            <w:vAlign w:val="center"/>
          </w:tcPr>
          <w:p w14:paraId="40B8EFF0" w14:textId="77777777" w:rsidR="00A20675" w:rsidRDefault="00A20675" w:rsidP="005965E1">
            <w:r>
              <w:rPr>
                <w:sz w:val="17"/>
              </w:rPr>
              <w:t>Semantic retrieval for summaries and unstructured memories</w:t>
            </w:r>
          </w:p>
        </w:tc>
        <w:tc>
          <w:tcPr>
            <w:tcW w:w="3408" w:type="dxa"/>
            <w:vAlign w:val="center"/>
          </w:tcPr>
          <w:p w14:paraId="11D999FD" w14:textId="77777777" w:rsidR="00A20675" w:rsidRDefault="00A20675" w:rsidP="005965E1">
            <w:r>
              <w:rPr>
                <w:sz w:val="17"/>
              </w:rPr>
              <w:t>pgvector initially</w:t>
            </w:r>
          </w:p>
        </w:tc>
      </w:tr>
      <w:tr w:rsidR="00A20675" w14:paraId="1688EE06" w14:textId="77777777" w:rsidTr="005965E1">
        <w:trPr>
          <w:jc w:val="center"/>
        </w:trPr>
        <w:tc>
          <w:tcPr>
            <w:tcW w:w="3408" w:type="dxa"/>
            <w:vAlign w:val="center"/>
          </w:tcPr>
          <w:p w14:paraId="532D1405" w14:textId="77777777" w:rsidR="00A20675" w:rsidRDefault="00A20675" w:rsidP="005965E1">
            <w:r>
              <w:rPr>
                <w:sz w:val="17"/>
              </w:rPr>
              <w:t>Object store</w:t>
            </w:r>
          </w:p>
        </w:tc>
        <w:tc>
          <w:tcPr>
            <w:tcW w:w="3408" w:type="dxa"/>
            <w:vAlign w:val="center"/>
          </w:tcPr>
          <w:p w14:paraId="0365EC92" w14:textId="77777777" w:rsidR="00A20675" w:rsidRDefault="00A20675" w:rsidP="005965E1">
            <w:r>
              <w:rPr>
                <w:sz w:val="17"/>
              </w:rPr>
              <w:t>Labs, PDFs, images, audio, videos</w:t>
            </w:r>
          </w:p>
        </w:tc>
        <w:tc>
          <w:tcPr>
            <w:tcW w:w="3408" w:type="dxa"/>
            <w:vAlign w:val="center"/>
          </w:tcPr>
          <w:p w14:paraId="78314DF7" w14:textId="77777777" w:rsidR="00A20675" w:rsidRDefault="00A20675" w:rsidP="005965E1">
            <w:r>
              <w:rPr>
                <w:sz w:val="17"/>
              </w:rPr>
              <w:t>S3-compatible object storage</w:t>
            </w:r>
          </w:p>
        </w:tc>
      </w:tr>
      <w:tr w:rsidR="00A20675" w14:paraId="7A478C63" w14:textId="77777777" w:rsidTr="005965E1">
        <w:trPr>
          <w:jc w:val="center"/>
        </w:trPr>
        <w:tc>
          <w:tcPr>
            <w:tcW w:w="3408" w:type="dxa"/>
            <w:vAlign w:val="center"/>
          </w:tcPr>
          <w:p w14:paraId="1E20283C" w14:textId="77777777" w:rsidR="00A20675" w:rsidRDefault="00A20675" w:rsidP="005965E1">
            <w:r>
              <w:rPr>
                <w:sz w:val="17"/>
              </w:rPr>
              <w:t>LLM gateway</w:t>
            </w:r>
          </w:p>
        </w:tc>
        <w:tc>
          <w:tcPr>
            <w:tcW w:w="3408" w:type="dxa"/>
            <w:vAlign w:val="center"/>
          </w:tcPr>
          <w:p w14:paraId="52B44749" w14:textId="77777777" w:rsidR="00A20675" w:rsidRDefault="00A20675" w:rsidP="005965E1">
            <w:r>
              <w:rPr>
                <w:sz w:val="17"/>
              </w:rPr>
              <w:t>Model routing, prompt templates, token budgets, logging</w:t>
            </w:r>
          </w:p>
        </w:tc>
        <w:tc>
          <w:tcPr>
            <w:tcW w:w="3408" w:type="dxa"/>
            <w:vAlign w:val="center"/>
          </w:tcPr>
          <w:p w14:paraId="691F8BEA" w14:textId="77777777" w:rsidR="00A20675" w:rsidRDefault="00A20675" w:rsidP="005965E1">
            <w:r>
              <w:rPr>
                <w:sz w:val="17"/>
              </w:rPr>
              <w:t>Internal service wrapper</w:t>
            </w:r>
          </w:p>
        </w:tc>
      </w:tr>
      <w:tr w:rsidR="00A20675" w14:paraId="0DC246DC" w14:textId="77777777" w:rsidTr="005965E1">
        <w:trPr>
          <w:jc w:val="center"/>
        </w:trPr>
        <w:tc>
          <w:tcPr>
            <w:tcW w:w="3408" w:type="dxa"/>
            <w:vAlign w:val="center"/>
          </w:tcPr>
          <w:p w14:paraId="25E19FE3" w14:textId="77777777" w:rsidR="00A20675" w:rsidRDefault="00A20675" w:rsidP="005965E1">
            <w:r>
              <w:rPr>
                <w:sz w:val="17"/>
              </w:rPr>
              <w:t>Background jobs</w:t>
            </w:r>
          </w:p>
        </w:tc>
        <w:tc>
          <w:tcPr>
            <w:tcW w:w="3408" w:type="dxa"/>
            <w:vAlign w:val="center"/>
          </w:tcPr>
          <w:p w14:paraId="5BBF8CEC" w14:textId="77777777" w:rsidR="00A20675" w:rsidRDefault="00A20675" w:rsidP="005965E1">
            <w:r>
              <w:rPr>
                <w:sz w:val="17"/>
              </w:rPr>
              <w:t>Extraction, embeddings, summarization, document OCR/processing, notifications</w:t>
            </w:r>
          </w:p>
        </w:tc>
        <w:tc>
          <w:tcPr>
            <w:tcW w:w="3408" w:type="dxa"/>
            <w:vAlign w:val="center"/>
          </w:tcPr>
          <w:p w14:paraId="5E8E222F" w14:textId="77777777" w:rsidR="00A20675" w:rsidRDefault="00A20675" w:rsidP="005965E1">
            <w:r>
              <w:rPr>
                <w:sz w:val="17"/>
              </w:rPr>
              <w:t>Queue + worker</w:t>
            </w:r>
          </w:p>
        </w:tc>
      </w:tr>
      <w:tr w:rsidR="00A20675" w14:paraId="0415DEBA" w14:textId="77777777" w:rsidTr="005965E1">
        <w:trPr>
          <w:jc w:val="center"/>
        </w:trPr>
        <w:tc>
          <w:tcPr>
            <w:tcW w:w="3408" w:type="dxa"/>
            <w:vAlign w:val="center"/>
          </w:tcPr>
          <w:p w14:paraId="71251AF8" w14:textId="77777777" w:rsidR="00A20675" w:rsidRDefault="00A20675" w:rsidP="005965E1">
            <w:r>
              <w:rPr>
                <w:sz w:val="17"/>
              </w:rPr>
              <w:t>FHIR layer</w:t>
            </w:r>
          </w:p>
        </w:tc>
        <w:tc>
          <w:tcPr>
            <w:tcW w:w="3408" w:type="dxa"/>
            <w:vAlign w:val="center"/>
          </w:tcPr>
          <w:p w14:paraId="37888D03" w14:textId="77777777" w:rsidR="00A20675" w:rsidRDefault="00A20675" w:rsidP="005965E1">
            <w:r>
              <w:rPr>
                <w:sz w:val="17"/>
              </w:rPr>
              <w:t>FHIR R4 export/import profile mapping</w:t>
            </w:r>
          </w:p>
        </w:tc>
        <w:tc>
          <w:tcPr>
            <w:tcW w:w="3408" w:type="dxa"/>
            <w:vAlign w:val="center"/>
          </w:tcPr>
          <w:p w14:paraId="0C967BBE" w14:textId="77777777" w:rsidR="00A20675" w:rsidRDefault="00A20675" w:rsidP="005965E1">
            <w:r>
              <w:rPr>
                <w:sz w:val="17"/>
              </w:rPr>
              <w:t>FHIR mapper service</w:t>
            </w:r>
          </w:p>
        </w:tc>
      </w:tr>
      <w:tr w:rsidR="00A20675" w14:paraId="0E812F25" w14:textId="77777777" w:rsidTr="005965E1">
        <w:trPr>
          <w:jc w:val="center"/>
        </w:trPr>
        <w:tc>
          <w:tcPr>
            <w:tcW w:w="3408" w:type="dxa"/>
            <w:vAlign w:val="center"/>
          </w:tcPr>
          <w:p w14:paraId="560E299C" w14:textId="77777777" w:rsidR="00A20675" w:rsidRDefault="00A20675" w:rsidP="005965E1">
            <w:r>
              <w:rPr>
                <w:sz w:val="17"/>
              </w:rPr>
              <w:t>Audit layer</w:t>
            </w:r>
          </w:p>
        </w:tc>
        <w:tc>
          <w:tcPr>
            <w:tcW w:w="3408" w:type="dxa"/>
            <w:vAlign w:val="center"/>
          </w:tcPr>
          <w:p w14:paraId="785F2DAB" w14:textId="77777777" w:rsidR="00A20675" w:rsidRDefault="00A20675" w:rsidP="005965E1">
            <w:r>
              <w:rPr>
                <w:sz w:val="17"/>
              </w:rPr>
              <w:t>Access, consent, export, corrections, administrative events</w:t>
            </w:r>
          </w:p>
        </w:tc>
        <w:tc>
          <w:tcPr>
            <w:tcW w:w="3408" w:type="dxa"/>
            <w:vAlign w:val="center"/>
          </w:tcPr>
          <w:p w14:paraId="7667FDD1" w14:textId="77777777" w:rsidR="00A20675" w:rsidRDefault="00A20675" w:rsidP="005965E1">
            <w:r>
              <w:rPr>
                <w:sz w:val="17"/>
              </w:rPr>
              <w:t>Immutable audit log + FHIR AuditEvent mapping</w:t>
            </w:r>
          </w:p>
        </w:tc>
      </w:tr>
    </w:tbl>
    <w:p w14:paraId="0CFA476E" w14:textId="77777777" w:rsidR="00A20675" w:rsidRDefault="00A20675" w:rsidP="00A20675"/>
    <w:p w14:paraId="78930825" w14:textId="77777777" w:rsidR="00A20675" w:rsidRDefault="00A20675" w:rsidP="00A20675">
      <w:pPr>
        <w:pStyle w:val="Heading1"/>
      </w:pPr>
      <w:r>
        <w:t>4. Complete Patient Workflow</w:t>
      </w:r>
    </w:p>
    <w:p w14:paraId="3BAC74B1" w14:textId="77777777" w:rsidR="00A20675" w:rsidRDefault="00A20675" w:rsidP="00A20675">
      <w:pPr>
        <w:pStyle w:val="Heading2"/>
      </w:pPr>
      <w:r>
        <w:t>4.1 First-time onboarding</w:t>
      </w:r>
    </w:p>
    <w:p w14:paraId="620590E0" w14:textId="77777777" w:rsidR="00A20675" w:rsidRDefault="00A20675" w:rsidP="00A20675">
      <w:pPr>
        <w:pStyle w:val="ListNumber"/>
        <w:numPr>
          <w:ilvl w:val="0"/>
          <w:numId w:val="3"/>
        </w:numPr>
        <w:spacing w:after="40" w:line="276" w:lineRule="auto"/>
      </w:pPr>
      <w:r>
        <w:t>User creates account and verifies identity/contact method.</w:t>
      </w:r>
    </w:p>
    <w:p w14:paraId="0A93D4C5" w14:textId="77777777" w:rsidR="00A20675" w:rsidRDefault="00A20675" w:rsidP="00A20675">
      <w:pPr>
        <w:pStyle w:val="ListNumber"/>
        <w:numPr>
          <w:ilvl w:val="0"/>
          <w:numId w:val="3"/>
        </w:numPr>
        <w:spacing w:after="40" w:line="276" w:lineRule="auto"/>
      </w:pPr>
      <w:r>
        <w:lastRenderedPageBreak/>
        <w:t>App explains clearly what Mhistree stores, what the AI can do, what doctors can see, and what remains private.</w:t>
      </w:r>
    </w:p>
    <w:p w14:paraId="6456328D" w14:textId="77777777" w:rsidR="00A20675" w:rsidRDefault="00A20675" w:rsidP="00A20675">
      <w:pPr>
        <w:pStyle w:val="ListNumber"/>
        <w:numPr>
          <w:ilvl w:val="0"/>
          <w:numId w:val="3"/>
        </w:numPr>
        <w:spacing w:after="40" w:line="276" w:lineRule="auto"/>
      </w:pPr>
      <w:r>
        <w:t>User enters baseline health information where appropriate: allergies, medications, known conditions, blood group/genotype when voluntarily supplied, emergency contacts, devices.</w:t>
      </w:r>
    </w:p>
    <w:p w14:paraId="59DE32C6" w14:textId="77777777" w:rsidR="00A20675" w:rsidRDefault="00A20675" w:rsidP="00A20675">
      <w:pPr>
        <w:pStyle w:val="ListNumber"/>
        <w:numPr>
          <w:ilvl w:val="0"/>
          <w:numId w:val="3"/>
        </w:numPr>
        <w:spacing w:after="40" w:line="276" w:lineRule="auto"/>
      </w:pPr>
      <w:r>
        <w:t>Baseline fields are stored as structured health profile attributes, not merely as vector memory.</w:t>
      </w:r>
    </w:p>
    <w:p w14:paraId="3C4EB0D1" w14:textId="77777777" w:rsidR="00A20675" w:rsidRDefault="00A20675" w:rsidP="00A20675">
      <w:pPr>
        <w:pStyle w:val="ListNumber"/>
        <w:numPr>
          <w:ilvl w:val="0"/>
          <w:numId w:val="3"/>
        </w:numPr>
        <w:spacing w:after="40" w:line="276" w:lineRule="auto"/>
      </w:pPr>
      <w:r>
        <w:t>User may optionally define conversation preferences: concise/detailed, casual/formal, preferred name, language, notification preferences.</w:t>
      </w:r>
    </w:p>
    <w:p w14:paraId="31E2286E" w14:textId="77777777" w:rsidR="00A20675" w:rsidRDefault="00A20675" w:rsidP="00A20675">
      <w:pPr>
        <w:pStyle w:val="ListNumber"/>
        <w:numPr>
          <w:ilvl w:val="0"/>
          <w:numId w:val="3"/>
        </w:numPr>
        <w:spacing w:after="40" w:line="276" w:lineRule="auto"/>
      </w:pPr>
      <w:r>
        <w:t>Consent records are created separately for product operation and future sharing purposes.</w:t>
      </w:r>
    </w:p>
    <w:p w14:paraId="4C35CA05" w14:textId="77777777" w:rsidR="00A20675" w:rsidRDefault="00A20675" w:rsidP="00A20675">
      <w:pPr>
        <w:pStyle w:val="Heading2"/>
      </w:pPr>
      <w:r>
        <w:t>4.2 Normal daily conversation</w:t>
      </w:r>
    </w:p>
    <w:p w14:paraId="4693F549" w14:textId="77777777" w:rsidR="00A20675" w:rsidRDefault="00A20675" w:rsidP="00A20675">
      <w:pPr>
        <w:pStyle w:val="Code"/>
        <w:spacing w:after="80"/>
        <w:ind w:left="288"/>
      </w:pPr>
      <w:r>
        <w:t>1. User opens app -&gt; new session_id created.</w:t>
      </w:r>
      <w:r>
        <w:br/>
        <w:t>2. Recent turn history for that session is loaded.</w:t>
      </w:r>
      <w:r>
        <w:br/>
        <w:t>3. Context router decides whether long-term memory is required.</w:t>
      </w:r>
      <w:r>
        <w:br/>
        <w:t>4. Relevant personal memories and/or health facts are retrieved only when needed.</w:t>
      </w:r>
      <w:r>
        <w:br/>
        <w:t>5. LLM responds.</w:t>
      </w:r>
      <w:r>
        <w:br/>
        <w:t>6. Background pipeline extracts candidate memories/events.</w:t>
      </w:r>
      <w:r>
        <w:br/>
        <w:t>7. Durable memories are written selectively.</w:t>
      </w:r>
      <w:r>
        <w:br/>
        <w:t>8. Session is eventually closed/archived; next session starts clean.</w:t>
      </w:r>
    </w:p>
    <w:p w14:paraId="3535D8B2" w14:textId="77777777" w:rsidR="00A20675" w:rsidRDefault="00A20675" w:rsidP="00A20675">
      <w:pPr>
        <w:spacing w:after="100" w:line="259" w:lineRule="auto"/>
      </w:pPr>
      <w:r>
        <w:t>The key behavior is that the LLM does not need the entire historical transcript. It receives a compact context packet assembled for the current turn.</w:t>
      </w:r>
    </w:p>
    <w:p w14:paraId="6DC70312" w14:textId="77777777" w:rsidR="00A20675" w:rsidRDefault="00A20675" w:rsidP="00A20675">
      <w:pPr>
        <w:pStyle w:val="Heading2"/>
      </w:pPr>
      <w:r>
        <w:t>4.3 Example: casual conversation becomes a clinical event</w:t>
      </w:r>
    </w:p>
    <w:p w14:paraId="06CDC4A6" w14:textId="77777777" w:rsidR="00A20675" w:rsidRDefault="00A20675" w:rsidP="00A20675">
      <w:pPr>
        <w:spacing w:after="100" w:line="259" w:lineRule="auto"/>
      </w:pPr>
      <w:r>
        <w:t>Patient: “Today was exhausting. I had school practicals, skipped lunch, and around 7pm I was breathing heavily for about 20 minutes.”</w:t>
      </w:r>
    </w:p>
    <w:p w14:paraId="1EFDD891" w14:textId="77777777" w:rsidR="00A20675" w:rsidRDefault="00A20675" w:rsidP="00A20675">
      <w:pPr>
        <w:pStyle w:val="ListNumber"/>
        <w:numPr>
          <w:ilvl w:val="0"/>
          <w:numId w:val="3"/>
        </w:numPr>
        <w:spacing w:after="40" w:line="276" w:lineRule="auto"/>
      </w:pPr>
      <w:r>
        <w:t>The conversation model responds naturally, without immediately asking a ten-question intake form.</w:t>
      </w:r>
    </w:p>
    <w:p w14:paraId="0B69F85D" w14:textId="77777777" w:rsidR="00A20675" w:rsidRDefault="00A20675" w:rsidP="00A20675">
      <w:pPr>
        <w:pStyle w:val="ListNumber"/>
        <w:numPr>
          <w:ilvl w:val="0"/>
          <w:numId w:val="3"/>
        </w:numPr>
        <w:spacing w:after="40" w:line="276" w:lineRule="auto"/>
      </w:pPr>
      <w:r>
        <w:t>The asynchronous extraction worker detects candidate health information: breathing difficulty, approximate onset, duration, skipped meal, exertion/context.</w:t>
      </w:r>
    </w:p>
    <w:p w14:paraId="7B69B869" w14:textId="77777777" w:rsidR="00A20675" w:rsidRDefault="00A20675" w:rsidP="00A20675">
      <w:pPr>
        <w:pStyle w:val="ListNumber"/>
        <w:numPr>
          <w:ilvl w:val="0"/>
          <w:numId w:val="3"/>
        </w:numPr>
        <w:spacing w:after="40" w:line="276" w:lineRule="auto"/>
      </w:pPr>
      <w:r>
        <w:t>The classifier separates personal/contextual facts from clinical facts. “School practicals” may be personal context; “breathing heavily for 20 minutes at 7pm” is a clinical candidate event.</w:t>
      </w:r>
    </w:p>
    <w:p w14:paraId="21D48FEE" w14:textId="77777777" w:rsidR="00A20675" w:rsidRDefault="00A20675" w:rsidP="00A20675">
      <w:pPr>
        <w:pStyle w:val="ListNumber"/>
        <w:numPr>
          <w:ilvl w:val="0"/>
          <w:numId w:val="3"/>
        </w:numPr>
        <w:spacing w:after="40" w:line="276" w:lineRule="auto"/>
      </w:pPr>
      <w:r>
        <w:t>The event is normalized into a HealthEvent with source = patient self-report, status = reported/unverified, and links back to the originating message/session.</w:t>
      </w:r>
    </w:p>
    <w:p w14:paraId="72A253A2" w14:textId="77777777" w:rsidR="00A20675" w:rsidRDefault="00A20675" w:rsidP="00A20675">
      <w:pPr>
        <w:pStyle w:val="ListNumber"/>
        <w:numPr>
          <w:ilvl w:val="0"/>
          <w:numId w:val="3"/>
        </w:numPr>
        <w:spacing w:after="40" w:line="276" w:lineRule="auto"/>
      </w:pPr>
      <w:r>
        <w:t>If the event may matter later, it enters the health timeline. If it is low-value/noisy, it remains only in the session transcript or is discarded from durable memory.</w:t>
      </w:r>
    </w:p>
    <w:p w14:paraId="586F5434" w14:textId="77777777" w:rsidR="00A20675" w:rsidRDefault="00A20675" w:rsidP="00A20675">
      <w:pPr>
        <w:pStyle w:val="ListNumber"/>
        <w:numPr>
          <w:ilvl w:val="0"/>
          <w:numId w:val="3"/>
        </w:numPr>
        <w:spacing w:after="40" w:line="276" w:lineRule="auto"/>
      </w:pPr>
      <w:r>
        <w:t>If a safety threshold is met, the safety layer determines whether an immediate escalation message is appropriate; the AI should not simply continue casual chat when an emergency pattern is detected.</w:t>
      </w:r>
    </w:p>
    <w:p w14:paraId="41FE2D86" w14:textId="77777777" w:rsidR="00A20675" w:rsidRDefault="00A20675" w:rsidP="00A20675">
      <w:pPr>
        <w:pStyle w:val="Heading1"/>
      </w:pPr>
      <w:r>
        <w:t>5. Doctor/Hospital Workflow</w:t>
      </w:r>
    </w:p>
    <w:p w14:paraId="4F255754" w14:textId="77777777" w:rsidR="00A20675" w:rsidRDefault="00A20675" w:rsidP="00A20675">
      <w:pPr>
        <w:pStyle w:val="Heading2"/>
      </w:pPr>
      <w:r>
        <w:t>5.1 Patient-controlled lease</w:t>
      </w:r>
    </w:p>
    <w:p w14:paraId="66940FB3" w14:textId="77777777" w:rsidR="00A20675" w:rsidRDefault="00A20675" w:rsidP="00A20675">
      <w:pPr>
        <w:pStyle w:val="Code"/>
        <w:spacing w:after="80"/>
        <w:ind w:left="288"/>
      </w:pPr>
      <w:r>
        <w:t>Patient App -&gt; Generate Access -&gt; purpose + duration + data scope -&gt; QR/OTP</w:t>
      </w:r>
      <w:r>
        <w:br/>
        <w:t>Doctor Portal -&gt; enter/scan code -&gt; backend verifies -&gt; creates AccessLease</w:t>
      </w:r>
      <w:r>
        <w:br/>
        <w:t>AccessLease -&gt; Health Context read/write only -&gt; expires automatically</w:t>
      </w:r>
    </w:p>
    <w:p w14:paraId="592B2C3A" w14:textId="77777777" w:rsidR="00A20675" w:rsidRDefault="00A20675" w:rsidP="00A20675">
      <w:pPr>
        <w:spacing w:after="100" w:line="259" w:lineRule="auto"/>
      </w:pPr>
      <w:r>
        <w:t>The lease is not authentication by itself. The clinician must first authenticate to the hospital/clinician portal. The patient code proves the patient’s authorization for this scoped access; the backend still verifies the clinician identity and organization.</w:t>
      </w:r>
    </w:p>
    <w:tbl>
      <w:tblPr>
        <w:tblStyle w:val="TableGrid"/>
        <w:tblW w:w="0" w:type="auto"/>
        <w:jc w:val="center"/>
        <w:tblLook w:val="04A0" w:firstRow="1" w:lastRow="0" w:firstColumn="1" w:lastColumn="0" w:noHBand="0" w:noVBand="1"/>
      </w:tblPr>
      <w:tblGrid>
        <w:gridCol w:w="4666"/>
        <w:gridCol w:w="4684"/>
      </w:tblGrid>
      <w:tr w:rsidR="00A20675" w14:paraId="1113FC65" w14:textId="77777777" w:rsidTr="005965E1">
        <w:trPr>
          <w:tblHeader/>
          <w:jc w:val="center"/>
        </w:trPr>
        <w:tc>
          <w:tcPr>
            <w:tcW w:w="5112" w:type="dxa"/>
            <w:shd w:val="clear" w:color="auto" w:fill="D9EAF7"/>
            <w:vAlign w:val="center"/>
          </w:tcPr>
          <w:p w14:paraId="684CA3FB" w14:textId="77777777" w:rsidR="00A20675" w:rsidRDefault="00A20675" w:rsidP="005965E1">
            <w:r>
              <w:rPr>
                <w:b/>
                <w:sz w:val="17"/>
              </w:rPr>
              <w:lastRenderedPageBreak/>
              <w:t>Lease field</w:t>
            </w:r>
          </w:p>
        </w:tc>
        <w:tc>
          <w:tcPr>
            <w:tcW w:w="5112" w:type="dxa"/>
            <w:shd w:val="clear" w:color="auto" w:fill="D9EAF7"/>
            <w:vAlign w:val="center"/>
          </w:tcPr>
          <w:p w14:paraId="5F3BB823" w14:textId="77777777" w:rsidR="00A20675" w:rsidRDefault="00A20675" w:rsidP="005965E1">
            <w:r>
              <w:rPr>
                <w:b/>
                <w:sz w:val="17"/>
              </w:rPr>
              <w:t>MVP rule</w:t>
            </w:r>
          </w:p>
        </w:tc>
      </w:tr>
      <w:tr w:rsidR="00A20675" w14:paraId="35A35E69" w14:textId="77777777" w:rsidTr="005965E1">
        <w:trPr>
          <w:jc w:val="center"/>
        </w:trPr>
        <w:tc>
          <w:tcPr>
            <w:tcW w:w="5112" w:type="dxa"/>
            <w:vAlign w:val="center"/>
          </w:tcPr>
          <w:p w14:paraId="46C674D3" w14:textId="77777777" w:rsidR="00A20675" w:rsidRDefault="00A20675" w:rsidP="005965E1">
            <w:r>
              <w:rPr>
                <w:sz w:val="17"/>
              </w:rPr>
              <w:t>lease_id</w:t>
            </w:r>
          </w:p>
        </w:tc>
        <w:tc>
          <w:tcPr>
            <w:tcW w:w="5112" w:type="dxa"/>
            <w:vAlign w:val="center"/>
          </w:tcPr>
          <w:p w14:paraId="467C9D17" w14:textId="77777777" w:rsidR="00A20675" w:rsidRDefault="00A20675" w:rsidP="005965E1">
            <w:r>
              <w:rPr>
                <w:sz w:val="17"/>
              </w:rPr>
              <w:t>Random UUID; never derived from patient ID.</w:t>
            </w:r>
          </w:p>
        </w:tc>
      </w:tr>
      <w:tr w:rsidR="00A20675" w14:paraId="22CD7E85" w14:textId="77777777" w:rsidTr="005965E1">
        <w:trPr>
          <w:jc w:val="center"/>
        </w:trPr>
        <w:tc>
          <w:tcPr>
            <w:tcW w:w="5112" w:type="dxa"/>
            <w:vAlign w:val="center"/>
          </w:tcPr>
          <w:p w14:paraId="5769C0ED" w14:textId="77777777" w:rsidR="00A20675" w:rsidRDefault="00A20675" w:rsidP="005965E1">
            <w:r>
              <w:rPr>
                <w:sz w:val="17"/>
              </w:rPr>
              <w:t>patient_id</w:t>
            </w:r>
          </w:p>
        </w:tc>
        <w:tc>
          <w:tcPr>
            <w:tcW w:w="5112" w:type="dxa"/>
            <w:vAlign w:val="center"/>
          </w:tcPr>
          <w:p w14:paraId="0F1B3BB0" w14:textId="77777777" w:rsidR="00A20675" w:rsidRDefault="00A20675" w:rsidP="005965E1">
            <w:r>
              <w:rPr>
                <w:sz w:val="17"/>
              </w:rPr>
              <w:t>Target patient.</w:t>
            </w:r>
          </w:p>
        </w:tc>
      </w:tr>
      <w:tr w:rsidR="00A20675" w14:paraId="5BF14D20" w14:textId="77777777" w:rsidTr="005965E1">
        <w:trPr>
          <w:jc w:val="center"/>
        </w:trPr>
        <w:tc>
          <w:tcPr>
            <w:tcW w:w="5112" w:type="dxa"/>
            <w:vAlign w:val="center"/>
          </w:tcPr>
          <w:p w14:paraId="407B74E8" w14:textId="77777777" w:rsidR="00A20675" w:rsidRDefault="00A20675" w:rsidP="005965E1">
            <w:r>
              <w:rPr>
                <w:sz w:val="17"/>
              </w:rPr>
              <w:t>requesting_actor_id</w:t>
            </w:r>
          </w:p>
        </w:tc>
        <w:tc>
          <w:tcPr>
            <w:tcW w:w="5112" w:type="dxa"/>
            <w:vAlign w:val="center"/>
          </w:tcPr>
          <w:p w14:paraId="5B40B1C9" w14:textId="77777777" w:rsidR="00A20675" w:rsidRDefault="00A20675" w:rsidP="005965E1">
            <w:r>
              <w:rPr>
                <w:sz w:val="17"/>
              </w:rPr>
              <w:t>Authenticated clinician or organization user.</w:t>
            </w:r>
          </w:p>
        </w:tc>
      </w:tr>
      <w:tr w:rsidR="00A20675" w14:paraId="44B5DC91" w14:textId="77777777" w:rsidTr="005965E1">
        <w:trPr>
          <w:jc w:val="center"/>
        </w:trPr>
        <w:tc>
          <w:tcPr>
            <w:tcW w:w="5112" w:type="dxa"/>
            <w:vAlign w:val="center"/>
          </w:tcPr>
          <w:p w14:paraId="5328AE0C" w14:textId="77777777" w:rsidR="00A20675" w:rsidRDefault="00A20675" w:rsidP="005965E1">
            <w:r>
              <w:rPr>
                <w:sz w:val="17"/>
              </w:rPr>
              <w:t>purpose</w:t>
            </w:r>
          </w:p>
        </w:tc>
        <w:tc>
          <w:tcPr>
            <w:tcW w:w="5112" w:type="dxa"/>
            <w:vAlign w:val="center"/>
          </w:tcPr>
          <w:p w14:paraId="5AA9F200" w14:textId="77777777" w:rsidR="00A20675" w:rsidRDefault="00A20675" w:rsidP="005965E1">
            <w:r>
              <w:rPr>
                <w:sz w:val="17"/>
              </w:rPr>
              <w:t>Consultation, emergency care, claims, referral, etc.</w:t>
            </w:r>
          </w:p>
        </w:tc>
      </w:tr>
      <w:tr w:rsidR="00A20675" w14:paraId="6D4E69B6" w14:textId="77777777" w:rsidTr="005965E1">
        <w:trPr>
          <w:jc w:val="center"/>
        </w:trPr>
        <w:tc>
          <w:tcPr>
            <w:tcW w:w="5112" w:type="dxa"/>
            <w:vAlign w:val="center"/>
          </w:tcPr>
          <w:p w14:paraId="0FDB761A" w14:textId="77777777" w:rsidR="00A20675" w:rsidRDefault="00A20675" w:rsidP="005965E1">
            <w:r>
              <w:rPr>
                <w:sz w:val="17"/>
              </w:rPr>
              <w:t>scope</w:t>
            </w:r>
          </w:p>
        </w:tc>
        <w:tc>
          <w:tcPr>
            <w:tcW w:w="5112" w:type="dxa"/>
            <w:vAlign w:val="center"/>
          </w:tcPr>
          <w:p w14:paraId="714E8B99" w14:textId="77777777" w:rsidR="00A20675" w:rsidRDefault="00A20675" w:rsidP="005965E1">
            <w:r>
              <w:rPr>
                <w:sz w:val="17"/>
              </w:rPr>
              <w:t>Health events, documents, medications, labs, vitals, etc.; Personal Context excluded.</w:t>
            </w:r>
          </w:p>
        </w:tc>
      </w:tr>
      <w:tr w:rsidR="00A20675" w14:paraId="28B43EF1" w14:textId="77777777" w:rsidTr="005965E1">
        <w:trPr>
          <w:jc w:val="center"/>
        </w:trPr>
        <w:tc>
          <w:tcPr>
            <w:tcW w:w="5112" w:type="dxa"/>
            <w:vAlign w:val="center"/>
          </w:tcPr>
          <w:p w14:paraId="743A5224" w14:textId="77777777" w:rsidR="00A20675" w:rsidRDefault="00A20675" w:rsidP="005965E1">
            <w:r>
              <w:rPr>
                <w:sz w:val="17"/>
              </w:rPr>
              <w:t>issued_at / expires_at</w:t>
            </w:r>
          </w:p>
        </w:tc>
        <w:tc>
          <w:tcPr>
            <w:tcW w:w="5112" w:type="dxa"/>
            <w:vAlign w:val="center"/>
          </w:tcPr>
          <w:p w14:paraId="7C6E25FC" w14:textId="77777777" w:rsidR="00A20675" w:rsidRDefault="00A20675" w:rsidP="005965E1">
            <w:r>
              <w:rPr>
                <w:sz w:val="17"/>
              </w:rPr>
              <w:t>Short-lived; default consultation window, configurable.</w:t>
            </w:r>
          </w:p>
        </w:tc>
      </w:tr>
      <w:tr w:rsidR="00A20675" w14:paraId="13F948D2" w14:textId="77777777" w:rsidTr="005965E1">
        <w:trPr>
          <w:jc w:val="center"/>
        </w:trPr>
        <w:tc>
          <w:tcPr>
            <w:tcW w:w="5112" w:type="dxa"/>
            <w:vAlign w:val="center"/>
          </w:tcPr>
          <w:p w14:paraId="25DF69E9" w14:textId="77777777" w:rsidR="00A20675" w:rsidRDefault="00A20675" w:rsidP="005965E1">
            <w:r>
              <w:rPr>
                <w:sz w:val="17"/>
              </w:rPr>
              <w:t>status</w:t>
            </w:r>
          </w:p>
        </w:tc>
        <w:tc>
          <w:tcPr>
            <w:tcW w:w="5112" w:type="dxa"/>
            <w:vAlign w:val="center"/>
          </w:tcPr>
          <w:p w14:paraId="06EED8A1" w14:textId="77777777" w:rsidR="00A20675" w:rsidRDefault="00A20675" w:rsidP="005965E1">
            <w:r>
              <w:rPr>
                <w:sz w:val="17"/>
              </w:rPr>
              <w:t>pending, active, expired, revoked.</w:t>
            </w:r>
          </w:p>
        </w:tc>
      </w:tr>
      <w:tr w:rsidR="00A20675" w14:paraId="237486E9" w14:textId="77777777" w:rsidTr="005965E1">
        <w:trPr>
          <w:jc w:val="center"/>
        </w:trPr>
        <w:tc>
          <w:tcPr>
            <w:tcW w:w="5112" w:type="dxa"/>
            <w:vAlign w:val="center"/>
          </w:tcPr>
          <w:p w14:paraId="5D6B59D5" w14:textId="77777777" w:rsidR="00A20675" w:rsidRDefault="00A20675" w:rsidP="005965E1">
            <w:r>
              <w:rPr>
                <w:sz w:val="17"/>
              </w:rPr>
              <w:t>revoked_at / revoked_by</w:t>
            </w:r>
          </w:p>
        </w:tc>
        <w:tc>
          <w:tcPr>
            <w:tcW w:w="5112" w:type="dxa"/>
            <w:vAlign w:val="center"/>
          </w:tcPr>
          <w:p w14:paraId="7A622D65" w14:textId="77777777" w:rsidR="00A20675" w:rsidRDefault="00A20675" w:rsidP="005965E1">
            <w:r>
              <w:rPr>
                <w:sz w:val="17"/>
              </w:rPr>
              <w:t>Immediate revocation support.</w:t>
            </w:r>
          </w:p>
        </w:tc>
      </w:tr>
      <w:tr w:rsidR="00A20675" w14:paraId="235C70AA" w14:textId="77777777" w:rsidTr="005965E1">
        <w:trPr>
          <w:jc w:val="center"/>
        </w:trPr>
        <w:tc>
          <w:tcPr>
            <w:tcW w:w="5112" w:type="dxa"/>
            <w:vAlign w:val="center"/>
          </w:tcPr>
          <w:p w14:paraId="48685F01" w14:textId="77777777" w:rsidR="00A20675" w:rsidRDefault="00A20675" w:rsidP="005965E1">
            <w:r>
              <w:rPr>
                <w:sz w:val="17"/>
              </w:rPr>
              <w:t>consent_record_id</w:t>
            </w:r>
          </w:p>
        </w:tc>
        <w:tc>
          <w:tcPr>
            <w:tcW w:w="5112" w:type="dxa"/>
            <w:vAlign w:val="center"/>
          </w:tcPr>
          <w:p w14:paraId="67117257" w14:textId="77777777" w:rsidR="00A20675" w:rsidRDefault="00A20675" w:rsidP="005965E1">
            <w:r>
              <w:rPr>
                <w:sz w:val="17"/>
              </w:rPr>
              <w:t>Links to consent/authorization evidence.</w:t>
            </w:r>
          </w:p>
        </w:tc>
      </w:tr>
      <w:tr w:rsidR="00A20675" w14:paraId="5E8D0E20" w14:textId="77777777" w:rsidTr="005965E1">
        <w:trPr>
          <w:jc w:val="center"/>
        </w:trPr>
        <w:tc>
          <w:tcPr>
            <w:tcW w:w="5112" w:type="dxa"/>
            <w:vAlign w:val="center"/>
          </w:tcPr>
          <w:p w14:paraId="2C5AE34E" w14:textId="77777777" w:rsidR="00A20675" w:rsidRDefault="00A20675" w:rsidP="005965E1">
            <w:r>
              <w:rPr>
                <w:sz w:val="17"/>
              </w:rPr>
              <w:t>audit trail</w:t>
            </w:r>
          </w:p>
        </w:tc>
        <w:tc>
          <w:tcPr>
            <w:tcW w:w="5112" w:type="dxa"/>
            <w:vAlign w:val="center"/>
          </w:tcPr>
          <w:p w14:paraId="35CEEDFF" w14:textId="77777777" w:rsidR="00A20675" w:rsidRDefault="00A20675" w:rsidP="005965E1">
            <w:r>
              <w:rPr>
                <w:sz w:val="17"/>
              </w:rPr>
              <w:t>Every creation, read, write, export and revoke is logged.</w:t>
            </w:r>
          </w:p>
        </w:tc>
      </w:tr>
    </w:tbl>
    <w:p w14:paraId="6463CE32" w14:textId="77777777" w:rsidR="00A20675" w:rsidRDefault="00A20675" w:rsidP="00A20675"/>
    <w:p w14:paraId="63EA3592" w14:textId="77777777" w:rsidR="00A20675" w:rsidRDefault="00A20675" w:rsidP="00A20675">
      <w:pPr>
        <w:pStyle w:val="Heading2"/>
      </w:pPr>
      <w:r>
        <w:t>5.2 Clinician workspace</w:t>
      </w:r>
    </w:p>
    <w:p w14:paraId="2B1600FA" w14:textId="77777777" w:rsidR="00A20675" w:rsidRDefault="00A20675" w:rsidP="00A20675">
      <w:pPr>
        <w:pStyle w:val="ListBullet"/>
        <w:numPr>
          <w:ilvl w:val="0"/>
          <w:numId w:val="1"/>
        </w:numPr>
        <w:spacing w:after="40" w:line="276" w:lineRule="auto"/>
      </w:pPr>
      <w:r>
        <w:t>Top: schedule, alerts, urgent items.</w:t>
      </w:r>
    </w:p>
    <w:p w14:paraId="06302F9F" w14:textId="77777777" w:rsidR="00A20675" w:rsidRDefault="00A20675" w:rsidP="00A20675">
      <w:pPr>
        <w:pStyle w:val="ListBullet"/>
        <w:numPr>
          <w:ilvl w:val="0"/>
          <w:numId w:val="1"/>
        </w:numPr>
        <w:spacing w:after="40" w:line="276" w:lineRule="auto"/>
      </w:pPr>
      <w:r>
        <w:t>Left: active patient leases / roster; no global discovery of patients.</w:t>
      </w:r>
    </w:p>
    <w:p w14:paraId="019F8E1A" w14:textId="77777777" w:rsidR="00A20675" w:rsidRDefault="00A20675" w:rsidP="00A20675">
      <w:pPr>
        <w:pStyle w:val="ListBullet"/>
        <w:numPr>
          <w:ilvl w:val="0"/>
          <w:numId w:val="1"/>
        </w:numPr>
        <w:spacing w:after="40" w:line="276" w:lineRule="auto"/>
      </w:pPr>
      <w:r>
        <w:t>Middle: patient header, clinical summary, timeline, labs, medications, vitals and evidence links.</w:t>
      </w:r>
    </w:p>
    <w:p w14:paraId="611B3CC8" w14:textId="77777777" w:rsidR="00A20675" w:rsidRDefault="00A20675" w:rsidP="00A20675">
      <w:pPr>
        <w:pStyle w:val="ListBullet"/>
        <w:numPr>
          <w:ilvl w:val="0"/>
          <w:numId w:val="1"/>
        </w:numPr>
        <w:spacing w:after="40" w:line="276" w:lineRule="auto"/>
      </w:pPr>
      <w:r>
        <w:t>Bottom: AI console constrained to the selected patient and the active lease scope.</w:t>
      </w:r>
    </w:p>
    <w:p w14:paraId="6CF7AD7B" w14:textId="77777777" w:rsidR="00A20675" w:rsidRDefault="00A20675" w:rsidP="00A20675">
      <w:pPr>
        <w:pStyle w:val="ListBullet"/>
        <w:numPr>
          <w:ilvl w:val="0"/>
          <w:numId w:val="1"/>
        </w:numPr>
        <w:spacing w:after="40" w:line="276" w:lineRule="auto"/>
      </w:pPr>
      <w:r>
        <w:t>Action surface: verify/correct extracted events, record clinician impression, add encounter notes, attach results, produce a clinical summary.</w:t>
      </w:r>
    </w:p>
    <w:p w14:paraId="74C73168" w14:textId="77777777" w:rsidR="00A20675" w:rsidRDefault="00A20675" w:rsidP="00A20675">
      <w:pPr>
        <w:pStyle w:val="Heading2"/>
      </w:pPr>
      <w:r>
        <w:t>5.3 Doctor-AI interaction rules</w:t>
      </w:r>
    </w:p>
    <w:p w14:paraId="18BF4803" w14:textId="77777777" w:rsidR="00A20675" w:rsidRDefault="00A20675" w:rsidP="00A20675">
      <w:pPr>
        <w:pStyle w:val="ListBullet"/>
        <w:numPr>
          <w:ilvl w:val="0"/>
          <w:numId w:val="1"/>
        </w:numPr>
        <w:spacing w:after="40" w:line="276" w:lineRule="auto"/>
      </w:pPr>
      <w:r>
        <w:t>AI can summarize existing evidence.</w:t>
      </w:r>
    </w:p>
    <w:p w14:paraId="7D3A5DD9" w14:textId="77777777" w:rsidR="00A20675" w:rsidRDefault="00A20675" w:rsidP="00A20675">
      <w:pPr>
        <w:pStyle w:val="ListBullet"/>
        <w:numPr>
          <w:ilvl w:val="0"/>
          <w:numId w:val="1"/>
        </w:numPr>
        <w:spacing w:after="40" w:line="276" w:lineRule="auto"/>
      </w:pPr>
      <w:r>
        <w:t>AI can identify missing information and suggest questions.</w:t>
      </w:r>
    </w:p>
    <w:p w14:paraId="432F47F7" w14:textId="77777777" w:rsidR="00A20675" w:rsidRDefault="00A20675" w:rsidP="00A20675">
      <w:pPr>
        <w:pStyle w:val="ListBullet"/>
        <w:numPr>
          <w:ilvl w:val="0"/>
          <w:numId w:val="1"/>
        </w:numPr>
        <w:spacing w:after="40" w:line="276" w:lineRule="auto"/>
      </w:pPr>
      <w:r>
        <w:t>AI can show competing hypotheses or risk signals when supported by evidence.</w:t>
      </w:r>
    </w:p>
    <w:p w14:paraId="07E8AB92" w14:textId="77777777" w:rsidR="00A20675" w:rsidRDefault="00A20675" w:rsidP="00A20675">
      <w:pPr>
        <w:pStyle w:val="ListBullet"/>
        <w:numPr>
          <w:ilvl w:val="0"/>
          <w:numId w:val="1"/>
        </w:numPr>
        <w:spacing w:after="40" w:line="276" w:lineRule="auto"/>
      </w:pPr>
      <w:r>
        <w:t>AI must distinguish “patient-reported”, “device-derived”, “clinician-entered”, “lab-verified” and “AI-inferred”.</w:t>
      </w:r>
    </w:p>
    <w:p w14:paraId="040AB58B" w14:textId="77777777" w:rsidR="00A20675" w:rsidRDefault="00A20675" w:rsidP="00A20675">
      <w:pPr>
        <w:pStyle w:val="ListBullet"/>
        <w:numPr>
          <w:ilvl w:val="0"/>
          <w:numId w:val="1"/>
        </w:numPr>
        <w:spacing w:after="40" w:line="276" w:lineRule="auto"/>
      </w:pPr>
      <w:r>
        <w:t>Clinician corrections become new provenance-bearing evidence; they do not silently rewrite historical source records.</w:t>
      </w:r>
    </w:p>
    <w:p w14:paraId="29E33D23" w14:textId="77777777" w:rsidR="00A20675" w:rsidRDefault="00A20675" w:rsidP="00A20675">
      <w:pPr>
        <w:pStyle w:val="ListBullet"/>
        <w:numPr>
          <w:ilvl w:val="0"/>
          <w:numId w:val="1"/>
        </w:numPr>
        <w:spacing w:after="40" w:line="276" w:lineRule="auto"/>
      </w:pPr>
      <w:r>
        <w:t>Confirmed clinician conclusions are recorded as clinician-authored clinical facts when the clinician explicitly commits them.</w:t>
      </w:r>
    </w:p>
    <w:p w14:paraId="0DAD1E91" w14:textId="77777777" w:rsidR="00A20675" w:rsidRDefault="00A20675" w:rsidP="00A20675">
      <w:pPr>
        <w:pStyle w:val="ListBullet"/>
        <w:numPr>
          <w:ilvl w:val="0"/>
          <w:numId w:val="1"/>
        </w:numPr>
        <w:spacing w:after="40" w:line="276" w:lineRule="auto"/>
      </w:pPr>
      <w:r>
        <w:t>AI output is never allowed to masquerade as a clinician note or lab result.</w:t>
      </w:r>
    </w:p>
    <w:p w14:paraId="457A52A7" w14:textId="77777777" w:rsidR="00A20675" w:rsidRDefault="00A20675" w:rsidP="00A20675">
      <w:pPr>
        <w:pStyle w:val="Heading1"/>
      </w:pPr>
      <w:r>
        <w:t>6. Dual-Context Boundary</w:t>
      </w:r>
    </w:p>
    <w:tbl>
      <w:tblPr>
        <w:tblStyle w:val="TableGrid"/>
        <w:tblW w:w="0" w:type="auto"/>
        <w:jc w:val="center"/>
        <w:tblLook w:val="04A0" w:firstRow="1" w:lastRow="0" w:firstColumn="1" w:lastColumn="0" w:noHBand="0" w:noVBand="1"/>
      </w:tblPr>
      <w:tblGrid>
        <w:gridCol w:w="2313"/>
        <w:gridCol w:w="2307"/>
        <w:gridCol w:w="2427"/>
        <w:gridCol w:w="2303"/>
      </w:tblGrid>
      <w:tr w:rsidR="00A20675" w14:paraId="78A68320" w14:textId="77777777" w:rsidTr="005965E1">
        <w:trPr>
          <w:tblHeader/>
          <w:jc w:val="center"/>
        </w:trPr>
        <w:tc>
          <w:tcPr>
            <w:tcW w:w="2556" w:type="dxa"/>
            <w:shd w:val="clear" w:color="auto" w:fill="D9EAF7"/>
            <w:vAlign w:val="center"/>
          </w:tcPr>
          <w:p w14:paraId="00C1B06E" w14:textId="77777777" w:rsidR="00A20675" w:rsidRDefault="00A20675" w:rsidP="005965E1">
            <w:r>
              <w:rPr>
                <w:b/>
                <w:sz w:val="17"/>
              </w:rPr>
              <w:t>Context</w:t>
            </w:r>
          </w:p>
        </w:tc>
        <w:tc>
          <w:tcPr>
            <w:tcW w:w="2556" w:type="dxa"/>
            <w:shd w:val="clear" w:color="auto" w:fill="D9EAF7"/>
            <w:vAlign w:val="center"/>
          </w:tcPr>
          <w:p w14:paraId="219A24AF" w14:textId="77777777" w:rsidR="00A20675" w:rsidRDefault="00A20675" w:rsidP="005965E1">
            <w:r>
              <w:rPr>
                <w:b/>
                <w:sz w:val="17"/>
              </w:rPr>
              <w:t>Examples</w:t>
            </w:r>
          </w:p>
        </w:tc>
        <w:tc>
          <w:tcPr>
            <w:tcW w:w="2556" w:type="dxa"/>
            <w:shd w:val="clear" w:color="auto" w:fill="D9EAF7"/>
            <w:vAlign w:val="center"/>
          </w:tcPr>
          <w:p w14:paraId="317E144F" w14:textId="77777777" w:rsidR="00A20675" w:rsidRDefault="00A20675" w:rsidP="005965E1">
            <w:r>
              <w:rPr>
                <w:b/>
                <w:sz w:val="17"/>
              </w:rPr>
              <w:t>Who can access</w:t>
            </w:r>
          </w:p>
        </w:tc>
        <w:tc>
          <w:tcPr>
            <w:tcW w:w="2556" w:type="dxa"/>
            <w:shd w:val="clear" w:color="auto" w:fill="D9EAF7"/>
            <w:vAlign w:val="center"/>
          </w:tcPr>
          <w:p w14:paraId="4CDDEBA9" w14:textId="77777777" w:rsidR="00A20675" w:rsidRDefault="00A20675" w:rsidP="005965E1">
            <w:r>
              <w:rPr>
                <w:b/>
                <w:sz w:val="17"/>
              </w:rPr>
              <w:t>Storage</w:t>
            </w:r>
          </w:p>
        </w:tc>
      </w:tr>
      <w:tr w:rsidR="00A20675" w14:paraId="12150BE2" w14:textId="77777777" w:rsidTr="005965E1">
        <w:trPr>
          <w:jc w:val="center"/>
        </w:trPr>
        <w:tc>
          <w:tcPr>
            <w:tcW w:w="2556" w:type="dxa"/>
            <w:vAlign w:val="center"/>
          </w:tcPr>
          <w:p w14:paraId="27016B25" w14:textId="77777777" w:rsidR="00A20675" w:rsidRDefault="00A20675" w:rsidP="005965E1">
            <w:r>
              <w:rPr>
                <w:sz w:val="17"/>
              </w:rPr>
              <w:t>Personal Context</w:t>
            </w:r>
          </w:p>
        </w:tc>
        <w:tc>
          <w:tcPr>
            <w:tcW w:w="2556" w:type="dxa"/>
            <w:vAlign w:val="center"/>
          </w:tcPr>
          <w:p w14:paraId="7C78427B" w14:textId="77777777" w:rsidR="00A20675" w:rsidRDefault="00A20675" w:rsidP="005965E1">
            <w:r>
              <w:rPr>
                <w:sz w:val="17"/>
              </w:rPr>
              <w:t>feelings, school/work stories, relationships, preferences, ordinary life chatter</w:t>
            </w:r>
          </w:p>
        </w:tc>
        <w:tc>
          <w:tcPr>
            <w:tcW w:w="2556" w:type="dxa"/>
            <w:vAlign w:val="center"/>
          </w:tcPr>
          <w:p w14:paraId="2C9B52EF" w14:textId="77777777" w:rsidR="00A20675" w:rsidRDefault="00A20675" w:rsidP="005965E1">
            <w:r>
              <w:rPr>
                <w:sz w:val="17"/>
              </w:rPr>
              <w:t>Patient AI only, subject to product policy</w:t>
            </w:r>
          </w:p>
        </w:tc>
        <w:tc>
          <w:tcPr>
            <w:tcW w:w="2556" w:type="dxa"/>
            <w:vAlign w:val="center"/>
          </w:tcPr>
          <w:p w14:paraId="5DC9642D" w14:textId="77777777" w:rsidR="00A20675" w:rsidRDefault="00A20675" w:rsidP="005965E1">
            <w:r>
              <w:rPr>
                <w:sz w:val="17"/>
              </w:rPr>
              <w:t>Personal memory namespace + chat history</w:t>
            </w:r>
          </w:p>
        </w:tc>
      </w:tr>
      <w:tr w:rsidR="00A20675" w14:paraId="51C66ADE" w14:textId="77777777" w:rsidTr="005965E1">
        <w:trPr>
          <w:jc w:val="center"/>
        </w:trPr>
        <w:tc>
          <w:tcPr>
            <w:tcW w:w="2556" w:type="dxa"/>
            <w:vAlign w:val="center"/>
          </w:tcPr>
          <w:p w14:paraId="4C75A867" w14:textId="77777777" w:rsidR="00A20675" w:rsidRDefault="00A20675" w:rsidP="005965E1">
            <w:r>
              <w:rPr>
                <w:sz w:val="17"/>
              </w:rPr>
              <w:t>Health Context</w:t>
            </w:r>
          </w:p>
        </w:tc>
        <w:tc>
          <w:tcPr>
            <w:tcW w:w="2556" w:type="dxa"/>
            <w:vAlign w:val="center"/>
          </w:tcPr>
          <w:p w14:paraId="58CA6650" w14:textId="77777777" w:rsidR="00A20675" w:rsidRDefault="00A20675" w:rsidP="005965E1">
            <w:r>
              <w:rPr>
                <w:sz w:val="17"/>
              </w:rPr>
              <w:t>symptoms, vitals, diagnoses, medications, labs, procedures, health documents</w:t>
            </w:r>
          </w:p>
        </w:tc>
        <w:tc>
          <w:tcPr>
            <w:tcW w:w="2556" w:type="dxa"/>
            <w:vAlign w:val="center"/>
          </w:tcPr>
          <w:p w14:paraId="67C3DE4E" w14:textId="77777777" w:rsidR="00A20675" w:rsidRDefault="00A20675" w:rsidP="005965E1">
            <w:r>
              <w:rPr>
                <w:sz w:val="17"/>
              </w:rPr>
              <w:t>Patient + explicitly authorized clinician/organization + authorized system processes</w:t>
            </w:r>
          </w:p>
        </w:tc>
        <w:tc>
          <w:tcPr>
            <w:tcW w:w="2556" w:type="dxa"/>
            <w:vAlign w:val="center"/>
          </w:tcPr>
          <w:p w14:paraId="60344EF8" w14:textId="77777777" w:rsidR="00A20675" w:rsidRDefault="00A20675" w:rsidP="005965E1">
            <w:r>
              <w:rPr>
                <w:sz w:val="17"/>
              </w:rPr>
              <w:t>Clinical ledger + health memory namespace</w:t>
            </w:r>
          </w:p>
        </w:tc>
      </w:tr>
      <w:tr w:rsidR="00A20675" w14:paraId="75C1CC1E" w14:textId="77777777" w:rsidTr="005965E1">
        <w:trPr>
          <w:jc w:val="center"/>
        </w:trPr>
        <w:tc>
          <w:tcPr>
            <w:tcW w:w="2556" w:type="dxa"/>
            <w:vAlign w:val="center"/>
          </w:tcPr>
          <w:p w14:paraId="43FE9A45" w14:textId="77777777" w:rsidR="00A20675" w:rsidRDefault="00A20675" w:rsidP="005965E1">
            <w:r>
              <w:rPr>
                <w:sz w:val="17"/>
              </w:rPr>
              <w:t>Security/Audit Context</w:t>
            </w:r>
          </w:p>
        </w:tc>
        <w:tc>
          <w:tcPr>
            <w:tcW w:w="2556" w:type="dxa"/>
            <w:vAlign w:val="center"/>
          </w:tcPr>
          <w:p w14:paraId="197117D2" w14:textId="77777777" w:rsidR="00A20675" w:rsidRDefault="00A20675" w:rsidP="005965E1">
            <w:r>
              <w:rPr>
                <w:sz w:val="17"/>
              </w:rPr>
              <w:t>leases, logins, reads, exports, consent changes</w:t>
            </w:r>
          </w:p>
        </w:tc>
        <w:tc>
          <w:tcPr>
            <w:tcW w:w="2556" w:type="dxa"/>
            <w:vAlign w:val="center"/>
          </w:tcPr>
          <w:p w14:paraId="22AB8318" w14:textId="77777777" w:rsidR="00A20675" w:rsidRDefault="00A20675" w:rsidP="005965E1">
            <w:r>
              <w:rPr>
                <w:sz w:val="17"/>
              </w:rPr>
              <w:t>Security/privacy/admin functions only</w:t>
            </w:r>
          </w:p>
        </w:tc>
        <w:tc>
          <w:tcPr>
            <w:tcW w:w="2556" w:type="dxa"/>
            <w:vAlign w:val="center"/>
          </w:tcPr>
          <w:p w14:paraId="28D10537" w14:textId="77777777" w:rsidR="00A20675" w:rsidRDefault="00A20675" w:rsidP="005965E1">
            <w:r>
              <w:rPr>
                <w:sz w:val="17"/>
              </w:rPr>
              <w:t>Immutable audit store</w:t>
            </w:r>
          </w:p>
        </w:tc>
      </w:tr>
      <w:tr w:rsidR="00A20675" w14:paraId="0BE4EE88" w14:textId="77777777" w:rsidTr="005965E1">
        <w:trPr>
          <w:jc w:val="center"/>
        </w:trPr>
        <w:tc>
          <w:tcPr>
            <w:tcW w:w="2556" w:type="dxa"/>
            <w:vAlign w:val="center"/>
          </w:tcPr>
          <w:p w14:paraId="26C0A37F" w14:textId="77777777" w:rsidR="00A20675" w:rsidRDefault="00A20675" w:rsidP="005965E1">
            <w:r>
              <w:rPr>
                <w:sz w:val="17"/>
              </w:rPr>
              <w:t>System Context</w:t>
            </w:r>
          </w:p>
        </w:tc>
        <w:tc>
          <w:tcPr>
            <w:tcW w:w="2556" w:type="dxa"/>
            <w:vAlign w:val="center"/>
          </w:tcPr>
          <w:p w14:paraId="474CF7B5" w14:textId="77777777" w:rsidR="00A20675" w:rsidRDefault="00A20675" w:rsidP="005965E1">
            <w:r>
              <w:rPr>
                <w:sz w:val="17"/>
              </w:rPr>
              <w:t>prompt configuration, model version, feature flags</w:t>
            </w:r>
          </w:p>
        </w:tc>
        <w:tc>
          <w:tcPr>
            <w:tcW w:w="2556" w:type="dxa"/>
            <w:vAlign w:val="center"/>
          </w:tcPr>
          <w:p w14:paraId="6EC7B9E9" w14:textId="77777777" w:rsidR="00A20675" w:rsidRDefault="00A20675" w:rsidP="005965E1">
            <w:r>
              <w:rPr>
                <w:sz w:val="17"/>
              </w:rPr>
              <w:t>Engineering/operations under controlled access</w:t>
            </w:r>
          </w:p>
        </w:tc>
        <w:tc>
          <w:tcPr>
            <w:tcW w:w="2556" w:type="dxa"/>
            <w:vAlign w:val="center"/>
          </w:tcPr>
          <w:p w14:paraId="7F3413B4" w14:textId="77777777" w:rsidR="00A20675" w:rsidRDefault="00A20675" w:rsidP="005965E1">
            <w:r>
              <w:rPr>
                <w:sz w:val="17"/>
              </w:rPr>
              <w:t>Configuration store</w:t>
            </w:r>
          </w:p>
        </w:tc>
      </w:tr>
    </w:tbl>
    <w:p w14:paraId="689FA0E9" w14:textId="77777777" w:rsidR="00A20675" w:rsidRDefault="00A20675" w:rsidP="00A20675"/>
    <w:p w14:paraId="4EECEBC0" w14:textId="77777777" w:rsidR="00A20675" w:rsidRDefault="00A20675" w:rsidP="00A20675">
      <w:pPr>
        <w:spacing w:after="100" w:line="259" w:lineRule="auto"/>
      </w:pPr>
      <w:r>
        <w:lastRenderedPageBreak/>
        <w:t>Important implementation rule: vector indexes must have hard namespace isolation. A retrieval query made under a clinician lease must be unable to search the Personal namespace, even if the application accidentally asks for “all memories”.</w:t>
      </w:r>
    </w:p>
    <w:p w14:paraId="721D0E2C" w14:textId="77777777" w:rsidR="00A20675" w:rsidRDefault="00A20675" w:rsidP="00A20675">
      <w:pPr>
        <w:pStyle w:val="Heading2"/>
      </w:pPr>
      <w:r>
        <w:t>6.1 Leakage prevention</w:t>
      </w:r>
    </w:p>
    <w:p w14:paraId="5FB59DA0" w14:textId="77777777" w:rsidR="00A20675" w:rsidRDefault="00A20675" w:rsidP="00A20675">
      <w:pPr>
        <w:pStyle w:val="ListBullet"/>
        <w:numPr>
          <w:ilvl w:val="0"/>
          <w:numId w:val="1"/>
        </w:numPr>
        <w:spacing w:after="40" w:line="276" w:lineRule="auto"/>
      </w:pPr>
      <w:r>
        <w:t>Separate database tables/partitions or separate vector namespaces.</w:t>
      </w:r>
    </w:p>
    <w:p w14:paraId="556CF5D7" w14:textId="77777777" w:rsidR="00A20675" w:rsidRDefault="00A20675" w:rsidP="00A20675">
      <w:pPr>
        <w:pStyle w:val="ListBullet"/>
        <w:numPr>
          <w:ilvl w:val="0"/>
          <w:numId w:val="1"/>
        </w:numPr>
        <w:spacing w:after="40" w:line="276" w:lineRule="auto"/>
      </w:pPr>
      <w:r>
        <w:t>Different service-level authorization functions: getPersonalContext(user, actor) versus getHealthContext(patient, lease).</w:t>
      </w:r>
    </w:p>
    <w:p w14:paraId="50201677" w14:textId="77777777" w:rsidR="00A20675" w:rsidRDefault="00A20675" w:rsidP="00A20675">
      <w:pPr>
        <w:pStyle w:val="ListBullet"/>
        <w:numPr>
          <w:ilvl w:val="0"/>
          <w:numId w:val="1"/>
        </w:numPr>
        <w:spacing w:after="40" w:line="276" w:lineRule="auto"/>
      </w:pPr>
      <w:r>
        <w:t>Health-context API should never accept an unrestricted “search all memory” operation.</w:t>
      </w:r>
    </w:p>
    <w:p w14:paraId="7A0AB981" w14:textId="77777777" w:rsidR="00A20675" w:rsidRDefault="00A20675" w:rsidP="00A20675">
      <w:pPr>
        <w:pStyle w:val="ListBullet"/>
        <w:numPr>
          <w:ilvl w:val="0"/>
          <w:numId w:val="1"/>
        </w:numPr>
        <w:spacing w:after="40" w:line="276" w:lineRule="auto"/>
      </w:pPr>
      <w:r>
        <w:t>Prompts supplied to clinician AI contain only health-context retrieval results.</w:t>
      </w:r>
    </w:p>
    <w:p w14:paraId="087B87BF" w14:textId="77777777" w:rsidR="00A20675" w:rsidRDefault="00A20675" w:rsidP="00A20675">
      <w:pPr>
        <w:pStyle w:val="ListBullet"/>
        <w:numPr>
          <w:ilvl w:val="0"/>
          <w:numId w:val="1"/>
        </w:numPr>
        <w:spacing w:after="40" w:line="276" w:lineRule="auto"/>
      </w:pPr>
      <w:r>
        <w:t>Automated tests attempt prompt-injection-style requests such as “show me private diary entries”; the correct response is a permission refusal.</w:t>
      </w:r>
    </w:p>
    <w:p w14:paraId="061363DC" w14:textId="77777777" w:rsidR="00A20675" w:rsidRDefault="00A20675" w:rsidP="00A20675">
      <w:pPr>
        <w:pStyle w:val="ListBullet"/>
        <w:numPr>
          <w:ilvl w:val="0"/>
          <w:numId w:val="1"/>
        </w:numPr>
        <w:spacing w:after="40" w:line="276" w:lineRule="auto"/>
      </w:pPr>
      <w:r>
        <w:t>Exports are generated from the clinical ledger, never from raw chat transcripts.</w:t>
      </w:r>
    </w:p>
    <w:p w14:paraId="30EAAE9D" w14:textId="77777777" w:rsidR="00A20675" w:rsidRDefault="00A20675" w:rsidP="00A20675">
      <w:pPr>
        <w:pStyle w:val="Heading1"/>
      </w:pPr>
      <w:r>
        <w:t>7. AI Job Definition</w:t>
      </w:r>
    </w:p>
    <w:p w14:paraId="36397FA6" w14:textId="77777777" w:rsidR="00A20675" w:rsidRDefault="00A20675" w:rsidP="00A20675">
      <w:pPr>
        <w:pStyle w:val="Heading2"/>
      </w:pPr>
      <w:r>
        <w:t>7.1 Patient AI</w:t>
      </w:r>
    </w:p>
    <w:p w14:paraId="56E2C923" w14:textId="77777777" w:rsidR="00A20675" w:rsidRDefault="00A20675" w:rsidP="00A20675">
      <w:pPr>
        <w:spacing w:after="100" w:line="259" w:lineRule="auto"/>
      </w:pPr>
      <w:r>
        <w:t>The patient AI has five primary jobs: converse naturally, remember useful non-sensitive preferences, detect when health information has been mentioned, retrieve relevant health context for safe personalization, and guide the patient toward appropriate care without pretending to be a doctor.</w:t>
      </w:r>
    </w:p>
    <w:p w14:paraId="554B28A4" w14:textId="77777777" w:rsidR="00A20675" w:rsidRDefault="00A20675" w:rsidP="00A20675">
      <w:pPr>
        <w:pStyle w:val="Heading2"/>
      </w:pPr>
      <w:r>
        <w:t>7.2 Memory worker</w:t>
      </w:r>
    </w:p>
    <w:p w14:paraId="3F630F1E" w14:textId="77777777" w:rsidR="00A20675" w:rsidRDefault="00A20675" w:rsidP="00A20675">
      <w:pPr>
        <w:spacing w:after="100" w:line="259" w:lineRule="auto"/>
      </w:pPr>
      <w:r>
        <w:t>A background worker is responsible for turning conversation into durable memory. This worker is separate from the response-generation model so the user does not have to wait for every storage operation.</w:t>
      </w:r>
    </w:p>
    <w:p w14:paraId="5647CF2F" w14:textId="77777777" w:rsidR="00A20675" w:rsidRDefault="00A20675" w:rsidP="00A20675">
      <w:pPr>
        <w:pStyle w:val="Heading2"/>
      </w:pPr>
      <w:r>
        <w:t>7.3 Clinical extraction worker</w:t>
      </w:r>
    </w:p>
    <w:p w14:paraId="1BE41D63" w14:textId="77777777" w:rsidR="00A20675" w:rsidRDefault="00A20675" w:rsidP="00A20675">
      <w:pPr>
        <w:spacing w:after="100" w:line="259" w:lineRule="auto"/>
      </w:pPr>
      <w:r>
        <w:t>The extractor identifies candidate clinical entities, temporal information, severity, negation, uncertainty, source and relationships. It creates a draft event; it does not automatically turn a draft into a confirmed diagnosis.</w:t>
      </w:r>
    </w:p>
    <w:p w14:paraId="1948143E" w14:textId="77777777" w:rsidR="00A20675" w:rsidRDefault="00A20675" w:rsidP="00A20675">
      <w:pPr>
        <w:pStyle w:val="Heading2"/>
      </w:pPr>
      <w:r>
        <w:t>7.4 Clinician AI</w:t>
      </w:r>
    </w:p>
    <w:p w14:paraId="7D3D479E" w14:textId="77777777" w:rsidR="00A20675" w:rsidRDefault="00A20675" w:rsidP="00A20675">
      <w:pPr>
        <w:spacing w:after="100" w:line="259" w:lineRule="auto"/>
      </w:pPr>
      <w:r>
        <w:t>The clinician AI is a patient-file reasoning assistant. It searches the authorized health record, synthesizes evidence, identifies trends and gaps, and helps the clinician reason. It is not an autonomous medical decision maker.</w:t>
      </w:r>
    </w:p>
    <w:p w14:paraId="32F161F9" w14:textId="77777777" w:rsidR="00A20675" w:rsidRDefault="00A20675" w:rsidP="00A20675">
      <w:pPr>
        <w:pStyle w:val="Heading1"/>
      </w:pPr>
      <w:r>
        <w:lastRenderedPageBreak/>
        <w:t>8. Fresh Session, Persistent Memory: Complete Workflow</w:t>
      </w:r>
    </w:p>
    <w:p w14:paraId="714864BF" w14:textId="77777777" w:rsidR="00A20675" w:rsidRDefault="00A20675" w:rsidP="00A20675">
      <w:pPr>
        <w:spacing w:after="100" w:line="259" w:lineRule="auto"/>
      </w:pPr>
      <w:r>
        <w:t>Every conversation should be a new technical session. A session is an execution boundary, not the patient’s identity. The persistent user identity and long-term memories live outside the session.</w:t>
      </w:r>
    </w:p>
    <w:p w14:paraId="014DE4AF" w14:textId="77777777" w:rsidR="00A20675" w:rsidRDefault="00A20675" w:rsidP="00A20675">
      <w:pPr>
        <w:pStyle w:val="Code"/>
        <w:spacing w:after="80"/>
        <w:ind w:left="288"/>
      </w:pPr>
      <w:r>
        <w:t>POST /sessions -&gt; {session_id, user_id, started_at}</w:t>
      </w:r>
      <w:r>
        <w:br/>
        <w:t>POST /sessions/{id}/messages -&gt; append message</w:t>
      </w:r>
      <w:r>
        <w:br/>
        <w:t>GET /context/build?session_id=... -&gt; compact context packet</w:t>
      </w:r>
      <w:r>
        <w:br/>
        <w:t>POST /memory/candidates -&gt; background extraction</w:t>
      </w:r>
      <w:r>
        <w:br/>
        <w:t>POST /sessions/{id}/close -&gt; finalize summary / metrics</w:t>
      </w:r>
    </w:p>
    <w:p w14:paraId="244AB344" w14:textId="77777777" w:rsidR="00A20675" w:rsidRDefault="00A20675" w:rsidP="00A20675">
      <w:pPr>
        <w:pStyle w:val="Heading2"/>
      </w:pPr>
      <w:r>
        <w:t>8.1 Context packet</w:t>
      </w:r>
    </w:p>
    <w:p w14:paraId="60CBF931" w14:textId="77777777" w:rsidR="00A20675" w:rsidRDefault="00A20675" w:rsidP="00A20675">
      <w:pPr>
        <w:spacing w:after="100" w:line="259" w:lineRule="auto"/>
      </w:pPr>
      <w:r>
        <w:t>The model should receive a small, purpose-specific packet, typically composed of: system policy; current session turns; a tiny user preference profile; recent unresolved conversation threads; relevant health facts; relevant retrieved memories; current task instructions; and safety state. The packet should be assembled dynamically per turn.</w:t>
      </w:r>
    </w:p>
    <w:tbl>
      <w:tblPr>
        <w:tblStyle w:val="TableGrid"/>
        <w:tblW w:w="0" w:type="auto"/>
        <w:jc w:val="center"/>
        <w:tblLook w:val="04A0" w:firstRow="1" w:lastRow="0" w:firstColumn="1" w:lastColumn="0" w:noHBand="0" w:noVBand="1"/>
      </w:tblPr>
      <w:tblGrid>
        <w:gridCol w:w="3072"/>
        <w:gridCol w:w="3181"/>
        <w:gridCol w:w="3097"/>
      </w:tblGrid>
      <w:tr w:rsidR="00A20675" w14:paraId="48116F53" w14:textId="77777777" w:rsidTr="005965E1">
        <w:trPr>
          <w:tblHeader/>
          <w:jc w:val="center"/>
        </w:trPr>
        <w:tc>
          <w:tcPr>
            <w:tcW w:w="3408" w:type="dxa"/>
            <w:shd w:val="clear" w:color="auto" w:fill="D9EAF7"/>
            <w:vAlign w:val="center"/>
          </w:tcPr>
          <w:p w14:paraId="0C23A8B4" w14:textId="77777777" w:rsidR="00A20675" w:rsidRDefault="00A20675" w:rsidP="005965E1">
            <w:r>
              <w:rPr>
                <w:b/>
                <w:sz w:val="17"/>
              </w:rPr>
              <w:t>Memory tier</w:t>
            </w:r>
          </w:p>
        </w:tc>
        <w:tc>
          <w:tcPr>
            <w:tcW w:w="3408" w:type="dxa"/>
            <w:shd w:val="clear" w:color="auto" w:fill="D9EAF7"/>
            <w:vAlign w:val="center"/>
          </w:tcPr>
          <w:p w14:paraId="4F0BBFBB" w14:textId="77777777" w:rsidR="00A20675" w:rsidRDefault="00A20675" w:rsidP="005965E1">
            <w:r>
              <w:rPr>
                <w:b/>
                <w:sz w:val="17"/>
              </w:rPr>
              <w:t>What it stores</w:t>
            </w:r>
          </w:p>
        </w:tc>
        <w:tc>
          <w:tcPr>
            <w:tcW w:w="3408" w:type="dxa"/>
            <w:shd w:val="clear" w:color="auto" w:fill="D9EAF7"/>
            <w:vAlign w:val="center"/>
          </w:tcPr>
          <w:p w14:paraId="10C74792" w14:textId="77777777" w:rsidR="00A20675" w:rsidRDefault="00A20675" w:rsidP="005965E1">
            <w:r>
              <w:rPr>
                <w:b/>
                <w:sz w:val="17"/>
              </w:rPr>
              <w:t>When loaded</w:t>
            </w:r>
          </w:p>
        </w:tc>
      </w:tr>
      <w:tr w:rsidR="00A20675" w14:paraId="7D02E865" w14:textId="77777777" w:rsidTr="005965E1">
        <w:trPr>
          <w:jc w:val="center"/>
        </w:trPr>
        <w:tc>
          <w:tcPr>
            <w:tcW w:w="3408" w:type="dxa"/>
            <w:vAlign w:val="center"/>
          </w:tcPr>
          <w:p w14:paraId="5FE8A156" w14:textId="77777777" w:rsidR="00A20675" w:rsidRDefault="00A20675" w:rsidP="005965E1">
            <w:r>
              <w:rPr>
                <w:sz w:val="17"/>
              </w:rPr>
              <w:t>Tier 0 - Current turns</w:t>
            </w:r>
          </w:p>
        </w:tc>
        <w:tc>
          <w:tcPr>
            <w:tcW w:w="3408" w:type="dxa"/>
            <w:vAlign w:val="center"/>
          </w:tcPr>
          <w:p w14:paraId="7A824671" w14:textId="77777777" w:rsidR="00A20675" w:rsidRDefault="00A20675" w:rsidP="005965E1">
            <w:r>
              <w:rPr>
                <w:sz w:val="17"/>
              </w:rPr>
              <w:t>Last few turns / current task</w:t>
            </w:r>
          </w:p>
        </w:tc>
        <w:tc>
          <w:tcPr>
            <w:tcW w:w="3408" w:type="dxa"/>
            <w:vAlign w:val="center"/>
          </w:tcPr>
          <w:p w14:paraId="72D553F6" w14:textId="77777777" w:rsidR="00A20675" w:rsidRDefault="00A20675" w:rsidP="005965E1">
            <w:r>
              <w:rPr>
                <w:sz w:val="17"/>
              </w:rPr>
              <w:t>Always</w:t>
            </w:r>
          </w:p>
        </w:tc>
      </w:tr>
      <w:tr w:rsidR="00A20675" w14:paraId="273B0F1E" w14:textId="77777777" w:rsidTr="005965E1">
        <w:trPr>
          <w:jc w:val="center"/>
        </w:trPr>
        <w:tc>
          <w:tcPr>
            <w:tcW w:w="3408" w:type="dxa"/>
            <w:vAlign w:val="center"/>
          </w:tcPr>
          <w:p w14:paraId="739A5769" w14:textId="77777777" w:rsidR="00A20675" w:rsidRDefault="00A20675" w:rsidP="005965E1">
            <w:r>
              <w:rPr>
                <w:sz w:val="17"/>
              </w:rPr>
              <w:t>Tier 1 - Working session summary</w:t>
            </w:r>
          </w:p>
        </w:tc>
        <w:tc>
          <w:tcPr>
            <w:tcW w:w="3408" w:type="dxa"/>
            <w:vAlign w:val="center"/>
          </w:tcPr>
          <w:p w14:paraId="03184691" w14:textId="77777777" w:rsidR="00A20675" w:rsidRDefault="00A20675" w:rsidP="005965E1">
            <w:r>
              <w:rPr>
                <w:sz w:val="17"/>
              </w:rPr>
              <w:t>What has happened in this session, unresolved references</w:t>
            </w:r>
          </w:p>
        </w:tc>
        <w:tc>
          <w:tcPr>
            <w:tcW w:w="3408" w:type="dxa"/>
            <w:vAlign w:val="center"/>
          </w:tcPr>
          <w:p w14:paraId="5557E00C" w14:textId="77777777" w:rsidR="00A20675" w:rsidRDefault="00A20675" w:rsidP="005965E1">
            <w:r>
              <w:rPr>
                <w:sz w:val="17"/>
              </w:rPr>
              <w:t>Always after summary threshold</w:t>
            </w:r>
          </w:p>
        </w:tc>
      </w:tr>
      <w:tr w:rsidR="00A20675" w14:paraId="182B2E7F" w14:textId="77777777" w:rsidTr="005965E1">
        <w:trPr>
          <w:jc w:val="center"/>
        </w:trPr>
        <w:tc>
          <w:tcPr>
            <w:tcW w:w="3408" w:type="dxa"/>
            <w:vAlign w:val="center"/>
          </w:tcPr>
          <w:p w14:paraId="1FBFCBD1" w14:textId="77777777" w:rsidR="00A20675" w:rsidRDefault="00A20675" w:rsidP="005965E1">
            <w:r>
              <w:rPr>
                <w:sz w:val="17"/>
              </w:rPr>
              <w:t>Tier 2 - User profile</w:t>
            </w:r>
          </w:p>
        </w:tc>
        <w:tc>
          <w:tcPr>
            <w:tcW w:w="3408" w:type="dxa"/>
            <w:vAlign w:val="center"/>
          </w:tcPr>
          <w:p w14:paraId="1BFAC335" w14:textId="77777777" w:rsidR="00A20675" w:rsidRDefault="00A20675" w:rsidP="005965E1">
            <w:r>
              <w:rPr>
                <w:sz w:val="17"/>
              </w:rPr>
              <w:t>Stable preferences and durable personal facts</w:t>
            </w:r>
          </w:p>
        </w:tc>
        <w:tc>
          <w:tcPr>
            <w:tcW w:w="3408" w:type="dxa"/>
            <w:vAlign w:val="center"/>
          </w:tcPr>
          <w:p w14:paraId="7E1F7728" w14:textId="77777777" w:rsidR="00A20675" w:rsidRDefault="00A20675" w:rsidP="005965E1">
            <w:r>
              <w:rPr>
                <w:sz w:val="17"/>
              </w:rPr>
              <w:t>Only relevant fields</w:t>
            </w:r>
          </w:p>
        </w:tc>
      </w:tr>
      <w:tr w:rsidR="00A20675" w14:paraId="1667340A" w14:textId="77777777" w:rsidTr="005965E1">
        <w:trPr>
          <w:jc w:val="center"/>
        </w:trPr>
        <w:tc>
          <w:tcPr>
            <w:tcW w:w="3408" w:type="dxa"/>
            <w:vAlign w:val="center"/>
          </w:tcPr>
          <w:p w14:paraId="4BA38671" w14:textId="77777777" w:rsidR="00A20675" w:rsidRDefault="00A20675" w:rsidP="005965E1">
            <w:r>
              <w:rPr>
                <w:sz w:val="17"/>
              </w:rPr>
              <w:t>Tier 3 - Clinical snapshot</w:t>
            </w:r>
          </w:p>
        </w:tc>
        <w:tc>
          <w:tcPr>
            <w:tcW w:w="3408" w:type="dxa"/>
            <w:vAlign w:val="center"/>
          </w:tcPr>
          <w:p w14:paraId="5B6981C1" w14:textId="77777777" w:rsidR="00A20675" w:rsidRDefault="00A20675" w:rsidP="005965E1">
            <w:r>
              <w:rPr>
                <w:sz w:val="17"/>
              </w:rPr>
              <w:t>Active conditions, medications, allergies, recent critical events</w:t>
            </w:r>
          </w:p>
        </w:tc>
        <w:tc>
          <w:tcPr>
            <w:tcW w:w="3408" w:type="dxa"/>
            <w:vAlign w:val="center"/>
          </w:tcPr>
          <w:p w14:paraId="79A3A7BF" w14:textId="77777777" w:rsidR="00A20675" w:rsidRDefault="00A20675" w:rsidP="005965E1">
            <w:r>
              <w:rPr>
                <w:sz w:val="17"/>
              </w:rPr>
              <w:t>When the conversation is health-relevant</w:t>
            </w:r>
          </w:p>
        </w:tc>
      </w:tr>
      <w:tr w:rsidR="00A20675" w14:paraId="7B865B4F" w14:textId="77777777" w:rsidTr="005965E1">
        <w:trPr>
          <w:jc w:val="center"/>
        </w:trPr>
        <w:tc>
          <w:tcPr>
            <w:tcW w:w="3408" w:type="dxa"/>
            <w:vAlign w:val="center"/>
          </w:tcPr>
          <w:p w14:paraId="10441B9C" w14:textId="77777777" w:rsidR="00A20675" w:rsidRDefault="00A20675" w:rsidP="005965E1">
            <w:r>
              <w:rPr>
                <w:sz w:val="17"/>
              </w:rPr>
              <w:t>Tier 4 - Episodic memories</w:t>
            </w:r>
          </w:p>
        </w:tc>
        <w:tc>
          <w:tcPr>
            <w:tcW w:w="3408" w:type="dxa"/>
            <w:vAlign w:val="center"/>
          </w:tcPr>
          <w:p w14:paraId="1FE3D716" w14:textId="77777777" w:rsidR="00A20675" w:rsidRDefault="00A20675" w:rsidP="005965E1">
            <w:r>
              <w:rPr>
                <w:sz w:val="17"/>
              </w:rPr>
              <w:t>Past conversations/events with time and context</w:t>
            </w:r>
          </w:p>
        </w:tc>
        <w:tc>
          <w:tcPr>
            <w:tcW w:w="3408" w:type="dxa"/>
            <w:vAlign w:val="center"/>
          </w:tcPr>
          <w:p w14:paraId="02BF2F4D" w14:textId="77777777" w:rsidR="00A20675" w:rsidRDefault="00A20675" w:rsidP="005965E1">
            <w:r>
              <w:rPr>
                <w:sz w:val="17"/>
              </w:rPr>
              <w:t>When retrieval query indicates relevance</w:t>
            </w:r>
          </w:p>
        </w:tc>
      </w:tr>
      <w:tr w:rsidR="00A20675" w14:paraId="12C81A65" w14:textId="77777777" w:rsidTr="005965E1">
        <w:trPr>
          <w:jc w:val="center"/>
        </w:trPr>
        <w:tc>
          <w:tcPr>
            <w:tcW w:w="3408" w:type="dxa"/>
            <w:vAlign w:val="center"/>
          </w:tcPr>
          <w:p w14:paraId="6C69EAB2" w14:textId="77777777" w:rsidR="00A20675" w:rsidRDefault="00A20675" w:rsidP="005965E1">
            <w:r>
              <w:rPr>
                <w:sz w:val="17"/>
              </w:rPr>
              <w:t>Tier 5 - Raw evidence</w:t>
            </w:r>
          </w:p>
        </w:tc>
        <w:tc>
          <w:tcPr>
            <w:tcW w:w="3408" w:type="dxa"/>
            <w:vAlign w:val="center"/>
          </w:tcPr>
          <w:p w14:paraId="365DAF51" w14:textId="77777777" w:rsidR="00A20675" w:rsidRDefault="00A20675" w:rsidP="005965E1">
            <w:r>
              <w:rPr>
                <w:sz w:val="17"/>
              </w:rPr>
              <w:t>Original messages/documents</w:t>
            </w:r>
          </w:p>
        </w:tc>
        <w:tc>
          <w:tcPr>
            <w:tcW w:w="3408" w:type="dxa"/>
            <w:vAlign w:val="center"/>
          </w:tcPr>
          <w:p w14:paraId="431B8B9F" w14:textId="77777777" w:rsidR="00A20675" w:rsidRDefault="00A20675" w:rsidP="005965E1">
            <w:r>
              <w:rPr>
                <w:sz w:val="17"/>
              </w:rPr>
              <w:t>Only when exact evidence is needed</w:t>
            </w:r>
          </w:p>
        </w:tc>
      </w:tr>
    </w:tbl>
    <w:p w14:paraId="21A9610C" w14:textId="77777777" w:rsidR="00A20675" w:rsidRDefault="00A20675" w:rsidP="00A20675"/>
    <w:p w14:paraId="79FCC05B" w14:textId="77777777" w:rsidR="00A20675" w:rsidRDefault="00A20675" w:rsidP="00A20675">
      <w:pPr>
        <w:pStyle w:val="Heading2"/>
      </w:pPr>
      <w:r>
        <w:t>8.2 Retrieval algorithm</w:t>
      </w:r>
    </w:p>
    <w:p w14:paraId="706C4955" w14:textId="77777777" w:rsidR="00A20675" w:rsidRDefault="00A20675" w:rsidP="00A20675">
      <w:pPr>
        <w:pStyle w:val="Code"/>
        <w:spacing w:after="80"/>
        <w:ind w:left="288"/>
      </w:pPr>
      <w:r>
        <w:t>1. Classify current user turn: casual / personal / health / emergency / clinician.</w:t>
      </w:r>
      <w:r>
        <w:br/>
        <w:t>2. Determine required memory namespace(s).</w:t>
      </w:r>
      <w:r>
        <w:br/>
        <w:t>3. Generate retrieval query from current intent.</w:t>
      </w:r>
      <w:r>
        <w:br/>
        <w:t>4. Retrieve structured facts first.</w:t>
      </w:r>
      <w:r>
        <w:br/>
        <w:t>5. Retrieve semantic memories second.</w:t>
      </w:r>
      <w:r>
        <w:br/>
        <w:t>6. Re-rank by relevance + recency + source reliability + scope + unresolved status.</w:t>
      </w:r>
      <w:r>
        <w:br/>
        <w:t>7. Deduplicate and compress.</w:t>
      </w:r>
      <w:r>
        <w:br/>
        <w:t>8. Build evidence-linked context.</w:t>
      </w:r>
      <w:r>
        <w:br/>
        <w:t>9. Enforce token budget.</w:t>
      </w:r>
      <w:r>
        <w:br/>
        <w:t>10. Generate response.</w:t>
      </w:r>
      <w:r>
        <w:br/>
        <w:t>11. Log retrieved-memory IDs for observability.</w:t>
      </w:r>
    </w:p>
    <w:p w14:paraId="05463FD6" w14:textId="77777777" w:rsidR="00A20675" w:rsidRDefault="00A20675" w:rsidP="00A20675">
      <w:pPr>
        <w:pStyle w:val="Heading2"/>
      </w:pPr>
      <w:r>
        <w:t>8.3 Memory strategies and when to use them</w:t>
      </w:r>
    </w:p>
    <w:tbl>
      <w:tblPr>
        <w:tblStyle w:val="TableGrid"/>
        <w:tblW w:w="0" w:type="auto"/>
        <w:jc w:val="center"/>
        <w:tblLook w:val="04A0" w:firstRow="1" w:lastRow="0" w:firstColumn="1" w:lastColumn="0" w:noHBand="0" w:noVBand="1"/>
      </w:tblPr>
      <w:tblGrid>
        <w:gridCol w:w="1742"/>
        <w:gridCol w:w="2029"/>
        <w:gridCol w:w="1904"/>
        <w:gridCol w:w="1939"/>
        <w:gridCol w:w="1736"/>
      </w:tblGrid>
      <w:tr w:rsidR="00A20675" w14:paraId="32414A92" w14:textId="77777777" w:rsidTr="005965E1">
        <w:trPr>
          <w:tblHeader/>
          <w:jc w:val="center"/>
        </w:trPr>
        <w:tc>
          <w:tcPr>
            <w:tcW w:w="2045" w:type="dxa"/>
            <w:shd w:val="clear" w:color="auto" w:fill="D9EAF7"/>
            <w:vAlign w:val="center"/>
          </w:tcPr>
          <w:p w14:paraId="730BB541" w14:textId="77777777" w:rsidR="00A20675" w:rsidRDefault="00A20675" w:rsidP="005965E1">
            <w:r>
              <w:rPr>
                <w:b/>
                <w:sz w:val="17"/>
              </w:rPr>
              <w:t>Strategy</w:t>
            </w:r>
          </w:p>
        </w:tc>
        <w:tc>
          <w:tcPr>
            <w:tcW w:w="2045" w:type="dxa"/>
            <w:shd w:val="clear" w:color="auto" w:fill="D9EAF7"/>
            <w:vAlign w:val="center"/>
          </w:tcPr>
          <w:p w14:paraId="23356784" w14:textId="77777777" w:rsidR="00A20675" w:rsidRDefault="00A20675" w:rsidP="005965E1">
            <w:r>
              <w:rPr>
                <w:b/>
                <w:sz w:val="17"/>
              </w:rPr>
              <w:t>Use</w:t>
            </w:r>
          </w:p>
        </w:tc>
        <w:tc>
          <w:tcPr>
            <w:tcW w:w="2045" w:type="dxa"/>
            <w:shd w:val="clear" w:color="auto" w:fill="D9EAF7"/>
            <w:vAlign w:val="center"/>
          </w:tcPr>
          <w:p w14:paraId="52D0F1D1" w14:textId="77777777" w:rsidR="00A20675" w:rsidRDefault="00A20675" w:rsidP="005965E1">
            <w:r>
              <w:rPr>
                <w:b/>
                <w:sz w:val="17"/>
              </w:rPr>
              <w:t>Strength</w:t>
            </w:r>
          </w:p>
        </w:tc>
        <w:tc>
          <w:tcPr>
            <w:tcW w:w="2045" w:type="dxa"/>
            <w:shd w:val="clear" w:color="auto" w:fill="D9EAF7"/>
            <w:vAlign w:val="center"/>
          </w:tcPr>
          <w:p w14:paraId="34D9C7FA" w14:textId="77777777" w:rsidR="00A20675" w:rsidRDefault="00A20675" w:rsidP="005965E1">
            <w:r>
              <w:rPr>
                <w:b/>
                <w:sz w:val="17"/>
              </w:rPr>
              <w:t>Risk / limitation</w:t>
            </w:r>
          </w:p>
        </w:tc>
        <w:tc>
          <w:tcPr>
            <w:tcW w:w="2045" w:type="dxa"/>
            <w:shd w:val="clear" w:color="auto" w:fill="D9EAF7"/>
            <w:vAlign w:val="center"/>
          </w:tcPr>
          <w:p w14:paraId="21D98EA0" w14:textId="77777777" w:rsidR="00A20675" w:rsidRDefault="00A20675" w:rsidP="005965E1">
            <w:r>
              <w:rPr>
                <w:b/>
                <w:sz w:val="17"/>
              </w:rPr>
              <w:t>MVP?</w:t>
            </w:r>
          </w:p>
        </w:tc>
      </w:tr>
      <w:tr w:rsidR="00A20675" w14:paraId="16F4DA6A" w14:textId="77777777" w:rsidTr="005965E1">
        <w:trPr>
          <w:jc w:val="center"/>
        </w:trPr>
        <w:tc>
          <w:tcPr>
            <w:tcW w:w="2045" w:type="dxa"/>
            <w:vAlign w:val="center"/>
          </w:tcPr>
          <w:p w14:paraId="0DD69098" w14:textId="77777777" w:rsidR="00A20675" w:rsidRDefault="00A20675" w:rsidP="005965E1">
            <w:r>
              <w:rPr>
                <w:sz w:val="17"/>
              </w:rPr>
              <w:t>Rolling summary</w:t>
            </w:r>
          </w:p>
        </w:tc>
        <w:tc>
          <w:tcPr>
            <w:tcW w:w="2045" w:type="dxa"/>
            <w:vAlign w:val="center"/>
          </w:tcPr>
          <w:p w14:paraId="7B75CA9E" w14:textId="77777777" w:rsidR="00A20675" w:rsidRDefault="00A20675" w:rsidP="005965E1">
            <w:r>
              <w:rPr>
                <w:sz w:val="17"/>
              </w:rPr>
              <w:t>Compact representation of recent/old sessions</w:t>
            </w:r>
          </w:p>
        </w:tc>
        <w:tc>
          <w:tcPr>
            <w:tcW w:w="2045" w:type="dxa"/>
            <w:vAlign w:val="center"/>
          </w:tcPr>
          <w:p w14:paraId="70EB0076" w14:textId="77777777" w:rsidR="00A20675" w:rsidRDefault="00A20675" w:rsidP="005965E1">
            <w:r>
              <w:rPr>
                <w:sz w:val="17"/>
              </w:rPr>
              <w:t>Cheap and simple</w:t>
            </w:r>
          </w:p>
        </w:tc>
        <w:tc>
          <w:tcPr>
            <w:tcW w:w="2045" w:type="dxa"/>
            <w:vAlign w:val="center"/>
          </w:tcPr>
          <w:p w14:paraId="027DB2D2" w14:textId="77777777" w:rsidR="00A20675" w:rsidRDefault="00A20675" w:rsidP="005965E1">
            <w:r>
              <w:rPr>
                <w:sz w:val="17"/>
              </w:rPr>
              <w:t>Can lose exact details</w:t>
            </w:r>
          </w:p>
        </w:tc>
        <w:tc>
          <w:tcPr>
            <w:tcW w:w="2045" w:type="dxa"/>
            <w:vAlign w:val="center"/>
          </w:tcPr>
          <w:p w14:paraId="2B41D0D2" w14:textId="77777777" w:rsidR="00A20675" w:rsidRDefault="00A20675" w:rsidP="005965E1">
            <w:r>
              <w:rPr>
                <w:sz w:val="17"/>
              </w:rPr>
              <w:t>Yes</w:t>
            </w:r>
          </w:p>
        </w:tc>
      </w:tr>
      <w:tr w:rsidR="00A20675" w14:paraId="75E8B9B4" w14:textId="77777777" w:rsidTr="005965E1">
        <w:trPr>
          <w:jc w:val="center"/>
        </w:trPr>
        <w:tc>
          <w:tcPr>
            <w:tcW w:w="2045" w:type="dxa"/>
            <w:vAlign w:val="center"/>
          </w:tcPr>
          <w:p w14:paraId="4A6BE1FC" w14:textId="77777777" w:rsidR="00A20675" w:rsidRDefault="00A20675" w:rsidP="005965E1">
            <w:r>
              <w:rPr>
                <w:sz w:val="17"/>
              </w:rPr>
              <w:lastRenderedPageBreak/>
              <w:t>Hierarchical memory</w:t>
            </w:r>
          </w:p>
        </w:tc>
        <w:tc>
          <w:tcPr>
            <w:tcW w:w="2045" w:type="dxa"/>
            <w:vAlign w:val="center"/>
          </w:tcPr>
          <w:p w14:paraId="27C95358" w14:textId="77777777" w:rsidR="00A20675" w:rsidRDefault="00A20675" w:rsidP="005965E1">
            <w:r>
              <w:rPr>
                <w:sz w:val="17"/>
              </w:rPr>
              <w:t>Multiple tiers from immediate context to archive</w:t>
            </w:r>
          </w:p>
        </w:tc>
        <w:tc>
          <w:tcPr>
            <w:tcW w:w="2045" w:type="dxa"/>
            <w:vAlign w:val="center"/>
          </w:tcPr>
          <w:p w14:paraId="718F25CA" w14:textId="77777777" w:rsidR="00A20675" w:rsidRDefault="00A20675" w:rsidP="005965E1">
            <w:r>
              <w:rPr>
                <w:sz w:val="17"/>
              </w:rPr>
              <w:t>Token-efficient, controllable</w:t>
            </w:r>
          </w:p>
        </w:tc>
        <w:tc>
          <w:tcPr>
            <w:tcW w:w="2045" w:type="dxa"/>
            <w:vAlign w:val="center"/>
          </w:tcPr>
          <w:p w14:paraId="1BA9B9E2" w14:textId="77777777" w:rsidR="00A20675" w:rsidRDefault="00A20675" w:rsidP="005965E1">
            <w:r>
              <w:rPr>
                <w:sz w:val="17"/>
              </w:rPr>
              <w:t>More engineering</w:t>
            </w:r>
          </w:p>
        </w:tc>
        <w:tc>
          <w:tcPr>
            <w:tcW w:w="2045" w:type="dxa"/>
            <w:vAlign w:val="center"/>
          </w:tcPr>
          <w:p w14:paraId="594CE48C" w14:textId="77777777" w:rsidR="00A20675" w:rsidRDefault="00A20675" w:rsidP="005965E1">
            <w:r>
              <w:rPr>
                <w:sz w:val="17"/>
              </w:rPr>
              <w:t>Yes</w:t>
            </w:r>
          </w:p>
        </w:tc>
      </w:tr>
      <w:tr w:rsidR="00A20675" w14:paraId="2EEF7C5C" w14:textId="77777777" w:rsidTr="005965E1">
        <w:trPr>
          <w:jc w:val="center"/>
        </w:trPr>
        <w:tc>
          <w:tcPr>
            <w:tcW w:w="2045" w:type="dxa"/>
            <w:vAlign w:val="center"/>
          </w:tcPr>
          <w:p w14:paraId="7C292F57" w14:textId="77777777" w:rsidR="00A20675" w:rsidRDefault="00A20675" w:rsidP="005965E1">
            <w:r>
              <w:rPr>
                <w:sz w:val="17"/>
              </w:rPr>
              <w:t>Structured clinical ledger</w:t>
            </w:r>
          </w:p>
        </w:tc>
        <w:tc>
          <w:tcPr>
            <w:tcW w:w="2045" w:type="dxa"/>
            <w:vAlign w:val="center"/>
          </w:tcPr>
          <w:p w14:paraId="530A0DAC" w14:textId="77777777" w:rsidR="00A20675" w:rsidRDefault="00A20675" w:rsidP="005965E1">
            <w:r>
              <w:rPr>
                <w:sz w:val="17"/>
              </w:rPr>
              <w:t>Facts, dates, codes, values</w:t>
            </w:r>
          </w:p>
        </w:tc>
        <w:tc>
          <w:tcPr>
            <w:tcW w:w="2045" w:type="dxa"/>
            <w:vAlign w:val="center"/>
          </w:tcPr>
          <w:p w14:paraId="43BB5D12" w14:textId="77777777" w:rsidR="00A20675" w:rsidRDefault="00A20675" w:rsidP="005965E1">
            <w:r>
              <w:rPr>
                <w:sz w:val="17"/>
              </w:rPr>
              <w:t>High precision and provenance</w:t>
            </w:r>
          </w:p>
        </w:tc>
        <w:tc>
          <w:tcPr>
            <w:tcW w:w="2045" w:type="dxa"/>
            <w:vAlign w:val="center"/>
          </w:tcPr>
          <w:p w14:paraId="05EE505D" w14:textId="77777777" w:rsidR="00A20675" w:rsidRDefault="00A20675" w:rsidP="005965E1">
            <w:r>
              <w:rPr>
                <w:sz w:val="17"/>
              </w:rPr>
              <w:t>Requires schema discipline</w:t>
            </w:r>
          </w:p>
        </w:tc>
        <w:tc>
          <w:tcPr>
            <w:tcW w:w="2045" w:type="dxa"/>
            <w:vAlign w:val="center"/>
          </w:tcPr>
          <w:p w14:paraId="228DA494" w14:textId="77777777" w:rsidR="00A20675" w:rsidRDefault="00A20675" w:rsidP="005965E1">
            <w:r>
              <w:rPr>
                <w:sz w:val="17"/>
              </w:rPr>
              <w:t>Yes</w:t>
            </w:r>
          </w:p>
        </w:tc>
      </w:tr>
      <w:tr w:rsidR="00A20675" w14:paraId="4E6129F9" w14:textId="77777777" w:rsidTr="005965E1">
        <w:trPr>
          <w:jc w:val="center"/>
        </w:trPr>
        <w:tc>
          <w:tcPr>
            <w:tcW w:w="2045" w:type="dxa"/>
            <w:vAlign w:val="center"/>
          </w:tcPr>
          <w:p w14:paraId="3482B0E9" w14:textId="77777777" w:rsidR="00A20675" w:rsidRDefault="00A20675" w:rsidP="005965E1">
            <w:r>
              <w:rPr>
                <w:sz w:val="17"/>
              </w:rPr>
              <w:t>Vector RAG</w:t>
            </w:r>
          </w:p>
        </w:tc>
        <w:tc>
          <w:tcPr>
            <w:tcW w:w="2045" w:type="dxa"/>
            <w:vAlign w:val="center"/>
          </w:tcPr>
          <w:p w14:paraId="14C9AC2B" w14:textId="77777777" w:rsidR="00A20675" w:rsidRDefault="00A20675" w:rsidP="005965E1">
            <w:r>
              <w:rPr>
                <w:sz w:val="17"/>
              </w:rPr>
              <w:t>Semantic search over conversational memories/docs</w:t>
            </w:r>
          </w:p>
        </w:tc>
        <w:tc>
          <w:tcPr>
            <w:tcW w:w="2045" w:type="dxa"/>
            <w:vAlign w:val="center"/>
          </w:tcPr>
          <w:p w14:paraId="17DEB914" w14:textId="77777777" w:rsidR="00A20675" w:rsidRDefault="00A20675" w:rsidP="005965E1">
            <w:r>
              <w:rPr>
                <w:sz w:val="17"/>
              </w:rPr>
              <w:t>Handles natural language recall</w:t>
            </w:r>
          </w:p>
        </w:tc>
        <w:tc>
          <w:tcPr>
            <w:tcW w:w="2045" w:type="dxa"/>
            <w:vAlign w:val="center"/>
          </w:tcPr>
          <w:p w14:paraId="566EE45E" w14:textId="77777777" w:rsidR="00A20675" w:rsidRDefault="00A20675" w:rsidP="005965E1">
            <w:r>
              <w:rPr>
                <w:sz w:val="17"/>
              </w:rPr>
              <w:t>May retrieve plausible but wrong items</w:t>
            </w:r>
          </w:p>
        </w:tc>
        <w:tc>
          <w:tcPr>
            <w:tcW w:w="2045" w:type="dxa"/>
            <w:vAlign w:val="center"/>
          </w:tcPr>
          <w:p w14:paraId="773BDB83" w14:textId="77777777" w:rsidR="00A20675" w:rsidRDefault="00A20675" w:rsidP="005965E1">
            <w:r>
              <w:rPr>
                <w:sz w:val="17"/>
              </w:rPr>
              <w:t>Yes</w:t>
            </w:r>
          </w:p>
        </w:tc>
      </w:tr>
      <w:tr w:rsidR="00A20675" w14:paraId="1021B74A" w14:textId="77777777" w:rsidTr="005965E1">
        <w:trPr>
          <w:jc w:val="center"/>
        </w:trPr>
        <w:tc>
          <w:tcPr>
            <w:tcW w:w="2045" w:type="dxa"/>
            <w:vAlign w:val="center"/>
          </w:tcPr>
          <w:p w14:paraId="00941931" w14:textId="77777777" w:rsidR="00A20675" w:rsidRDefault="00A20675" w:rsidP="005965E1">
            <w:r>
              <w:rPr>
                <w:sz w:val="17"/>
              </w:rPr>
              <w:t>Hybrid retrieval</w:t>
            </w:r>
          </w:p>
        </w:tc>
        <w:tc>
          <w:tcPr>
            <w:tcW w:w="2045" w:type="dxa"/>
            <w:vAlign w:val="center"/>
          </w:tcPr>
          <w:p w14:paraId="4C971736" w14:textId="77777777" w:rsidR="00A20675" w:rsidRDefault="00A20675" w:rsidP="005965E1">
            <w:r>
              <w:rPr>
                <w:sz w:val="17"/>
              </w:rPr>
              <w:t>Structured filters + vector search</w:t>
            </w:r>
          </w:p>
        </w:tc>
        <w:tc>
          <w:tcPr>
            <w:tcW w:w="2045" w:type="dxa"/>
            <w:vAlign w:val="center"/>
          </w:tcPr>
          <w:p w14:paraId="5B62451D" w14:textId="77777777" w:rsidR="00A20675" w:rsidRDefault="00A20675" w:rsidP="005965E1">
            <w:r>
              <w:rPr>
                <w:sz w:val="17"/>
              </w:rPr>
              <w:t>Best precision/relevance trade-off</w:t>
            </w:r>
          </w:p>
        </w:tc>
        <w:tc>
          <w:tcPr>
            <w:tcW w:w="2045" w:type="dxa"/>
            <w:vAlign w:val="center"/>
          </w:tcPr>
          <w:p w14:paraId="64024E50" w14:textId="77777777" w:rsidR="00A20675" w:rsidRDefault="00A20675" w:rsidP="005965E1">
            <w:r>
              <w:rPr>
                <w:sz w:val="17"/>
              </w:rPr>
              <w:t>More complex</w:t>
            </w:r>
          </w:p>
        </w:tc>
        <w:tc>
          <w:tcPr>
            <w:tcW w:w="2045" w:type="dxa"/>
            <w:vAlign w:val="center"/>
          </w:tcPr>
          <w:p w14:paraId="478338AA" w14:textId="77777777" w:rsidR="00A20675" w:rsidRDefault="00A20675" w:rsidP="005965E1">
            <w:r>
              <w:rPr>
                <w:sz w:val="17"/>
              </w:rPr>
              <w:t>Yes</w:t>
            </w:r>
          </w:p>
        </w:tc>
      </w:tr>
      <w:tr w:rsidR="00A20675" w14:paraId="30F78290" w14:textId="77777777" w:rsidTr="005965E1">
        <w:trPr>
          <w:jc w:val="center"/>
        </w:trPr>
        <w:tc>
          <w:tcPr>
            <w:tcW w:w="2045" w:type="dxa"/>
            <w:vAlign w:val="center"/>
          </w:tcPr>
          <w:p w14:paraId="78814A13" w14:textId="77777777" w:rsidR="00A20675" w:rsidRDefault="00A20675" w:rsidP="005965E1">
            <w:r>
              <w:rPr>
                <w:sz w:val="17"/>
              </w:rPr>
              <w:t>Graph memory</w:t>
            </w:r>
          </w:p>
        </w:tc>
        <w:tc>
          <w:tcPr>
            <w:tcW w:w="2045" w:type="dxa"/>
            <w:vAlign w:val="center"/>
          </w:tcPr>
          <w:p w14:paraId="1303C3F3" w14:textId="77777777" w:rsidR="00A20675" w:rsidRDefault="00A20675" w:rsidP="005965E1">
            <w:r>
              <w:rPr>
                <w:sz w:val="17"/>
              </w:rPr>
              <w:t>Relationships among people/events/conditions</w:t>
            </w:r>
          </w:p>
        </w:tc>
        <w:tc>
          <w:tcPr>
            <w:tcW w:w="2045" w:type="dxa"/>
            <w:vAlign w:val="center"/>
          </w:tcPr>
          <w:p w14:paraId="1280FD4C" w14:textId="77777777" w:rsidR="00A20675" w:rsidRDefault="00A20675" w:rsidP="005965E1">
            <w:r>
              <w:rPr>
                <w:sz w:val="17"/>
              </w:rPr>
              <w:t>Good for longitudinal relationships</w:t>
            </w:r>
          </w:p>
        </w:tc>
        <w:tc>
          <w:tcPr>
            <w:tcW w:w="2045" w:type="dxa"/>
            <w:vAlign w:val="center"/>
          </w:tcPr>
          <w:p w14:paraId="7982130A" w14:textId="77777777" w:rsidR="00A20675" w:rsidRDefault="00A20675" w:rsidP="005965E1">
            <w:r>
              <w:rPr>
                <w:sz w:val="17"/>
              </w:rPr>
              <w:t>Extra storage/maintenance</w:t>
            </w:r>
          </w:p>
        </w:tc>
        <w:tc>
          <w:tcPr>
            <w:tcW w:w="2045" w:type="dxa"/>
            <w:vAlign w:val="center"/>
          </w:tcPr>
          <w:p w14:paraId="0E215CF3" w14:textId="77777777" w:rsidR="00A20675" w:rsidRDefault="00A20675" w:rsidP="005965E1">
            <w:r>
              <w:rPr>
                <w:sz w:val="17"/>
              </w:rPr>
              <w:t>Later</w:t>
            </w:r>
          </w:p>
        </w:tc>
      </w:tr>
      <w:tr w:rsidR="00A20675" w14:paraId="49693D44" w14:textId="77777777" w:rsidTr="005965E1">
        <w:trPr>
          <w:jc w:val="center"/>
        </w:trPr>
        <w:tc>
          <w:tcPr>
            <w:tcW w:w="2045" w:type="dxa"/>
            <w:vAlign w:val="center"/>
          </w:tcPr>
          <w:p w14:paraId="22588F34" w14:textId="77777777" w:rsidR="00A20675" w:rsidRDefault="00A20675" w:rsidP="005965E1">
            <w:r>
              <w:rPr>
                <w:sz w:val="17"/>
              </w:rPr>
              <w:t>Episodic memory</w:t>
            </w:r>
          </w:p>
        </w:tc>
        <w:tc>
          <w:tcPr>
            <w:tcW w:w="2045" w:type="dxa"/>
            <w:vAlign w:val="center"/>
          </w:tcPr>
          <w:p w14:paraId="3A7A7CE8" w14:textId="77777777" w:rsidR="00A20675" w:rsidRDefault="00A20675" w:rsidP="005965E1">
            <w:r>
              <w:rPr>
                <w:sz w:val="17"/>
              </w:rPr>
              <w:t>Stores meaningful interaction episodes</w:t>
            </w:r>
          </w:p>
        </w:tc>
        <w:tc>
          <w:tcPr>
            <w:tcW w:w="2045" w:type="dxa"/>
            <w:vAlign w:val="center"/>
          </w:tcPr>
          <w:p w14:paraId="0816A0E8" w14:textId="77777777" w:rsidR="00A20675" w:rsidRDefault="00A20675" w:rsidP="005965E1">
            <w:r>
              <w:rPr>
                <w:sz w:val="17"/>
              </w:rPr>
              <w:t>Maintains continuity</w:t>
            </w:r>
          </w:p>
        </w:tc>
        <w:tc>
          <w:tcPr>
            <w:tcW w:w="2045" w:type="dxa"/>
            <w:vAlign w:val="center"/>
          </w:tcPr>
          <w:p w14:paraId="6727A8D7" w14:textId="77777777" w:rsidR="00A20675" w:rsidRDefault="00A20675" w:rsidP="005965E1">
            <w:r>
              <w:rPr>
                <w:sz w:val="17"/>
              </w:rPr>
              <w:t>Needs salience rules</w:t>
            </w:r>
          </w:p>
        </w:tc>
        <w:tc>
          <w:tcPr>
            <w:tcW w:w="2045" w:type="dxa"/>
            <w:vAlign w:val="center"/>
          </w:tcPr>
          <w:p w14:paraId="778521A9" w14:textId="77777777" w:rsidR="00A20675" w:rsidRDefault="00A20675" w:rsidP="005965E1">
            <w:r>
              <w:rPr>
                <w:sz w:val="17"/>
              </w:rPr>
              <w:t>Yes</w:t>
            </w:r>
          </w:p>
        </w:tc>
      </w:tr>
      <w:tr w:rsidR="00A20675" w14:paraId="7191D251" w14:textId="77777777" w:rsidTr="005965E1">
        <w:trPr>
          <w:jc w:val="center"/>
        </w:trPr>
        <w:tc>
          <w:tcPr>
            <w:tcW w:w="2045" w:type="dxa"/>
            <w:vAlign w:val="center"/>
          </w:tcPr>
          <w:p w14:paraId="656030B1" w14:textId="77777777" w:rsidR="00A20675" w:rsidRDefault="00A20675" w:rsidP="005965E1">
            <w:r>
              <w:rPr>
                <w:sz w:val="17"/>
              </w:rPr>
              <w:t>Reflective memory</w:t>
            </w:r>
          </w:p>
        </w:tc>
        <w:tc>
          <w:tcPr>
            <w:tcW w:w="2045" w:type="dxa"/>
            <w:vAlign w:val="center"/>
          </w:tcPr>
          <w:p w14:paraId="3638F215" w14:textId="77777777" w:rsidR="00A20675" w:rsidRDefault="00A20675" w:rsidP="005965E1">
            <w:r>
              <w:rPr>
                <w:sz w:val="17"/>
              </w:rPr>
              <w:t>Periodically derives higher-level patterns</w:t>
            </w:r>
          </w:p>
        </w:tc>
        <w:tc>
          <w:tcPr>
            <w:tcW w:w="2045" w:type="dxa"/>
            <w:vAlign w:val="center"/>
          </w:tcPr>
          <w:p w14:paraId="41ABEC2A" w14:textId="77777777" w:rsidR="00A20675" w:rsidRDefault="00A20675" w:rsidP="005965E1">
            <w:r>
              <w:rPr>
                <w:sz w:val="17"/>
              </w:rPr>
              <w:t>Useful for personalization</w:t>
            </w:r>
          </w:p>
        </w:tc>
        <w:tc>
          <w:tcPr>
            <w:tcW w:w="2045" w:type="dxa"/>
            <w:vAlign w:val="center"/>
          </w:tcPr>
          <w:p w14:paraId="7B8FED9B" w14:textId="77777777" w:rsidR="00A20675" w:rsidRDefault="00A20675" w:rsidP="005965E1">
            <w:r>
              <w:rPr>
                <w:sz w:val="17"/>
              </w:rPr>
              <w:t>Can compound model errors</w:t>
            </w:r>
          </w:p>
        </w:tc>
        <w:tc>
          <w:tcPr>
            <w:tcW w:w="2045" w:type="dxa"/>
            <w:vAlign w:val="center"/>
          </w:tcPr>
          <w:p w14:paraId="5B9B5828" w14:textId="77777777" w:rsidR="00A20675" w:rsidRDefault="00A20675" w:rsidP="005965E1">
            <w:r>
              <w:rPr>
                <w:sz w:val="17"/>
              </w:rPr>
              <w:t>Later / supervised</w:t>
            </w:r>
          </w:p>
        </w:tc>
      </w:tr>
      <w:tr w:rsidR="00A20675" w14:paraId="70451D6F" w14:textId="77777777" w:rsidTr="005965E1">
        <w:trPr>
          <w:jc w:val="center"/>
        </w:trPr>
        <w:tc>
          <w:tcPr>
            <w:tcW w:w="2045" w:type="dxa"/>
            <w:vAlign w:val="center"/>
          </w:tcPr>
          <w:p w14:paraId="023E5AD3" w14:textId="77777777" w:rsidR="00A20675" w:rsidRDefault="00A20675" w:rsidP="005965E1">
            <w:r>
              <w:rPr>
                <w:sz w:val="17"/>
              </w:rPr>
              <w:t>Agentic memory</w:t>
            </w:r>
          </w:p>
        </w:tc>
        <w:tc>
          <w:tcPr>
            <w:tcW w:w="2045" w:type="dxa"/>
            <w:vAlign w:val="center"/>
          </w:tcPr>
          <w:p w14:paraId="2D2F0B9F" w14:textId="77777777" w:rsidR="00A20675" w:rsidRDefault="00A20675" w:rsidP="005965E1">
            <w:r>
              <w:rPr>
                <w:sz w:val="17"/>
              </w:rPr>
              <w:t>Model dynamically organizes/link memories</w:t>
            </w:r>
          </w:p>
        </w:tc>
        <w:tc>
          <w:tcPr>
            <w:tcW w:w="2045" w:type="dxa"/>
            <w:vAlign w:val="center"/>
          </w:tcPr>
          <w:p w14:paraId="00DDAABC" w14:textId="77777777" w:rsidR="00A20675" w:rsidRDefault="00A20675" w:rsidP="005965E1">
            <w:r>
              <w:rPr>
                <w:sz w:val="17"/>
              </w:rPr>
              <w:t>Adaptive long-term organization</w:t>
            </w:r>
          </w:p>
        </w:tc>
        <w:tc>
          <w:tcPr>
            <w:tcW w:w="2045" w:type="dxa"/>
            <w:vAlign w:val="center"/>
          </w:tcPr>
          <w:p w14:paraId="52EB9BDA" w14:textId="77777777" w:rsidR="00A20675" w:rsidRDefault="00A20675" w:rsidP="005965E1">
            <w:r>
              <w:rPr>
                <w:sz w:val="17"/>
              </w:rPr>
              <w:t>Higher complexity and audit burden</w:t>
            </w:r>
          </w:p>
        </w:tc>
        <w:tc>
          <w:tcPr>
            <w:tcW w:w="2045" w:type="dxa"/>
            <w:vAlign w:val="center"/>
          </w:tcPr>
          <w:p w14:paraId="33C6E4D2" w14:textId="77777777" w:rsidR="00A20675" w:rsidRDefault="00A20675" w:rsidP="005965E1">
            <w:r>
              <w:rPr>
                <w:sz w:val="17"/>
              </w:rPr>
              <w:t>Experiment</w:t>
            </w:r>
          </w:p>
        </w:tc>
      </w:tr>
      <w:tr w:rsidR="00A20675" w14:paraId="348E2E4A" w14:textId="77777777" w:rsidTr="005965E1">
        <w:trPr>
          <w:jc w:val="center"/>
        </w:trPr>
        <w:tc>
          <w:tcPr>
            <w:tcW w:w="2045" w:type="dxa"/>
            <w:vAlign w:val="center"/>
          </w:tcPr>
          <w:p w14:paraId="268720AA" w14:textId="77777777" w:rsidR="00A20675" w:rsidRDefault="00A20675" w:rsidP="005965E1">
            <w:r>
              <w:rPr>
                <w:sz w:val="17"/>
              </w:rPr>
              <w:t>Evidence-linked summaries</w:t>
            </w:r>
          </w:p>
        </w:tc>
        <w:tc>
          <w:tcPr>
            <w:tcW w:w="2045" w:type="dxa"/>
            <w:vAlign w:val="center"/>
          </w:tcPr>
          <w:p w14:paraId="28FCDE9E" w14:textId="77777777" w:rsidR="00A20675" w:rsidRDefault="00A20675" w:rsidP="005965E1">
            <w:r>
              <w:rPr>
                <w:sz w:val="17"/>
              </w:rPr>
              <w:t>Summary points reference source IDs</w:t>
            </w:r>
          </w:p>
        </w:tc>
        <w:tc>
          <w:tcPr>
            <w:tcW w:w="2045" w:type="dxa"/>
            <w:vAlign w:val="center"/>
          </w:tcPr>
          <w:p w14:paraId="07F52A78" w14:textId="77777777" w:rsidR="00A20675" w:rsidRDefault="00A20675" w:rsidP="005965E1">
            <w:r>
              <w:rPr>
                <w:sz w:val="17"/>
              </w:rPr>
              <w:t>Auditable and correctable</w:t>
            </w:r>
          </w:p>
        </w:tc>
        <w:tc>
          <w:tcPr>
            <w:tcW w:w="2045" w:type="dxa"/>
            <w:vAlign w:val="center"/>
          </w:tcPr>
          <w:p w14:paraId="636AF39D" w14:textId="77777777" w:rsidR="00A20675" w:rsidRDefault="00A20675" w:rsidP="005965E1">
            <w:r>
              <w:rPr>
                <w:sz w:val="17"/>
              </w:rPr>
              <w:t>More metadata</w:t>
            </w:r>
          </w:p>
        </w:tc>
        <w:tc>
          <w:tcPr>
            <w:tcW w:w="2045" w:type="dxa"/>
            <w:vAlign w:val="center"/>
          </w:tcPr>
          <w:p w14:paraId="1910CCD1" w14:textId="77777777" w:rsidR="00A20675" w:rsidRDefault="00A20675" w:rsidP="005965E1">
            <w:r>
              <w:rPr>
                <w:sz w:val="17"/>
              </w:rPr>
              <w:t>Yes</w:t>
            </w:r>
          </w:p>
        </w:tc>
      </w:tr>
    </w:tbl>
    <w:p w14:paraId="4D92A7D8" w14:textId="77777777" w:rsidR="00A20675" w:rsidRDefault="00A20675" w:rsidP="00A20675"/>
    <w:p w14:paraId="0E3DF6F1" w14:textId="77777777" w:rsidR="00A20675" w:rsidRDefault="00A20675" w:rsidP="00A20675">
      <w:pPr>
        <w:spacing w:after="100" w:line="259" w:lineRule="auto"/>
      </w:pPr>
      <w:r>
        <w:t>Research note: hierarchical context management is a known approach to overcoming LLM context limits, including MemGPT. A-MEM explores dynamic, interconnected agentic memories, while recent work such as MGRetrieval focuses on retrieving concise evidence through structured memory paths rather than dumping large memory sets into context. These ideas are useful patterns, but Mhistree should keep structured clinical records as the authoritative source for clinical facts.</w:t>
      </w:r>
    </w:p>
    <w:p w14:paraId="7A373D7C" w14:textId="77777777" w:rsidR="00A20675" w:rsidRDefault="00A20675" w:rsidP="00A20675">
      <w:pPr>
        <w:pStyle w:val="Heading1"/>
      </w:pPr>
      <w:r>
        <w:t>9. Noise Filtering and Memory Formation</w:t>
      </w:r>
    </w:p>
    <w:p w14:paraId="343EB842" w14:textId="77777777" w:rsidR="00A20675" w:rsidRDefault="00A20675" w:rsidP="00A20675">
      <w:pPr>
        <w:pStyle w:val="Heading2"/>
      </w:pPr>
      <w:r>
        <w:t>9.1 The “Bouncer” pipeline</w:t>
      </w:r>
    </w:p>
    <w:p w14:paraId="652F7957" w14:textId="77777777" w:rsidR="00A20675" w:rsidRDefault="00A20675" w:rsidP="00A20675">
      <w:pPr>
        <w:pStyle w:val="Code"/>
        <w:spacing w:after="80"/>
        <w:ind w:left="288"/>
      </w:pPr>
      <w:r>
        <w:t>Raw message</w:t>
      </w:r>
      <w:r>
        <w:br/>
        <w:t xml:space="preserve">  -&gt; language / intent detection</w:t>
      </w:r>
      <w:r>
        <w:br/>
        <w:t xml:space="preserve">  -&gt; health relevance classifier</w:t>
      </w:r>
      <w:r>
        <w:br/>
        <w:t xml:space="preserve">  -&gt; candidate fact extraction</w:t>
      </w:r>
      <w:r>
        <w:br/>
        <w:t xml:space="preserve">  -&gt; personal-memory extraction</w:t>
      </w:r>
      <w:r>
        <w:br/>
        <w:t xml:space="preserve">  -&gt; temporal normalization</w:t>
      </w:r>
      <w:r>
        <w:br/>
        <w:t xml:space="preserve">  -&gt; negation / uncertainty detection</w:t>
      </w:r>
      <w:r>
        <w:br/>
        <w:t xml:space="preserve">  -&gt; deduplication</w:t>
      </w:r>
      <w:r>
        <w:br/>
        <w:t xml:space="preserve">  -&gt; salience score</w:t>
      </w:r>
      <w:r>
        <w:br/>
        <w:t xml:space="preserve">  -&gt; policy gate</w:t>
      </w:r>
      <w:r>
        <w:br/>
        <w:t xml:space="preserve">  -&gt; durable memory OR discard</w:t>
      </w:r>
      <w:r>
        <w:br/>
        <w:t xml:space="preserve">  -&gt; audit metadata</w:t>
      </w:r>
    </w:p>
    <w:p w14:paraId="694EF5BD" w14:textId="77777777" w:rsidR="00A20675" w:rsidRDefault="00A20675" w:rsidP="00A20675">
      <w:pPr>
        <w:pStyle w:val="Heading2"/>
      </w:pPr>
      <w:r>
        <w:t>9.2 Noise classes</w:t>
      </w:r>
    </w:p>
    <w:tbl>
      <w:tblPr>
        <w:tblStyle w:val="TableGrid"/>
        <w:tblW w:w="0" w:type="auto"/>
        <w:jc w:val="center"/>
        <w:tblLook w:val="04A0" w:firstRow="1" w:lastRow="0" w:firstColumn="1" w:lastColumn="0" w:noHBand="0" w:noVBand="1"/>
      </w:tblPr>
      <w:tblGrid>
        <w:gridCol w:w="2317"/>
        <w:gridCol w:w="2326"/>
        <w:gridCol w:w="2277"/>
        <w:gridCol w:w="2430"/>
      </w:tblGrid>
      <w:tr w:rsidR="00A20675" w14:paraId="65FA3EF6" w14:textId="77777777" w:rsidTr="005965E1">
        <w:trPr>
          <w:tblHeader/>
          <w:jc w:val="center"/>
        </w:trPr>
        <w:tc>
          <w:tcPr>
            <w:tcW w:w="2556" w:type="dxa"/>
            <w:shd w:val="clear" w:color="auto" w:fill="D9EAF7"/>
            <w:vAlign w:val="center"/>
          </w:tcPr>
          <w:p w14:paraId="15364C86" w14:textId="77777777" w:rsidR="00A20675" w:rsidRDefault="00A20675" w:rsidP="005965E1">
            <w:r>
              <w:rPr>
                <w:b/>
                <w:sz w:val="17"/>
              </w:rPr>
              <w:t>Class</w:t>
            </w:r>
          </w:p>
        </w:tc>
        <w:tc>
          <w:tcPr>
            <w:tcW w:w="2556" w:type="dxa"/>
            <w:shd w:val="clear" w:color="auto" w:fill="D9EAF7"/>
            <w:vAlign w:val="center"/>
          </w:tcPr>
          <w:p w14:paraId="5F2263A1" w14:textId="77777777" w:rsidR="00A20675" w:rsidRDefault="00A20675" w:rsidP="005965E1">
            <w:r>
              <w:rPr>
                <w:b/>
                <w:sz w:val="17"/>
              </w:rPr>
              <w:t>Example</w:t>
            </w:r>
          </w:p>
        </w:tc>
        <w:tc>
          <w:tcPr>
            <w:tcW w:w="2556" w:type="dxa"/>
            <w:shd w:val="clear" w:color="auto" w:fill="D9EAF7"/>
            <w:vAlign w:val="center"/>
          </w:tcPr>
          <w:p w14:paraId="4555051C" w14:textId="77777777" w:rsidR="00A20675" w:rsidRDefault="00A20675" w:rsidP="005965E1">
            <w:r>
              <w:rPr>
                <w:b/>
                <w:sz w:val="17"/>
              </w:rPr>
              <w:t>Durable?</w:t>
            </w:r>
          </w:p>
        </w:tc>
        <w:tc>
          <w:tcPr>
            <w:tcW w:w="2556" w:type="dxa"/>
            <w:shd w:val="clear" w:color="auto" w:fill="D9EAF7"/>
            <w:vAlign w:val="center"/>
          </w:tcPr>
          <w:p w14:paraId="69B1D30B" w14:textId="77777777" w:rsidR="00A20675" w:rsidRDefault="00A20675" w:rsidP="005965E1">
            <w:r>
              <w:rPr>
                <w:b/>
                <w:sz w:val="17"/>
              </w:rPr>
              <w:t>Action</w:t>
            </w:r>
          </w:p>
        </w:tc>
      </w:tr>
      <w:tr w:rsidR="00A20675" w14:paraId="4690F8D0" w14:textId="77777777" w:rsidTr="005965E1">
        <w:trPr>
          <w:jc w:val="center"/>
        </w:trPr>
        <w:tc>
          <w:tcPr>
            <w:tcW w:w="2556" w:type="dxa"/>
            <w:vAlign w:val="center"/>
          </w:tcPr>
          <w:p w14:paraId="4C4E47C5" w14:textId="77777777" w:rsidR="00A20675" w:rsidRDefault="00A20675" w:rsidP="005965E1">
            <w:r>
              <w:rPr>
                <w:sz w:val="17"/>
              </w:rPr>
              <w:t>Pure small talk</w:t>
            </w:r>
          </w:p>
        </w:tc>
        <w:tc>
          <w:tcPr>
            <w:tcW w:w="2556" w:type="dxa"/>
            <w:vAlign w:val="center"/>
          </w:tcPr>
          <w:p w14:paraId="722439B0" w14:textId="77777777" w:rsidR="00A20675" w:rsidRDefault="00A20675" w:rsidP="005965E1">
            <w:r>
              <w:rPr>
                <w:sz w:val="17"/>
              </w:rPr>
              <w:t>“Haha, that was funny.”</w:t>
            </w:r>
          </w:p>
        </w:tc>
        <w:tc>
          <w:tcPr>
            <w:tcW w:w="2556" w:type="dxa"/>
            <w:vAlign w:val="center"/>
          </w:tcPr>
          <w:p w14:paraId="72C60F11" w14:textId="77777777" w:rsidR="00A20675" w:rsidRDefault="00A20675" w:rsidP="005965E1">
            <w:r>
              <w:rPr>
                <w:sz w:val="17"/>
              </w:rPr>
              <w:t>No</w:t>
            </w:r>
          </w:p>
        </w:tc>
        <w:tc>
          <w:tcPr>
            <w:tcW w:w="2556" w:type="dxa"/>
            <w:vAlign w:val="center"/>
          </w:tcPr>
          <w:p w14:paraId="333D0260" w14:textId="77777777" w:rsidR="00A20675" w:rsidRDefault="00A20675" w:rsidP="005965E1">
            <w:r>
              <w:rPr>
                <w:sz w:val="17"/>
              </w:rPr>
              <w:t>Keep in session only if useful for immediate reply.</w:t>
            </w:r>
          </w:p>
        </w:tc>
      </w:tr>
      <w:tr w:rsidR="00A20675" w14:paraId="395011CE" w14:textId="77777777" w:rsidTr="005965E1">
        <w:trPr>
          <w:jc w:val="center"/>
        </w:trPr>
        <w:tc>
          <w:tcPr>
            <w:tcW w:w="2556" w:type="dxa"/>
            <w:vAlign w:val="center"/>
          </w:tcPr>
          <w:p w14:paraId="42A61888" w14:textId="77777777" w:rsidR="00A20675" w:rsidRDefault="00A20675" w:rsidP="005965E1">
            <w:r>
              <w:rPr>
                <w:sz w:val="17"/>
              </w:rPr>
              <w:t>Stable preference</w:t>
            </w:r>
          </w:p>
        </w:tc>
        <w:tc>
          <w:tcPr>
            <w:tcW w:w="2556" w:type="dxa"/>
            <w:vAlign w:val="center"/>
          </w:tcPr>
          <w:p w14:paraId="7907F27E" w14:textId="77777777" w:rsidR="00A20675" w:rsidRDefault="00A20675" w:rsidP="005965E1">
            <w:r>
              <w:rPr>
                <w:sz w:val="17"/>
              </w:rPr>
              <w:t>“I prefer being called Dan.”</w:t>
            </w:r>
          </w:p>
        </w:tc>
        <w:tc>
          <w:tcPr>
            <w:tcW w:w="2556" w:type="dxa"/>
            <w:vAlign w:val="center"/>
          </w:tcPr>
          <w:p w14:paraId="40EECADA" w14:textId="77777777" w:rsidR="00A20675" w:rsidRDefault="00A20675" w:rsidP="005965E1">
            <w:r>
              <w:rPr>
                <w:sz w:val="17"/>
              </w:rPr>
              <w:t>Yes, personal</w:t>
            </w:r>
          </w:p>
        </w:tc>
        <w:tc>
          <w:tcPr>
            <w:tcW w:w="2556" w:type="dxa"/>
            <w:vAlign w:val="center"/>
          </w:tcPr>
          <w:p w14:paraId="23E8E96F" w14:textId="77777777" w:rsidR="00A20675" w:rsidRDefault="00A20675" w:rsidP="005965E1">
            <w:r>
              <w:rPr>
                <w:sz w:val="17"/>
              </w:rPr>
              <w:t>Store as user preference.</w:t>
            </w:r>
          </w:p>
        </w:tc>
      </w:tr>
      <w:tr w:rsidR="00A20675" w14:paraId="7F8DED10" w14:textId="77777777" w:rsidTr="005965E1">
        <w:trPr>
          <w:jc w:val="center"/>
        </w:trPr>
        <w:tc>
          <w:tcPr>
            <w:tcW w:w="2556" w:type="dxa"/>
            <w:vAlign w:val="center"/>
          </w:tcPr>
          <w:p w14:paraId="4FC7D471" w14:textId="77777777" w:rsidR="00A20675" w:rsidRDefault="00A20675" w:rsidP="005965E1">
            <w:r>
              <w:rPr>
                <w:sz w:val="17"/>
              </w:rPr>
              <w:lastRenderedPageBreak/>
              <w:t>Temporary personal detail</w:t>
            </w:r>
          </w:p>
        </w:tc>
        <w:tc>
          <w:tcPr>
            <w:tcW w:w="2556" w:type="dxa"/>
            <w:vAlign w:val="center"/>
          </w:tcPr>
          <w:p w14:paraId="402DCD44" w14:textId="77777777" w:rsidR="00A20675" w:rsidRDefault="00A20675" w:rsidP="005965E1">
            <w:r>
              <w:rPr>
                <w:sz w:val="17"/>
              </w:rPr>
              <w:t>“I have an exam tomorrow.”</w:t>
            </w:r>
          </w:p>
        </w:tc>
        <w:tc>
          <w:tcPr>
            <w:tcW w:w="2556" w:type="dxa"/>
            <w:vAlign w:val="center"/>
          </w:tcPr>
          <w:p w14:paraId="382877DB" w14:textId="77777777" w:rsidR="00A20675" w:rsidRDefault="00A20675" w:rsidP="005965E1">
            <w:r>
              <w:rPr>
                <w:sz w:val="17"/>
              </w:rPr>
              <w:t>Possibly</w:t>
            </w:r>
          </w:p>
        </w:tc>
        <w:tc>
          <w:tcPr>
            <w:tcW w:w="2556" w:type="dxa"/>
            <w:vAlign w:val="center"/>
          </w:tcPr>
          <w:p w14:paraId="038AD159" w14:textId="77777777" w:rsidR="00A20675" w:rsidRDefault="00A20675" w:rsidP="005965E1">
            <w:r>
              <w:rPr>
                <w:sz w:val="17"/>
              </w:rPr>
              <w:t>Store only if useful and time-scoped.</w:t>
            </w:r>
          </w:p>
        </w:tc>
      </w:tr>
      <w:tr w:rsidR="00A20675" w14:paraId="4442D4F9" w14:textId="77777777" w:rsidTr="005965E1">
        <w:trPr>
          <w:jc w:val="center"/>
        </w:trPr>
        <w:tc>
          <w:tcPr>
            <w:tcW w:w="2556" w:type="dxa"/>
            <w:vAlign w:val="center"/>
          </w:tcPr>
          <w:p w14:paraId="02CC85B0" w14:textId="77777777" w:rsidR="00A20675" w:rsidRDefault="00A20675" w:rsidP="005965E1">
            <w:r>
              <w:rPr>
                <w:sz w:val="17"/>
              </w:rPr>
              <w:t>Clinical self-report</w:t>
            </w:r>
          </w:p>
        </w:tc>
        <w:tc>
          <w:tcPr>
            <w:tcW w:w="2556" w:type="dxa"/>
            <w:vAlign w:val="center"/>
          </w:tcPr>
          <w:p w14:paraId="7B31629D" w14:textId="77777777" w:rsidR="00A20675" w:rsidRDefault="00A20675" w:rsidP="005965E1">
            <w:r>
              <w:rPr>
                <w:sz w:val="17"/>
              </w:rPr>
              <w:t>“My chest feels tight.”</w:t>
            </w:r>
          </w:p>
        </w:tc>
        <w:tc>
          <w:tcPr>
            <w:tcW w:w="2556" w:type="dxa"/>
            <w:vAlign w:val="center"/>
          </w:tcPr>
          <w:p w14:paraId="30A10B49" w14:textId="77777777" w:rsidR="00A20675" w:rsidRDefault="00A20675" w:rsidP="005965E1">
            <w:r>
              <w:rPr>
                <w:sz w:val="17"/>
              </w:rPr>
              <w:t>Yes, health candidate</w:t>
            </w:r>
          </w:p>
        </w:tc>
        <w:tc>
          <w:tcPr>
            <w:tcW w:w="2556" w:type="dxa"/>
            <w:vAlign w:val="center"/>
          </w:tcPr>
          <w:p w14:paraId="2D3ACFCE" w14:textId="77777777" w:rsidR="00A20675" w:rsidRDefault="00A20675" w:rsidP="005965E1">
            <w:r>
              <w:rPr>
                <w:sz w:val="17"/>
              </w:rPr>
              <w:t>Create event with self-reported status.</w:t>
            </w:r>
          </w:p>
        </w:tc>
      </w:tr>
      <w:tr w:rsidR="00A20675" w14:paraId="1FEFFF84" w14:textId="77777777" w:rsidTr="005965E1">
        <w:trPr>
          <w:jc w:val="center"/>
        </w:trPr>
        <w:tc>
          <w:tcPr>
            <w:tcW w:w="2556" w:type="dxa"/>
            <w:vAlign w:val="center"/>
          </w:tcPr>
          <w:p w14:paraId="52F124B4" w14:textId="77777777" w:rsidR="00A20675" w:rsidRDefault="00A20675" w:rsidP="005965E1">
            <w:r>
              <w:rPr>
                <w:sz w:val="17"/>
              </w:rPr>
              <w:t>Clinical conclusion by AI</w:t>
            </w:r>
          </w:p>
        </w:tc>
        <w:tc>
          <w:tcPr>
            <w:tcW w:w="2556" w:type="dxa"/>
            <w:vAlign w:val="center"/>
          </w:tcPr>
          <w:p w14:paraId="0819FBD7" w14:textId="77777777" w:rsidR="00A20675" w:rsidRDefault="00A20675" w:rsidP="005965E1">
            <w:r>
              <w:rPr>
                <w:sz w:val="17"/>
              </w:rPr>
              <w:t>“This sounds like asthma.”</w:t>
            </w:r>
          </w:p>
        </w:tc>
        <w:tc>
          <w:tcPr>
            <w:tcW w:w="2556" w:type="dxa"/>
            <w:vAlign w:val="center"/>
          </w:tcPr>
          <w:p w14:paraId="67DF108A" w14:textId="77777777" w:rsidR="00A20675" w:rsidRDefault="00A20675" w:rsidP="005965E1">
            <w:r>
              <w:rPr>
                <w:sz w:val="17"/>
              </w:rPr>
              <w:t>Not as confirmed fact</w:t>
            </w:r>
          </w:p>
        </w:tc>
        <w:tc>
          <w:tcPr>
            <w:tcW w:w="2556" w:type="dxa"/>
            <w:vAlign w:val="center"/>
          </w:tcPr>
          <w:p w14:paraId="738A6921" w14:textId="77777777" w:rsidR="00A20675" w:rsidRDefault="00A20675" w:rsidP="005965E1">
            <w:r>
              <w:rPr>
                <w:sz w:val="17"/>
              </w:rPr>
              <w:t>Store only as an AI hypothesis/assessment object.</w:t>
            </w:r>
          </w:p>
        </w:tc>
      </w:tr>
      <w:tr w:rsidR="00A20675" w14:paraId="1C5DAA4E" w14:textId="77777777" w:rsidTr="005965E1">
        <w:trPr>
          <w:jc w:val="center"/>
        </w:trPr>
        <w:tc>
          <w:tcPr>
            <w:tcW w:w="2556" w:type="dxa"/>
            <w:vAlign w:val="center"/>
          </w:tcPr>
          <w:p w14:paraId="552A2D6A" w14:textId="77777777" w:rsidR="00A20675" w:rsidRDefault="00A20675" w:rsidP="005965E1">
            <w:r>
              <w:rPr>
                <w:sz w:val="17"/>
              </w:rPr>
              <w:t>Clinician conclusion</w:t>
            </w:r>
          </w:p>
        </w:tc>
        <w:tc>
          <w:tcPr>
            <w:tcW w:w="2556" w:type="dxa"/>
            <w:vAlign w:val="center"/>
          </w:tcPr>
          <w:p w14:paraId="4E1D19C4" w14:textId="77777777" w:rsidR="00A20675" w:rsidRDefault="00A20675" w:rsidP="005965E1">
            <w:r>
              <w:rPr>
                <w:sz w:val="17"/>
              </w:rPr>
              <w:t>“Assessment: asthma exacerbation.”</w:t>
            </w:r>
          </w:p>
        </w:tc>
        <w:tc>
          <w:tcPr>
            <w:tcW w:w="2556" w:type="dxa"/>
            <w:vAlign w:val="center"/>
          </w:tcPr>
          <w:p w14:paraId="4D726160" w14:textId="77777777" w:rsidR="00A20675" w:rsidRDefault="00A20675" w:rsidP="005965E1">
            <w:r>
              <w:rPr>
                <w:sz w:val="17"/>
              </w:rPr>
              <w:t>Yes, clinician-authored</w:t>
            </w:r>
          </w:p>
        </w:tc>
        <w:tc>
          <w:tcPr>
            <w:tcW w:w="2556" w:type="dxa"/>
            <w:vAlign w:val="center"/>
          </w:tcPr>
          <w:p w14:paraId="380E6C4D" w14:textId="77777777" w:rsidR="00A20675" w:rsidRDefault="00A20675" w:rsidP="005965E1">
            <w:r>
              <w:rPr>
                <w:sz w:val="17"/>
              </w:rPr>
              <w:t>Store as clinician assessment with provenance.</w:t>
            </w:r>
          </w:p>
        </w:tc>
      </w:tr>
      <w:tr w:rsidR="00A20675" w14:paraId="68B23F77" w14:textId="77777777" w:rsidTr="005965E1">
        <w:trPr>
          <w:jc w:val="center"/>
        </w:trPr>
        <w:tc>
          <w:tcPr>
            <w:tcW w:w="2556" w:type="dxa"/>
            <w:vAlign w:val="center"/>
          </w:tcPr>
          <w:p w14:paraId="505B2E21" w14:textId="77777777" w:rsidR="00A20675" w:rsidRDefault="00A20675" w:rsidP="005965E1">
            <w:r>
              <w:rPr>
                <w:sz w:val="17"/>
              </w:rPr>
              <w:t>Lab result</w:t>
            </w:r>
          </w:p>
        </w:tc>
        <w:tc>
          <w:tcPr>
            <w:tcW w:w="2556" w:type="dxa"/>
            <w:vAlign w:val="center"/>
          </w:tcPr>
          <w:p w14:paraId="55057FE1" w14:textId="77777777" w:rsidR="00A20675" w:rsidRDefault="00A20675" w:rsidP="005965E1">
            <w:r>
              <w:rPr>
                <w:sz w:val="17"/>
              </w:rPr>
              <w:t>“Spirometry FEV1…”</w:t>
            </w:r>
          </w:p>
        </w:tc>
        <w:tc>
          <w:tcPr>
            <w:tcW w:w="2556" w:type="dxa"/>
            <w:vAlign w:val="center"/>
          </w:tcPr>
          <w:p w14:paraId="4F07B70D" w14:textId="77777777" w:rsidR="00A20675" w:rsidRDefault="00A20675" w:rsidP="005965E1">
            <w:r>
              <w:rPr>
                <w:sz w:val="17"/>
              </w:rPr>
              <w:t>Yes</w:t>
            </w:r>
          </w:p>
        </w:tc>
        <w:tc>
          <w:tcPr>
            <w:tcW w:w="2556" w:type="dxa"/>
            <w:vAlign w:val="center"/>
          </w:tcPr>
          <w:p w14:paraId="76063F2B" w14:textId="77777777" w:rsidR="00A20675" w:rsidRDefault="00A20675" w:rsidP="005965E1">
            <w:r>
              <w:rPr>
                <w:sz w:val="17"/>
              </w:rPr>
              <w:t>Structured result + document/source.</w:t>
            </w:r>
          </w:p>
        </w:tc>
      </w:tr>
      <w:tr w:rsidR="00A20675" w14:paraId="6E92A2BF" w14:textId="77777777" w:rsidTr="005965E1">
        <w:trPr>
          <w:jc w:val="center"/>
        </w:trPr>
        <w:tc>
          <w:tcPr>
            <w:tcW w:w="2556" w:type="dxa"/>
            <w:vAlign w:val="center"/>
          </w:tcPr>
          <w:p w14:paraId="1939B956" w14:textId="77777777" w:rsidR="00A20675" w:rsidRDefault="00A20675" w:rsidP="005965E1">
            <w:r>
              <w:rPr>
                <w:sz w:val="17"/>
              </w:rPr>
              <w:t>Contradiction</w:t>
            </w:r>
          </w:p>
        </w:tc>
        <w:tc>
          <w:tcPr>
            <w:tcW w:w="2556" w:type="dxa"/>
            <w:vAlign w:val="center"/>
          </w:tcPr>
          <w:p w14:paraId="5687CA71" w14:textId="77777777" w:rsidR="00A20675" w:rsidRDefault="00A20675" w:rsidP="005965E1">
            <w:r>
              <w:rPr>
                <w:sz w:val="17"/>
              </w:rPr>
              <w:t>“I am allergic to penicillin” then “I am not allergic”</w:t>
            </w:r>
          </w:p>
        </w:tc>
        <w:tc>
          <w:tcPr>
            <w:tcW w:w="2556" w:type="dxa"/>
            <w:vAlign w:val="center"/>
          </w:tcPr>
          <w:p w14:paraId="326E45B7" w14:textId="77777777" w:rsidR="00A20675" w:rsidRDefault="00A20675" w:rsidP="005965E1">
            <w:r>
              <w:rPr>
                <w:sz w:val="17"/>
              </w:rPr>
              <w:t>Yes, but not overwrite</w:t>
            </w:r>
          </w:p>
        </w:tc>
        <w:tc>
          <w:tcPr>
            <w:tcW w:w="2556" w:type="dxa"/>
            <w:vAlign w:val="center"/>
          </w:tcPr>
          <w:p w14:paraId="4B755033" w14:textId="77777777" w:rsidR="00A20675" w:rsidRDefault="00A20675" w:rsidP="005965E1">
            <w:r>
              <w:rPr>
                <w:sz w:val="17"/>
              </w:rPr>
              <w:t>Create conflict requiring resolution workflow.</w:t>
            </w:r>
          </w:p>
        </w:tc>
      </w:tr>
    </w:tbl>
    <w:p w14:paraId="0A7A5AA6" w14:textId="77777777" w:rsidR="00A20675" w:rsidRDefault="00A20675" w:rsidP="00A20675"/>
    <w:p w14:paraId="12F43D18" w14:textId="77777777" w:rsidR="00A20675" w:rsidRDefault="00A20675" w:rsidP="00A20675">
      <w:pPr>
        <w:pStyle w:val="Heading2"/>
      </w:pPr>
      <w:r>
        <w:t>9.3 Memory scoring</w:t>
      </w:r>
    </w:p>
    <w:p w14:paraId="3ED86A55" w14:textId="77777777" w:rsidR="00A20675" w:rsidRDefault="00A20675" w:rsidP="00A20675">
      <w:pPr>
        <w:spacing w:after="100" w:line="259" w:lineRule="auto"/>
      </w:pPr>
      <w:r>
        <w:t>A practical MVP salience score can combine health relevance, future usefulness, stability, recency, explicit user intent to remember, source reliability and privacy scope. It should be a ranking aid, not a medical truth score.</w:t>
      </w:r>
    </w:p>
    <w:p w14:paraId="0F740397" w14:textId="77777777" w:rsidR="00A20675" w:rsidRDefault="00A20675" w:rsidP="00A20675">
      <w:pPr>
        <w:pStyle w:val="Code"/>
        <w:spacing w:after="80"/>
        <w:ind w:left="288"/>
      </w:pPr>
      <w:r>
        <w:t>salience = 0.30*future_usefulness + 0.20*explicit_memory_intent + 0.20*clinical_relevance + 0.10*stability + 0.10*recency + 0.10*source_reliability</w:t>
      </w:r>
    </w:p>
    <w:p w14:paraId="70BA80FC" w14:textId="77777777" w:rsidR="00A20675" w:rsidRDefault="00A20675" w:rsidP="00A20675">
      <w:pPr>
        <w:spacing w:after="100" w:line="259" w:lineRule="auto"/>
      </w:pPr>
      <w:r>
        <w:t>Use configurable thresholds and test them against real conversation samples. Never use salience alone to determine whether a clinical fact is visible to clinicians; clinical visibility must be governed by the dual-context and consent policy.</w:t>
      </w:r>
    </w:p>
    <w:p w14:paraId="3DF3282D" w14:textId="77777777" w:rsidR="00A20675" w:rsidRDefault="00A20675" w:rsidP="00A20675">
      <w:pPr>
        <w:pStyle w:val="Heading1"/>
      </w:pPr>
      <w:r>
        <w:t>10. Making the Conversation Smooth, Not a Questionnaire</w:t>
      </w:r>
    </w:p>
    <w:p w14:paraId="34591E17" w14:textId="77777777" w:rsidR="00A20675" w:rsidRDefault="00A20675" w:rsidP="00A20675">
      <w:pPr>
        <w:pStyle w:val="Heading2"/>
      </w:pPr>
      <w:r>
        <w:t>10.1 Conversation controller</w:t>
      </w:r>
    </w:p>
    <w:p w14:paraId="59E426BB" w14:textId="77777777" w:rsidR="00A20675" w:rsidRDefault="00A20675" w:rsidP="00A20675">
      <w:pPr>
        <w:pStyle w:val="ListBullet"/>
        <w:numPr>
          <w:ilvl w:val="0"/>
          <w:numId w:val="1"/>
        </w:numPr>
        <w:spacing w:after="40" w:line="276" w:lineRule="auto"/>
      </w:pPr>
      <w:r>
        <w:t>Respond first when enough information is available; ask only when the missing information changes the next safe action.</w:t>
      </w:r>
    </w:p>
    <w:p w14:paraId="20AEADA0" w14:textId="77777777" w:rsidR="00A20675" w:rsidRDefault="00A20675" w:rsidP="00A20675">
      <w:pPr>
        <w:pStyle w:val="ListBullet"/>
        <w:numPr>
          <w:ilvl w:val="0"/>
          <w:numId w:val="1"/>
        </w:numPr>
        <w:spacing w:after="40" w:line="276" w:lineRule="auto"/>
      </w:pPr>
      <w:r>
        <w:t>Group multiple related missing details into one natural prompt rather than enumerating a checklist.</w:t>
      </w:r>
    </w:p>
    <w:p w14:paraId="684796DC" w14:textId="77777777" w:rsidR="00A20675" w:rsidRDefault="00A20675" w:rsidP="00A20675">
      <w:pPr>
        <w:pStyle w:val="ListBullet"/>
        <w:numPr>
          <w:ilvl w:val="0"/>
          <w:numId w:val="1"/>
        </w:numPr>
        <w:spacing w:after="40" w:line="276" w:lineRule="auto"/>
      </w:pPr>
      <w:r>
        <w:t>Use progressive disclosure: ask one or two high-value questions, then continue the conversation.</w:t>
      </w:r>
    </w:p>
    <w:p w14:paraId="1D73578E" w14:textId="77777777" w:rsidR="00A20675" w:rsidRDefault="00A20675" w:rsidP="00A20675">
      <w:pPr>
        <w:pStyle w:val="ListBullet"/>
        <w:numPr>
          <w:ilvl w:val="0"/>
          <w:numId w:val="1"/>
        </w:numPr>
        <w:spacing w:after="40" w:line="276" w:lineRule="auto"/>
      </w:pPr>
      <w:r>
        <w:t>Reuse information already supplied; never ask a question whose answer is already in the retrieved context.</w:t>
      </w:r>
    </w:p>
    <w:p w14:paraId="6CF2B00F" w14:textId="77777777" w:rsidR="00A20675" w:rsidRDefault="00A20675" w:rsidP="00A20675">
      <w:pPr>
        <w:pStyle w:val="ListBullet"/>
        <w:numPr>
          <w:ilvl w:val="0"/>
          <w:numId w:val="1"/>
        </w:numPr>
        <w:spacing w:after="40" w:line="276" w:lineRule="auto"/>
      </w:pPr>
      <w:r>
        <w:t>Allow the user to ignore questions and change topic.</w:t>
      </w:r>
    </w:p>
    <w:p w14:paraId="3559289C" w14:textId="77777777" w:rsidR="00A20675" w:rsidRDefault="00A20675" w:rsidP="00A20675">
      <w:pPr>
        <w:pStyle w:val="ListBullet"/>
        <w:numPr>
          <w:ilvl w:val="0"/>
          <w:numId w:val="1"/>
        </w:numPr>
        <w:spacing w:after="40" w:line="276" w:lineRule="auto"/>
      </w:pPr>
      <w:r>
        <w:t>Use confirmation for important facts: “Just to make sure I captured that…” rather than silently treating inference as fact.</w:t>
      </w:r>
    </w:p>
    <w:p w14:paraId="3877B792" w14:textId="77777777" w:rsidR="00A20675" w:rsidRDefault="00A20675" w:rsidP="00A20675">
      <w:pPr>
        <w:pStyle w:val="ListBullet"/>
        <w:numPr>
          <w:ilvl w:val="0"/>
          <w:numId w:val="1"/>
        </w:numPr>
        <w:spacing w:after="40" w:line="276" w:lineRule="auto"/>
      </w:pPr>
      <w:r>
        <w:t>Use a conversational state containing open threads so the assistant can return to an unresolved point later without interrogating the user.</w:t>
      </w:r>
    </w:p>
    <w:p w14:paraId="63CA4024" w14:textId="77777777" w:rsidR="00A20675" w:rsidRDefault="00A20675" w:rsidP="00A20675">
      <w:pPr>
        <w:pStyle w:val="Heading2"/>
      </w:pPr>
      <w:r>
        <w:t>10.2 Example</w:t>
      </w:r>
    </w:p>
    <w:p w14:paraId="610B98B1" w14:textId="77777777" w:rsidR="00A20675" w:rsidRDefault="00A20675" w:rsidP="00A20675">
      <w:pPr>
        <w:spacing w:after="100" w:line="259" w:lineRule="auto"/>
      </w:pPr>
      <w:r>
        <w:t>Bad: “When did it start? How severe is it? Any fever? Any cough? Any medication? Any allergies? How long did it last?”</w:t>
      </w:r>
    </w:p>
    <w:p w14:paraId="14EDA28F" w14:textId="77777777" w:rsidR="00A20675" w:rsidRDefault="00A20675" w:rsidP="00A20675">
      <w:pPr>
        <w:spacing w:after="100" w:line="259" w:lineRule="auto"/>
      </w:pPr>
      <w:r>
        <w:lastRenderedPageBreak/>
        <w:t>Better: “That sounds uncomfortable. You mentioned the breathing got heavy around 7pm and lasted about 20 minutes. Is it completely gone now, or are you still feeling it?”</w:t>
      </w:r>
    </w:p>
    <w:p w14:paraId="7B81FCC5" w14:textId="77777777" w:rsidR="00A20675" w:rsidRDefault="00A20675" w:rsidP="00A20675">
      <w:pPr>
        <w:spacing w:after="100" w:line="259" w:lineRule="auto"/>
      </w:pPr>
      <w:r>
        <w:t>Then only ask the next safety-relevant question if the answer requires it.</w:t>
      </w:r>
    </w:p>
    <w:p w14:paraId="44CB13F1" w14:textId="77777777" w:rsidR="00A20675" w:rsidRDefault="00A20675" w:rsidP="00A20675">
      <w:pPr>
        <w:pStyle w:val="Heading1"/>
      </w:pPr>
      <w:r>
        <w:t>11. Health Data Model</w:t>
      </w:r>
    </w:p>
    <w:p w14:paraId="3DC8E07D" w14:textId="77777777" w:rsidR="00A20675" w:rsidRDefault="00A20675" w:rsidP="00A20675">
      <w:pPr>
        <w:pStyle w:val="Heading2"/>
      </w:pPr>
      <w:r>
        <w:t>11.1 Source-of-truth rule</w:t>
      </w:r>
    </w:p>
    <w:p w14:paraId="5E58F061" w14:textId="77777777" w:rsidR="00A20675" w:rsidRDefault="00A20675" w:rsidP="00A20675">
      <w:pPr>
        <w:spacing w:after="100" w:line="259" w:lineRule="auto"/>
      </w:pPr>
      <w:r>
        <w:t>The clinical ledger is the source of truth for structured clinical information. Memory summaries, embeddings and AI-generated briefs are derived artifacts. A derived artifact must be re-generatable and must retain references to its source records.</w:t>
      </w:r>
    </w:p>
    <w:tbl>
      <w:tblPr>
        <w:tblStyle w:val="TableGrid"/>
        <w:tblW w:w="0" w:type="auto"/>
        <w:jc w:val="center"/>
        <w:tblLook w:val="04A0" w:firstRow="1" w:lastRow="0" w:firstColumn="1" w:lastColumn="0" w:noHBand="0" w:noVBand="1"/>
      </w:tblPr>
      <w:tblGrid>
        <w:gridCol w:w="3111"/>
        <w:gridCol w:w="3148"/>
        <w:gridCol w:w="3091"/>
      </w:tblGrid>
      <w:tr w:rsidR="00A20675" w14:paraId="0ACA98F7" w14:textId="77777777" w:rsidTr="005965E1">
        <w:trPr>
          <w:tblHeader/>
          <w:jc w:val="center"/>
        </w:trPr>
        <w:tc>
          <w:tcPr>
            <w:tcW w:w="3408" w:type="dxa"/>
            <w:shd w:val="clear" w:color="auto" w:fill="D9EAF7"/>
            <w:vAlign w:val="center"/>
          </w:tcPr>
          <w:p w14:paraId="150A9255" w14:textId="77777777" w:rsidR="00A20675" w:rsidRDefault="00A20675" w:rsidP="005965E1">
            <w:r>
              <w:rPr>
                <w:b/>
                <w:sz w:val="17"/>
              </w:rPr>
              <w:t>Table</w:t>
            </w:r>
          </w:p>
        </w:tc>
        <w:tc>
          <w:tcPr>
            <w:tcW w:w="3408" w:type="dxa"/>
            <w:shd w:val="clear" w:color="auto" w:fill="D9EAF7"/>
            <w:vAlign w:val="center"/>
          </w:tcPr>
          <w:p w14:paraId="519C793B" w14:textId="77777777" w:rsidR="00A20675" w:rsidRDefault="00A20675" w:rsidP="005965E1">
            <w:r>
              <w:rPr>
                <w:b/>
                <w:sz w:val="17"/>
              </w:rPr>
              <w:t>Purpose</w:t>
            </w:r>
          </w:p>
        </w:tc>
        <w:tc>
          <w:tcPr>
            <w:tcW w:w="3408" w:type="dxa"/>
            <w:shd w:val="clear" w:color="auto" w:fill="D9EAF7"/>
            <w:vAlign w:val="center"/>
          </w:tcPr>
          <w:p w14:paraId="7AE3A8AB" w14:textId="77777777" w:rsidR="00A20675" w:rsidRDefault="00A20675" w:rsidP="005965E1">
            <w:r>
              <w:rPr>
                <w:b/>
                <w:sz w:val="17"/>
              </w:rPr>
              <w:t>Key fields</w:t>
            </w:r>
          </w:p>
        </w:tc>
      </w:tr>
      <w:tr w:rsidR="00A20675" w14:paraId="2D2D4939" w14:textId="77777777" w:rsidTr="005965E1">
        <w:trPr>
          <w:jc w:val="center"/>
        </w:trPr>
        <w:tc>
          <w:tcPr>
            <w:tcW w:w="3408" w:type="dxa"/>
            <w:vAlign w:val="center"/>
          </w:tcPr>
          <w:p w14:paraId="195B047D" w14:textId="77777777" w:rsidR="00A20675" w:rsidRDefault="00A20675" w:rsidP="005965E1">
            <w:r>
              <w:rPr>
                <w:sz w:val="17"/>
              </w:rPr>
              <w:t>users</w:t>
            </w:r>
          </w:p>
        </w:tc>
        <w:tc>
          <w:tcPr>
            <w:tcW w:w="3408" w:type="dxa"/>
            <w:vAlign w:val="center"/>
          </w:tcPr>
          <w:p w14:paraId="53C7F132" w14:textId="77777777" w:rsidR="00A20675" w:rsidRDefault="00A20675" w:rsidP="005965E1">
            <w:r>
              <w:rPr>
                <w:sz w:val="17"/>
              </w:rPr>
              <w:t>Identity/authentication</w:t>
            </w:r>
          </w:p>
        </w:tc>
        <w:tc>
          <w:tcPr>
            <w:tcW w:w="3408" w:type="dxa"/>
            <w:vAlign w:val="center"/>
          </w:tcPr>
          <w:p w14:paraId="387CF770" w14:textId="77777777" w:rsidR="00A20675" w:rsidRDefault="00A20675" w:rsidP="005965E1">
            <w:r>
              <w:rPr>
                <w:sz w:val="17"/>
              </w:rPr>
              <w:t>id, contact, created_at, status</w:t>
            </w:r>
          </w:p>
        </w:tc>
      </w:tr>
      <w:tr w:rsidR="00A20675" w14:paraId="5B1AFDFD" w14:textId="77777777" w:rsidTr="005965E1">
        <w:trPr>
          <w:jc w:val="center"/>
        </w:trPr>
        <w:tc>
          <w:tcPr>
            <w:tcW w:w="3408" w:type="dxa"/>
            <w:vAlign w:val="center"/>
          </w:tcPr>
          <w:p w14:paraId="3D5ED8C3" w14:textId="77777777" w:rsidR="00A20675" w:rsidRDefault="00A20675" w:rsidP="005965E1">
            <w:r>
              <w:rPr>
                <w:sz w:val="17"/>
              </w:rPr>
              <w:t>health_profiles</w:t>
            </w:r>
          </w:p>
        </w:tc>
        <w:tc>
          <w:tcPr>
            <w:tcW w:w="3408" w:type="dxa"/>
            <w:vAlign w:val="center"/>
          </w:tcPr>
          <w:p w14:paraId="7AAE8E7F" w14:textId="77777777" w:rsidR="00A20675" w:rsidRDefault="00A20675" w:rsidP="005965E1">
            <w:r>
              <w:rPr>
                <w:sz w:val="17"/>
              </w:rPr>
              <w:t>Baseline clinical profile</w:t>
            </w:r>
          </w:p>
        </w:tc>
        <w:tc>
          <w:tcPr>
            <w:tcW w:w="3408" w:type="dxa"/>
            <w:vAlign w:val="center"/>
          </w:tcPr>
          <w:p w14:paraId="159DA04A" w14:textId="77777777" w:rsidR="00A20675" w:rsidRDefault="00A20675" w:rsidP="005965E1">
            <w:r>
              <w:rPr>
                <w:sz w:val="17"/>
              </w:rPr>
              <w:t>user_id, allergies, active_conditions, medications, baseline facts</w:t>
            </w:r>
          </w:p>
        </w:tc>
      </w:tr>
      <w:tr w:rsidR="00A20675" w14:paraId="37B5127C" w14:textId="77777777" w:rsidTr="005965E1">
        <w:trPr>
          <w:jc w:val="center"/>
        </w:trPr>
        <w:tc>
          <w:tcPr>
            <w:tcW w:w="3408" w:type="dxa"/>
            <w:vAlign w:val="center"/>
          </w:tcPr>
          <w:p w14:paraId="358EBB36" w14:textId="77777777" w:rsidR="00A20675" w:rsidRDefault="00A20675" w:rsidP="005965E1">
            <w:r>
              <w:rPr>
                <w:sz w:val="17"/>
              </w:rPr>
              <w:t>clinical_events</w:t>
            </w:r>
          </w:p>
        </w:tc>
        <w:tc>
          <w:tcPr>
            <w:tcW w:w="3408" w:type="dxa"/>
            <w:vAlign w:val="center"/>
          </w:tcPr>
          <w:p w14:paraId="3FB0DA76" w14:textId="77777777" w:rsidR="00A20675" w:rsidRDefault="00A20675" w:rsidP="005965E1">
            <w:r>
              <w:rPr>
                <w:sz w:val="17"/>
              </w:rPr>
              <w:t>Authoritative longitudinal ledger</w:t>
            </w:r>
          </w:p>
        </w:tc>
        <w:tc>
          <w:tcPr>
            <w:tcW w:w="3408" w:type="dxa"/>
            <w:vAlign w:val="center"/>
          </w:tcPr>
          <w:p w14:paraId="7EB9C485" w14:textId="77777777" w:rsidR="00A20675" w:rsidRDefault="00A20675" w:rsidP="005965E1">
            <w:r>
              <w:rPr>
                <w:sz w:val="17"/>
              </w:rPr>
              <w:t>id, patient_id, type, occurred_at, payload, status, source, provenance_id</w:t>
            </w:r>
          </w:p>
        </w:tc>
      </w:tr>
      <w:tr w:rsidR="00A20675" w14:paraId="00114799" w14:textId="77777777" w:rsidTr="005965E1">
        <w:trPr>
          <w:jc w:val="center"/>
        </w:trPr>
        <w:tc>
          <w:tcPr>
            <w:tcW w:w="3408" w:type="dxa"/>
            <w:vAlign w:val="center"/>
          </w:tcPr>
          <w:p w14:paraId="3892F5BD" w14:textId="77777777" w:rsidR="00A20675" w:rsidRDefault="00A20675" w:rsidP="005965E1">
            <w:r>
              <w:rPr>
                <w:sz w:val="17"/>
              </w:rPr>
              <w:t>observations</w:t>
            </w:r>
          </w:p>
        </w:tc>
        <w:tc>
          <w:tcPr>
            <w:tcW w:w="3408" w:type="dxa"/>
            <w:vAlign w:val="center"/>
          </w:tcPr>
          <w:p w14:paraId="78EA3391" w14:textId="77777777" w:rsidR="00A20675" w:rsidRDefault="00A20675" w:rsidP="005965E1">
            <w:r>
              <w:rPr>
                <w:sz w:val="17"/>
              </w:rPr>
              <w:t>Vitals/device/lab atomic values</w:t>
            </w:r>
          </w:p>
        </w:tc>
        <w:tc>
          <w:tcPr>
            <w:tcW w:w="3408" w:type="dxa"/>
            <w:vAlign w:val="center"/>
          </w:tcPr>
          <w:p w14:paraId="4BC92EB2" w14:textId="77777777" w:rsidR="00A20675" w:rsidRDefault="00A20675" w:rsidP="005965E1">
            <w:r>
              <w:rPr>
                <w:sz w:val="17"/>
              </w:rPr>
              <w:t>id, patient_id, code, value, unit, effective_at, source</w:t>
            </w:r>
          </w:p>
        </w:tc>
      </w:tr>
      <w:tr w:rsidR="00A20675" w14:paraId="5D664616" w14:textId="77777777" w:rsidTr="005965E1">
        <w:trPr>
          <w:jc w:val="center"/>
        </w:trPr>
        <w:tc>
          <w:tcPr>
            <w:tcW w:w="3408" w:type="dxa"/>
            <w:vAlign w:val="center"/>
          </w:tcPr>
          <w:p w14:paraId="31F45F65" w14:textId="77777777" w:rsidR="00A20675" w:rsidRDefault="00A20675" w:rsidP="005965E1">
            <w:r>
              <w:rPr>
                <w:sz w:val="17"/>
              </w:rPr>
              <w:t>encounters</w:t>
            </w:r>
          </w:p>
        </w:tc>
        <w:tc>
          <w:tcPr>
            <w:tcW w:w="3408" w:type="dxa"/>
            <w:vAlign w:val="center"/>
          </w:tcPr>
          <w:p w14:paraId="06FC82FB" w14:textId="77777777" w:rsidR="00A20675" w:rsidRDefault="00A20675" w:rsidP="005965E1">
            <w:r>
              <w:rPr>
                <w:sz w:val="17"/>
              </w:rPr>
              <w:t>Clinical visits/episodes</w:t>
            </w:r>
          </w:p>
        </w:tc>
        <w:tc>
          <w:tcPr>
            <w:tcW w:w="3408" w:type="dxa"/>
            <w:vAlign w:val="center"/>
          </w:tcPr>
          <w:p w14:paraId="20399DC5" w14:textId="77777777" w:rsidR="00A20675" w:rsidRDefault="00A20675" w:rsidP="005965E1">
            <w:r>
              <w:rPr>
                <w:sz w:val="17"/>
              </w:rPr>
              <w:t>id, patient_id, facility, clinician, start/end, reason, disposition</w:t>
            </w:r>
          </w:p>
        </w:tc>
      </w:tr>
      <w:tr w:rsidR="00A20675" w14:paraId="3A30149B" w14:textId="77777777" w:rsidTr="005965E1">
        <w:trPr>
          <w:jc w:val="center"/>
        </w:trPr>
        <w:tc>
          <w:tcPr>
            <w:tcW w:w="3408" w:type="dxa"/>
            <w:vAlign w:val="center"/>
          </w:tcPr>
          <w:p w14:paraId="379BAAAF" w14:textId="77777777" w:rsidR="00A20675" w:rsidRDefault="00A20675" w:rsidP="005965E1">
            <w:r>
              <w:rPr>
                <w:sz w:val="17"/>
              </w:rPr>
              <w:t>documents</w:t>
            </w:r>
          </w:p>
        </w:tc>
        <w:tc>
          <w:tcPr>
            <w:tcW w:w="3408" w:type="dxa"/>
            <w:vAlign w:val="center"/>
          </w:tcPr>
          <w:p w14:paraId="69EFDC9B" w14:textId="77777777" w:rsidR="00A20675" w:rsidRDefault="00A20675" w:rsidP="005965E1">
            <w:r>
              <w:rPr>
                <w:sz w:val="17"/>
              </w:rPr>
              <w:t>Medical documents/media metadata</w:t>
            </w:r>
          </w:p>
        </w:tc>
        <w:tc>
          <w:tcPr>
            <w:tcW w:w="3408" w:type="dxa"/>
            <w:vAlign w:val="center"/>
          </w:tcPr>
          <w:p w14:paraId="31EF08C4" w14:textId="77777777" w:rsidR="00A20675" w:rsidRDefault="00A20675" w:rsidP="005965E1">
            <w:r>
              <w:rPr>
                <w:sz w:val="17"/>
              </w:rPr>
              <w:t>id, patient_id, object_uri, type, hash, uploaded_by, created_at</w:t>
            </w:r>
          </w:p>
        </w:tc>
      </w:tr>
      <w:tr w:rsidR="00A20675" w14:paraId="617F0E6C" w14:textId="77777777" w:rsidTr="005965E1">
        <w:trPr>
          <w:jc w:val="center"/>
        </w:trPr>
        <w:tc>
          <w:tcPr>
            <w:tcW w:w="3408" w:type="dxa"/>
            <w:vAlign w:val="center"/>
          </w:tcPr>
          <w:p w14:paraId="61934A22" w14:textId="77777777" w:rsidR="00A20675" w:rsidRDefault="00A20675" w:rsidP="005965E1">
            <w:r>
              <w:rPr>
                <w:sz w:val="17"/>
              </w:rPr>
              <w:t>chat_sessions</w:t>
            </w:r>
          </w:p>
        </w:tc>
        <w:tc>
          <w:tcPr>
            <w:tcW w:w="3408" w:type="dxa"/>
            <w:vAlign w:val="center"/>
          </w:tcPr>
          <w:p w14:paraId="6A8FF3A8" w14:textId="77777777" w:rsidR="00A20675" w:rsidRDefault="00A20675" w:rsidP="005965E1">
            <w:r>
              <w:rPr>
                <w:sz w:val="17"/>
              </w:rPr>
              <w:t>Technical conversation boundary</w:t>
            </w:r>
          </w:p>
        </w:tc>
        <w:tc>
          <w:tcPr>
            <w:tcW w:w="3408" w:type="dxa"/>
            <w:vAlign w:val="center"/>
          </w:tcPr>
          <w:p w14:paraId="2F837728" w14:textId="77777777" w:rsidR="00A20675" w:rsidRDefault="00A20675" w:rsidP="005965E1">
            <w:r>
              <w:rPr>
                <w:sz w:val="17"/>
              </w:rPr>
              <w:t>session_id, patient_id, started_at, ended_at</w:t>
            </w:r>
          </w:p>
        </w:tc>
      </w:tr>
      <w:tr w:rsidR="00A20675" w14:paraId="27C6D1E8" w14:textId="77777777" w:rsidTr="005965E1">
        <w:trPr>
          <w:jc w:val="center"/>
        </w:trPr>
        <w:tc>
          <w:tcPr>
            <w:tcW w:w="3408" w:type="dxa"/>
            <w:vAlign w:val="center"/>
          </w:tcPr>
          <w:p w14:paraId="62593DB8" w14:textId="77777777" w:rsidR="00A20675" w:rsidRDefault="00A20675" w:rsidP="005965E1">
            <w:r>
              <w:rPr>
                <w:sz w:val="17"/>
              </w:rPr>
              <w:t>chat_messages</w:t>
            </w:r>
          </w:p>
        </w:tc>
        <w:tc>
          <w:tcPr>
            <w:tcW w:w="3408" w:type="dxa"/>
            <w:vAlign w:val="center"/>
          </w:tcPr>
          <w:p w14:paraId="14A198AF" w14:textId="77777777" w:rsidR="00A20675" w:rsidRDefault="00A20675" w:rsidP="005965E1">
            <w:r>
              <w:rPr>
                <w:sz w:val="17"/>
              </w:rPr>
              <w:t>Conversation archive</w:t>
            </w:r>
          </w:p>
        </w:tc>
        <w:tc>
          <w:tcPr>
            <w:tcW w:w="3408" w:type="dxa"/>
            <w:vAlign w:val="center"/>
          </w:tcPr>
          <w:p w14:paraId="166B2713" w14:textId="77777777" w:rsidR="00A20675" w:rsidRDefault="00A20675" w:rsidP="005965E1">
            <w:r>
              <w:rPr>
                <w:sz w:val="17"/>
              </w:rPr>
              <w:t>id, session_id, sender, content, metadata</w:t>
            </w:r>
          </w:p>
        </w:tc>
      </w:tr>
      <w:tr w:rsidR="00A20675" w14:paraId="6C61DCA9" w14:textId="77777777" w:rsidTr="005965E1">
        <w:trPr>
          <w:jc w:val="center"/>
        </w:trPr>
        <w:tc>
          <w:tcPr>
            <w:tcW w:w="3408" w:type="dxa"/>
            <w:vAlign w:val="center"/>
          </w:tcPr>
          <w:p w14:paraId="116F6822" w14:textId="77777777" w:rsidR="00A20675" w:rsidRDefault="00A20675" w:rsidP="005965E1">
            <w:r>
              <w:rPr>
                <w:sz w:val="17"/>
              </w:rPr>
              <w:t>personal_memories</w:t>
            </w:r>
          </w:p>
        </w:tc>
        <w:tc>
          <w:tcPr>
            <w:tcW w:w="3408" w:type="dxa"/>
            <w:vAlign w:val="center"/>
          </w:tcPr>
          <w:p w14:paraId="79FA9253" w14:textId="77777777" w:rsidR="00A20675" w:rsidRDefault="00A20675" w:rsidP="005965E1">
            <w:r>
              <w:rPr>
                <w:sz w:val="17"/>
              </w:rPr>
              <w:t>Private long-term conversational memory</w:t>
            </w:r>
          </w:p>
        </w:tc>
        <w:tc>
          <w:tcPr>
            <w:tcW w:w="3408" w:type="dxa"/>
            <w:vAlign w:val="center"/>
          </w:tcPr>
          <w:p w14:paraId="1CCC8047" w14:textId="77777777" w:rsidR="00A20675" w:rsidRDefault="00A20675" w:rsidP="005965E1">
            <w:r>
              <w:rPr>
                <w:sz w:val="17"/>
              </w:rPr>
              <w:t>id, patient_id, text, tags, embedding_ref, salience, expires_at</w:t>
            </w:r>
          </w:p>
        </w:tc>
      </w:tr>
      <w:tr w:rsidR="00A20675" w14:paraId="36BB42E2" w14:textId="77777777" w:rsidTr="005965E1">
        <w:trPr>
          <w:jc w:val="center"/>
        </w:trPr>
        <w:tc>
          <w:tcPr>
            <w:tcW w:w="3408" w:type="dxa"/>
            <w:vAlign w:val="center"/>
          </w:tcPr>
          <w:p w14:paraId="015B3A6E" w14:textId="77777777" w:rsidR="00A20675" w:rsidRDefault="00A20675" w:rsidP="005965E1">
            <w:r>
              <w:rPr>
                <w:sz w:val="17"/>
              </w:rPr>
              <w:t>health_memories</w:t>
            </w:r>
          </w:p>
        </w:tc>
        <w:tc>
          <w:tcPr>
            <w:tcW w:w="3408" w:type="dxa"/>
            <w:vAlign w:val="center"/>
          </w:tcPr>
          <w:p w14:paraId="23DD4B54" w14:textId="77777777" w:rsidR="00A20675" w:rsidRDefault="00A20675" w:rsidP="005965E1">
            <w:r>
              <w:rPr>
                <w:sz w:val="17"/>
              </w:rPr>
              <w:t>Shareable derived health memory</w:t>
            </w:r>
          </w:p>
        </w:tc>
        <w:tc>
          <w:tcPr>
            <w:tcW w:w="3408" w:type="dxa"/>
            <w:vAlign w:val="center"/>
          </w:tcPr>
          <w:p w14:paraId="7B9FA649" w14:textId="77777777" w:rsidR="00A20675" w:rsidRDefault="00A20675" w:rsidP="005965E1">
            <w:r>
              <w:rPr>
                <w:sz w:val="17"/>
              </w:rPr>
              <w:t>id, patient_id, text, source_event_ids, embedding_ref, status</w:t>
            </w:r>
          </w:p>
        </w:tc>
      </w:tr>
      <w:tr w:rsidR="00A20675" w14:paraId="65E01C04" w14:textId="77777777" w:rsidTr="005965E1">
        <w:trPr>
          <w:jc w:val="center"/>
        </w:trPr>
        <w:tc>
          <w:tcPr>
            <w:tcW w:w="3408" w:type="dxa"/>
            <w:vAlign w:val="center"/>
          </w:tcPr>
          <w:p w14:paraId="490199D0" w14:textId="77777777" w:rsidR="00A20675" w:rsidRDefault="00A20675" w:rsidP="005965E1">
            <w:r>
              <w:rPr>
                <w:sz w:val="17"/>
              </w:rPr>
              <w:t>memory_links</w:t>
            </w:r>
          </w:p>
        </w:tc>
        <w:tc>
          <w:tcPr>
            <w:tcW w:w="3408" w:type="dxa"/>
            <w:vAlign w:val="center"/>
          </w:tcPr>
          <w:p w14:paraId="5D76A5DD" w14:textId="77777777" w:rsidR="00A20675" w:rsidRDefault="00A20675" w:rsidP="005965E1">
            <w:r>
              <w:rPr>
                <w:sz w:val="17"/>
              </w:rPr>
              <w:t>Connections between memories/events</w:t>
            </w:r>
          </w:p>
        </w:tc>
        <w:tc>
          <w:tcPr>
            <w:tcW w:w="3408" w:type="dxa"/>
            <w:vAlign w:val="center"/>
          </w:tcPr>
          <w:p w14:paraId="2BC5FF4E" w14:textId="77777777" w:rsidR="00A20675" w:rsidRDefault="00A20675" w:rsidP="005965E1">
            <w:r>
              <w:rPr>
                <w:sz w:val="17"/>
              </w:rPr>
              <w:t>from_id, to_id, relation, confidence</w:t>
            </w:r>
          </w:p>
        </w:tc>
      </w:tr>
      <w:tr w:rsidR="00A20675" w14:paraId="04C5A3F1" w14:textId="77777777" w:rsidTr="005965E1">
        <w:trPr>
          <w:jc w:val="center"/>
        </w:trPr>
        <w:tc>
          <w:tcPr>
            <w:tcW w:w="3408" w:type="dxa"/>
            <w:vAlign w:val="center"/>
          </w:tcPr>
          <w:p w14:paraId="619FA6A2" w14:textId="77777777" w:rsidR="00A20675" w:rsidRDefault="00A20675" w:rsidP="005965E1">
            <w:r>
              <w:rPr>
                <w:sz w:val="17"/>
              </w:rPr>
              <w:t>leases</w:t>
            </w:r>
          </w:p>
        </w:tc>
        <w:tc>
          <w:tcPr>
            <w:tcW w:w="3408" w:type="dxa"/>
            <w:vAlign w:val="center"/>
          </w:tcPr>
          <w:p w14:paraId="44C8853E" w14:textId="77777777" w:rsidR="00A20675" w:rsidRDefault="00A20675" w:rsidP="005965E1">
            <w:r>
              <w:rPr>
                <w:sz w:val="17"/>
              </w:rPr>
              <w:t>Temporary patient authorization</w:t>
            </w:r>
          </w:p>
        </w:tc>
        <w:tc>
          <w:tcPr>
            <w:tcW w:w="3408" w:type="dxa"/>
            <w:vAlign w:val="center"/>
          </w:tcPr>
          <w:p w14:paraId="5BAC870B" w14:textId="77777777" w:rsidR="00A20675" w:rsidRDefault="00A20675" w:rsidP="005965E1">
            <w:r>
              <w:rPr>
                <w:sz w:val="17"/>
              </w:rPr>
              <w:t>lease_id, patient_id, actor_id, scope, purpose, expires_at, status</w:t>
            </w:r>
          </w:p>
        </w:tc>
      </w:tr>
      <w:tr w:rsidR="00A20675" w14:paraId="02B0961A" w14:textId="77777777" w:rsidTr="005965E1">
        <w:trPr>
          <w:jc w:val="center"/>
        </w:trPr>
        <w:tc>
          <w:tcPr>
            <w:tcW w:w="3408" w:type="dxa"/>
            <w:vAlign w:val="center"/>
          </w:tcPr>
          <w:p w14:paraId="2D2EFA17" w14:textId="77777777" w:rsidR="00A20675" w:rsidRDefault="00A20675" w:rsidP="005965E1">
            <w:r>
              <w:rPr>
                <w:sz w:val="17"/>
              </w:rPr>
              <w:t>consents</w:t>
            </w:r>
          </w:p>
        </w:tc>
        <w:tc>
          <w:tcPr>
            <w:tcW w:w="3408" w:type="dxa"/>
            <w:vAlign w:val="center"/>
          </w:tcPr>
          <w:p w14:paraId="7E3D1E44" w14:textId="77777777" w:rsidR="00A20675" w:rsidRDefault="00A20675" w:rsidP="005965E1">
            <w:r>
              <w:rPr>
                <w:sz w:val="17"/>
              </w:rPr>
              <w:t>Consent directives</w:t>
            </w:r>
          </w:p>
        </w:tc>
        <w:tc>
          <w:tcPr>
            <w:tcW w:w="3408" w:type="dxa"/>
            <w:vAlign w:val="center"/>
          </w:tcPr>
          <w:p w14:paraId="09BF15B6" w14:textId="77777777" w:rsidR="00A20675" w:rsidRDefault="00A20675" w:rsidP="005965E1">
            <w:r>
              <w:rPr>
                <w:sz w:val="17"/>
              </w:rPr>
              <w:t>id, patient_id, purpose, scope, status, effective_period</w:t>
            </w:r>
          </w:p>
        </w:tc>
      </w:tr>
      <w:tr w:rsidR="00A20675" w14:paraId="3575AAF3" w14:textId="77777777" w:rsidTr="005965E1">
        <w:trPr>
          <w:jc w:val="center"/>
        </w:trPr>
        <w:tc>
          <w:tcPr>
            <w:tcW w:w="3408" w:type="dxa"/>
            <w:vAlign w:val="center"/>
          </w:tcPr>
          <w:p w14:paraId="4B7B12A6" w14:textId="77777777" w:rsidR="00A20675" w:rsidRDefault="00A20675" w:rsidP="005965E1">
            <w:r>
              <w:rPr>
                <w:sz w:val="17"/>
              </w:rPr>
              <w:t>provenance</w:t>
            </w:r>
          </w:p>
        </w:tc>
        <w:tc>
          <w:tcPr>
            <w:tcW w:w="3408" w:type="dxa"/>
            <w:vAlign w:val="center"/>
          </w:tcPr>
          <w:p w14:paraId="4B8754C8" w14:textId="77777777" w:rsidR="00A20675" w:rsidRDefault="00A20675" w:rsidP="005965E1">
            <w:r>
              <w:rPr>
                <w:sz w:val="17"/>
              </w:rPr>
              <w:t>Evidence of origin/transformation</w:t>
            </w:r>
          </w:p>
        </w:tc>
        <w:tc>
          <w:tcPr>
            <w:tcW w:w="3408" w:type="dxa"/>
            <w:vAlign w:val="center"/>
          </w:tcPr>
          <w:p w14:paraId="21CC4B68" w14:textId="77777777" w:rsidR="00A20675" w:rsidRDefault="00A20675" w:rsidP="005965E1">
            <w:r>
              <w:rPr>
                <w:sz w:val="17"/>
              </w:rPr>
              <w:t>id, target_id, actor, activity, source_refs, occurred_at</w:t>
            </w:r>
          </w:p>
        </w:tc>
      </w:tr>
      <w:tr w:rsidR="00A20675" w14:paraId="65409E80" w14:textId="77777777" w:rsidTr="005965E1">
        <w:trPr>
          <w:jc w:val="center"/>
        </w:trPr>
        <w:tc>
          <w:tcPr>
            <w:tcW w:w="3408" w:type="dxa"/>
            <w:vAlign w:val="center"/>
          </w:tcPr>
          <w:p w14:paraId="7E2C01C4" w14:textId="77777777" w:rsidR="00A20675" w:rsidRDefault="00A20675" w:rsidP="005965E1">
            <w:r>
              <w:rPr>
                <w:sz w:val="17"/>
              </w:rPr>
              <w:t>audit_events</w:t>
            </w:r>
          </w:p>
        </w:tc>
        <w:tc>
          <w:tcPr>
            <w:tcW w:w="3408" w:type="dxa"/>
            <w:vAlign w:val="center"/>
          </w:tcPr>
          <w:p w14:paraId="794CC611" w14:textId="77777777" w:rsidR="00A20675" w:rsidRDefault="00A20675" w:rsidP="005965E1">
            <w:r>
              <w:rPr>
                <w:sz w:val="17"/>
              </w:rPr>
              <w:t>Security/audit trail</w:t>
            </w:r>
          </w:p>
        </w:tc>
        <w:tc>
          <w:tcPr>
            <w:tcW w:w="3408" w:type="dxa"/>
            <w:vAlign w:val="center"/>
          </w:tcPr>
          <w:p w14:paraId="115782C6" w14:textId="77777777" w:rsidR="00A20675" w:rsidRDefault="00A20675" w:rsidP="005965E1">
            <w:r>
              <w:rPr>
                <w:sz w:val="17"/>
              </w:rPr>
              <w:t>id, actor, action, target, timestamp, outcome, purpose</w:t>
            </w:r>
          </w:p>
        </w:tc>
      </w:tr>
      <w:tr w:rsidR="00A20675" w14:paraId="2B867991" w14:textId="77777777" w:rsidTr="005965E1">
        <w:trPr>
          <w:jc w:val="center"/>
        </w:trPr>
        <w:tc>
          <w:tcPr>
            <w:tcW w:w="3408" w:type="dxa"/>
            <w:vAlign w:val="center"/>
          </w:tcPr>
          <w:p w14:paraId="7B0D73A8" w14:textId="77777777" w:rsidR="00A20675" w:rsidRDefault="00A20675" w:rsidP="005965E1">
            <w:r>
              <w:rPr>
                <w:sz w:val="17"/>
              </w:rPr>
              <w:t>claims_exports</w:t>
            </w:r>
          </w:p>
        </w:tc>
        <w:tc>
          <w:tcPr>
            <w:tcW w:w="3408" w:type="dxa"/>
            <w:vAlign w:val="center"/>
          </w:tcPr>
          <w:p w14:paraId="4E1AE818" w14:textId="77777777" w:rsidR="00A20675" w:rsidRDefault="00A20675" w:rsidP="005965E1">
            <w:r>
              <w:rPr>
                <w:sz w:val="17"/>
              </w:rPr>
              <w:t>Generated HMO/claims artifacts</w:t>
            </w:r>
          </w:p>
        </w:tc>
        <w:tc>
          <w:tcPr>
            <w:tcW w:w="3408" w:type="dxa"/>
            <w:vAlign w:val="center"/>
          </w:tcPr>
          <w:p w14:paraId="7946C87E" w14:textId="77777777" w:rsidR="00A20675" w:rsidRDefault="00A20675" w:rsidP="005965E1">
            <w:r>
              <w:rPr>
                <w:sz w:val="17"/>
              </w:rPr>
              <w:t>id, encounter_id, payer, mapping_status, export_uri, created_by</w:t>
            </w:r>
          </w:p>
        </w:tc>
      </w:tr>
    </w:tbl>
    <w:p w14:paraId="60F289D0" w14:textId="77777777" w:rsidR="00A20675" w:rsidRDefault="00A20675" w:rsidP="00A20675"/>
    <w:p w14:paraId="539DDE1B" w14:textId="77777777" w:rsidR="00A20675" w:rsidRDefault="00A20675" w:rsidP="00A20675">
      <w:pPr>
        <w:pStyle w:val="Heading2"/>
      </w:pPr>
      <w:r>
        <w:t>11.2 Event status model</w:t>
      </w:r>
    </w:p>
    <w:p w14:paraId="6A5EA113" w14:textId="77777777" w:rsidR="00A20675" w:rsidRDefault="00A20675" w:rsidP="00A20675">
      <w:pPr>
        <w:pStyle w:val="Code"/>
        <w:spacing w:after="80"/>
        <w:ind w:left="288"/>
      </w:pPr>
      <w:r>
        <w:t>candidate -&gt; reported -&gt; clinician_reviewed -&gt; clinician_verified</w:t>
      </w:r>
      <w:r>
        <w:br/>
        <w:t xml:space="preserve">                   |</w:t>
      </w:r>
      <w:r>
        <w:br/>
        <w:t xml:space="preserve">                   +-&gt; rejected</w:t>
      </w:r>
      <w:r>
        <w:br/>
        <w:t xml:space="preserve">                   +-&gt; superseded</w:t>
      </w:r>
      <w:r>
        <w:br/>
        <w:t xml:space="preserve">                   +-&gt; entered_in_error</w:t>
      </w:r>
    </w:p>
    <w:p w14:paraId="4B564BFD" w14:textId="77777777" w:rsidR="00A20675" w:rsidRDefault="00A20675" w:rsidP="00A20675">
      <w:pPr>
        <w:spacing w:after="100" w:line="259" w:lineRule="auto"/>
      </w:pPr>
      <w:r>
        <w:t>Do not use one boolean “confirmed=true”. Clinical data changes over time and needs provenance plus lifecycle states.</w:t>
      </w:r>
    </w:p>
    <w:p w14:paraId="48AE0CF0" w14:textId="77777777" w:rsidR="00A20675" w:rsidRDefault="00A20675" w:rsidP="00A20675">
      <w:pPr>
        <w:pStyle w:val="Heading1"/>
      </w:pPr>
      <w:r>
        <w:lastRenderedPageBreak/>
        <w:t>12. Clinical Hypothesis / Probability Engine</w:t>
      </w:r>
    </w:p>
    <w:p w14:paraId="58333FD5" w14:textId="77777777" w:rsidR="00A20675" w:rsidRDefault="00A20675" w:rsidP="00A20675">
      <w:pPr>
        <w:spacing w:after="100" w:line="259" w:lineRule="auto"/>
      </w:pPr>
      <w:r>
        <w:t>The supplied blueprint proposes a dynamic 0-100% scale. Keep the concept, but define the value carefully. In the MVP it should mean “model-estimated support/risk for this hypothesis given the currently available evidence and model configuration”; it is not a percentage certainty that the patient has a disease.</w:t>
      </w:r>
    </w:p>
    <w:p w14:paraId="4124B6C1" w14:textId="77777777" w:rsidR="00A20675" w:rsidRDefault="00A20675" w:rsidP="00A20675">
      <w:pPr>
        <w:pStyle w:val="Heading2"/>
      </w:pPr>
      <w:r>
        <w:t>12.1 Evidence hierarchy</w:t>
      </w:r>
    </w:p>
    <w:tbl>
      <w:tblPr>
        <w:tblStyle w:val="TableGrid"/>
        <w:tblW w:w="0" w:type="auto"/>
        <w:jc w:val="center"/>
        <w:tblLook w:val="04A0" w:firstRow="1" w:lastRow="0" w:firstColumn="1" w:lastColumn="0" w:noHBand="0" w:noVBand="1"/>
      </w:tblPr>
      <w:tblGrid>
        <w:gridCol w:w="3073"/>
        <w:gridCol w:w="3161"/>
        <w:gridCol w:w="3116"/>
      </w:tblGrid>
      <w:tr w:rsidR="00A20675" w14:paraId="77D36200" w14:textId="77777777" w:rsidTr="005965E1">
        <w:trPr>
          <w:tblHeader/>
          <w:jc w:val="center"/>
        </w:trPr>
        <w:tc>
          <w:tcPr>
            <w:tcW w:w="3408" w:type="dxa"/>
            <w:shd w:val="clear" w:color="auto" w:fill="D9EAF7"/>
            <w:vAlign w:val="center"/>
          </w:tcPr>
          <w:p w14:paraId="3883E4ED" w14:textId="77777777" w:rsidR="00A20675" w:rsidRDefault="00A20675" w:rsidP="005965E1">
            <w:r>
              <w:rPr>
                <w:b/>
                <w:sz w:val="17"/>
              </w:rPr>
              <w:t>Evidence tier</w:t>
            </w:r>
          </w:p>
        </w:tc>
        <w:tc>
          <w:tcPr>
            <w:tcW w:w="3408" w:type="dxa"/>
            <w:shd w:val="clear" w:color="auto" w:fill="D9EAF7"/>
            <w:vAlign w:val="center"/>
          </w:tcPr>
          <w:p w14:paraId="36F237A2" w14:textId="77777777" w:rsidR="00A20675" w:rsidRDefault="00A20675" w:rsidP="005965E1">
            <w:r>
              <w:rPr>
                <w:b/>
                <w:sz w:val="17"/>
              </w:rPr>
              <w:t>Examples</w:t>
            </w:r>
          </w:p>
        </w:tc>
        <w:tc>
          <w:tcPr>
            <w:tcW w:w="3408" w:type="dxa"/>
            <w:shd w:val="clear" w:color="auto" w:fill="D9EAF7"/>
            <w:vAlign w:val="center"/>
          </w:tcPr>
          <w:p w14:paraId="054D0C09" w14:textId="77777777" w:rsidR="00A20675" w:rsidRDefault="00A20675" w:rsidP="005965E1">
            <w:r>
              <w:rPr>
                <w:b/>
                <w:sz w:val="17"/>
              </w:rPr>
              <w:t>Suggested effect</w:t>
            </w:r>
          </w:p>
        </w:tc>
      </w:tr>
      <w:tr w:rsidR="00A20675" w14:paraId="0DE5F46D" w14:textId="77777777" w:rsidTr="005965E1">
        <w:trPr>
          <w:jc w:val="center"/>
        </w:trPr>
        <w:tc>
          <w:tcPr>
            <w:tcW w:w="3408" w:type="dxa"/>
            <w:vAlign w:val="center"/>
          </w:tcPr>
          <w:p w14:paraId="036384B4" w14:textId="77777777" w:rsidR="00A20675" w:rsidRDefault="00A20675" w:rsidP="005965E1">
            <w:r>
              <w:rPr>
                <w:sz w:val="17"/>
              </w:rPr>
              <w:t>Tier A: raw verified result</w:t>
            </w:r>
          </w:p>
        </w:tc>
        <w:tc>
          <w:tcPr>
            <w:tcW w:w="3408" w:type="dxa"/>
            <w:vAlign w:val="center"/>
          </w:tcPr>
          <w:p w14:paraId="1BE693AE" w14:textId="77777777" w:rsidR="00A20675" w:rsidRDefault="00A20675" w:rsidP="005965E1">
            <w:r>
              <w:rPr>
                <w:sz w:val="17"/>
              </w:rPr>
              <w:t>validated lab/imaging/device result</w:t>
            </w:r>
          </w:p>
        </w:tc>
        <w:tc>
          <w:tcPr>
            <w:tcW w:w="3408" w:type="dxa"/>
            <w:vAlign w:val="center"/>
          </w:tcPr>
          <w:p w14:paraId="77BC4D14" w14:textId="77777777" w:rsidR="00A20675" w:rsidRDefault="00A20675" w:rsidP="005965E1">
            <w:r>
              <w:rPr>
                <w:sz w:val="17"/>
              </w:rPr>
              <w:t>Highest evidentiary weight, subject to clinical interpretation</w:t>
            </w:r>
          </w:p>
        </w:tc>
      </w:tr>
      <w:tr w:rsidR="00A20675" w14:paraId="286B5305" w14:textId="77777777" w:rsidTr="005965E1">
        <w:trPr>
          <w:jc w:val="center"/>
        </w:trPr>
        <w:tc>
          <w:tcPr>
            <w:tcW w:w="3408" w:type="dxa"/>
            <w:vAlign w:val="center"/>
          </w:tcPr>
          <w:p w14:paraId="49DEAC53" w14:textId="77777777" w:rsidR="00A20675" w:rsidRDefault="00A20675" w:rsidP="005965E1">
            <w:r>
              <w:rPr>
                <w:sz w:val="17"/>
              </w:rPr>
              <w:t>Tier B: clinician-authored finding</w:t>
            </w:r>
          </w:p>
        </w:tc>
        <w:tc>
          <w:tcPr>
            <w:tcW w:w="3408" w:type="dxa"/>
            <w:vAlign w:val="center"/>
          </w:tcPr>
          <w:p w14:paraId="7E85C4DD" w14:textId="77777777" w:rsidR="00A20675" w:rsidRDefault="00A20675" w:rsidP="005965E1">
            <w:r>
              <w:rPr>
                <w:sz w:val="17"/>
              </w:rPr>
              <w:t>exam/assessment entered by clinician</w:t>
            </w:r>
          </w:p>
        </w:tc>
        <w:tc>
          <w:tcPr>
            <w:tcW w:w="3408" w:type="dxa"/>
            <w:vAlign w:val="center"/>
          </w:tcPr>
          <w:p w14:paraId="6CDE54E2" w14:textId="77777777" w:rsidR="00A20675" w:rsidRDefault="00A20675" w:rsidP="005965E1">
            <w:r>
              <w:rPr>
                <w:sz w:val="17"/>
              </w:rPr>
              <w:t>High weight; provenance recorded</w:t>
            </w:r>
          </w:p>
        </w:tc>
      </w:tr>
      <w:tr w:rsidR="00A20675" w14:paraId="506DA34E" w14:textId="77777777" w:rsidTr="005965E1">
        <w:trPr>
          <w:jc w:val="center"/>
        </w:trPr>
        <w:tc>
          <w:tcPr>
            <w:tcW w:w="3408" w:type="dxa"/>
            <w:vAlign w:val="center"/>
          </w:tcPr>
          <w:p w14:paraId="385CB677" w14:textId="77777777" w:rsidR="00A20675" w:rsidRDefault="00A20675" w:rsidP="005965E1">
            <w:r>
              <w:rPr>
                <w:sz w:val="17"/>
              </w:rPr>
              <w:t>Tier C: device telemetry</w:t>
            </w:r>
          </w:p>
        </w:tc>
        <w:tc>
          <w:tcPr>
            <w:tcW w:w="3408" w:type="dxa"/>
            <w:vAlign w:val="center"/>
          </w:tcPr>
          <w:p w14:paraId="57D0D04A" w14:textId="77777777" w:rsidR="00A20675" w:rsidRDefault="00A20675" w:rsidP="005965E1">
            <w:r>
              <w:rPr>
                <w:sz w:val="17"/>
              </w:rPr>
              <w:t>wearable heart rate, glucose, BP device</w:t>
            </w:r>
          </w:p>
        </w:tc>
        <w:tc>
          <w:tcPr>
            <w:tcW w:w="3408" w:type="dxa"/>
            <w:vAlign w:val="center"/>
          </w:tcPr>
          <w:p w14:paraId="00D397A7" w14:textId="77777777" w:rsidR="00A20675" w:rsidRDefault="00A20675" w:rsidP="005965E1">
            <w:r>
              <w:rPr>
                <w:sz w:val="17"/>
              </w:rPr>
              <w:t>Time-series signal; may require validation</w:t>
            </w:r>
          </w:p>
        </w:tc>
      </w:tr>
      <w:tr w:rsidR="00A20675" w14:paraId="5CC13EEA" w14:textId="77777777" w:rsidTr="005965E1">
        <w:trPr>
          <w:jc w:val="center"/>
        </w:trPr>
        <w:tc>
          <w:tcPr>
            <w:tcW w:w="3408" w:type="dxa"/>
            <w:vAlign w:val="center"/>
          </w:tcPr>
          <w:p w14:paraId="191EC5AD" w14:textId="77777777" w:rsidR="00A20675" w:rsidRDefault="00A20675" w:rsidP="005965E1">
            <w:r>
              <w:rPr>
                <w:sz w:val="17"/>
              </w:rPr>
              <w:t>Tier D: patient self-report</w:t>
            </w:r>
          </w:p>
        </w:tc>
        <w:tc>
          <w:tcPr>
            <w:tcW w:w="3408" w:type="dxa"/>
            <w:vAlign w:val="center"/>
          </w:tcPr>
          <w:p w14:paraId="4C9230B9" w14:textId="77777777" w:rsidR="00A20675" w:rsidRDefault="00A20675" w:rsidP="005965E1">
            <w:r>
              <w:rPr>
                <w:sz w:val="17"/>
              </w:rPr>
              <w:t>symptom, duration, context</w:t>
            </w:r>
          </w:p>
        </w:tc>
        <w:tc>
          <w:tcPr>
            <w:tcW w:w="3408" w:type="dxa"/>
            <w:vAlign w:val="center"/>
          </w:tcPr>
          <w:p w14:paraId="1F640FDC" w14:textId="77777777" w:rsidR="00A20675" w:rsidRDefault="00A20675" w:rsidP="005965E1">
            <w:r>
              <w:rPr>
                <w:sz w:val="17"/>
              </w:rPr>
              <w:t>Important clinical evidence; not independently verified</w:t>
            </w:r>
          </w:p>
        </w:tc>
      </w:tr>
      <w:tr w:rsidR="00A20675" w14:paraId="59A927FC" w14:textId="77777777" w:rsidTr="005965E1">
        <w:trPr>
          <w:jc w:val="center"/>
        </w:trPr>
        <w:tc>
          <w:tcPr>
            <w:tcW w:w="3408" w:type="dxa"/>
            <w:vAlign w:val="center"/>
          </w:tcPr>
          <w:p w14:paraId="7C978899" w14:textId="77777777" w:rsidR="00A20675" w:rsidRDefault="00A20675" w:rsidP="005965E1">
            <w:r>
              <w:rPr>
                <w:sz w:val="17"/>
              </w:rPr>
              <w:t>Tier E: AI inference</w:t>
            </w:r>
          </w:p>
        </w:tc>
        <w:tc>
          <w:tcPr>
            <w:tcW w:w="3408" w:type="dxa"/>
            <w:vAlign w:val="center"/>
          </w:tcPr>
          <w:p w14:paraId="5C603D82" w14:textId="77777777" w:rsidR="00A20675" w:rsidRDefault="00A20675" w:rsidP="005965E1">
            <w:r>
              <w:rPr>
                <w:sz w:val="17"/>
              </w:rPr>
              <w:t>language-model hypothesis</w:t>
            </w:r>
          </w:p>
        </w:tc>
        <w:tc>
          <w:tcPr>
            <w:tcW w:w="3408" w:type="dxa"/>
            <w:vAlign w:val="center"/>
          </w:tcPr>
          <w:p w14:paraId="73247BAA" w14:textId="77777777" w:rsidR="00A20675" w:rsidRDefault="00A20675" w:rsidP="005965E1">
            <w:r>
              <w:rPr>
                <w:sz w:val="17"/>
              </w:rPr>
              <w:t>Lowest evidentiary authority; never becomes fact by repetition</w:t>
            </w:r>
          </w:p>
        </w:tc>
      </w:tr>
    </w:tbl>
    <w:p w14:paraId="496FD8DF" w14:textId="77777777" w:rsidR="00A20675" w:rsidRDefault="00A20675" w:rsidP="00A20675"/>
    <w:p w14:paraId="62DFB32F" w14:textId="77777777" w:rsidR="00A20675" w:rsidRDefault="00A20675" w:rsidP="00A20675">
      <w:pPr>
        <w:pStyle w:val="Heading2"/>
      </w:pPr>
      <w:r>
        <w:t>12.2 Safer hypothesis workflow</w:t>
      </w:r>
    </w:p>
    <w:p w14:paraId="3AE9F98D" w14:textId="77777777" w:rsidR="00A20675" w:rsidRDefault="00A20675" w:rsidP="00A20675">
      <w:pPr>
        <w:pStyle w:val="Code"/>
        <w:spacing w:after="80"/>
        <w:ind w:left="288"/>
      </w:pPr>
      <w:r>
        <w:t>Evidence collected</w:t>
      </w:r>
      <w:r>
        <w:br/>
        <w:t xml:space="preserve"> -&gt; candidate hypotheses generated</w:t>
      </w:r>
      <w:r>
        <w:br/>
        <w:t xml:space="preserve"> -&gt; evidence support calculated / model score generated</w:t>
      </w:r>
      <w:r>
        <w:br/>
        <w:t xml:space="preserve"> -&gt; explanation attached</w:t>
      </w:r>
      <w:r>
        <w:br/>
        <w:t xml:space="preserve"> -&gt; clinician view shows hypotheses + evidence</w:t>
      </w:r>
      <w:r>
        <w:br/>
        <w:t xml:space="preserve"> -&gt; clinician verifies/rejects/records assessment</w:t>
      </w:r>
      <w:r>
        <w:br/>
        <w:t xml:space="preserve"> -&gt; verified diagnosis becomes clinical fact</w:t>
      </w:r>
      <w:r>
        <w:br/>
        <w:t xml:space="preserve"> -&gt; billing/claims export reads verified facts, not raw AI scores</w:t>
      </w:r>
    </w:p>
    <w:p w14:paraId="3D176A25" w14:textId="77777777" w:rsidR="00A20675" w:rsidRDefault="00A20675" w:rsidP="00A20675">
      <w:pPr>
        <w:spacing w:after="100" w:line="259" w:lineRule="auto"/>
      </w:pPr>
      <w:r>
        <w:t>Do not implement “doctor says asthma -&gt; model probability = 88%” as a fake Bayesian posterior unless a validated probabilistic model exists. For an MVP, display ranked hypothesis support such as Low/Moderate/High or a calibrated risk score, with the model version and evidence list. A literal numeric probability should only be used after calibration and validation for the specific prediction task.</w:t>
      </w:r>
    </w:p>
    <w:p w14:paraId="464FD1B3" w14:textId="77777777" w:rsidR="00A20675" w:rsidRDefault="00A20675" w:rsidP="00A20675">
      <w:pPr>
        <w:pStyle w:val="Heading1"/>
      </w:pPr>
      <w:r>
        <w:t>13. Patient Health Guidance Workflow</w:t>
      </w:r>
    </w:p>
    <w:p w14:paraId="7F2CAC12" w14:textId="77777777" w:rsidR="00A20675" w:rsidRDefault="00A20675" w:rsidP="00A20675">
      <w:pPr>
        <w:spacing w:after="100" w:line="259" w:lineRule="auto"/>
      </w:pPr>
      <w:r>
        <w:t>The dietary example in the supplied blueprint is a useful product example, but the MVP should treat personalized health guidance as a safety-sensitive function.</w:t>
      </w:r>
    </w:p>
    <w:p w14:paraId="6FD22BE4" w14:textId="77777777" w:rsidR="00A20675" w:rsidRDefault="00A20675" w:rsidP="00A20675">
      <w:pPr>
        <w:pStyle w:val="Code"/>
        <w:spacing w:after="80"/>
        <w:ind w:left="288"/>
      </w:pPr>
      <w:r>
        <w:t>User asks health question</w:t>
      </w:r>
      <w:r>
        <w:br/>
        <w:t xml:space="preserve"> -&gt; retrieve active health profile + medications + relevant recent events</w:t>
      </w:r>
      <w:r>
        <w:br/>
        <w:t xml:space="preserve"> -&gt; identify contraindications / red flags</w:t>
      </w:r>
      <w:r>
        <w:br/>
        <w:t xml:space="preserve"> -&gt; classify question domain</w:t>
      </w:r>
      <w:r>
        <w:br/>
        <w:t xml:space="preserve"> -&gt; generate constrained recommendation</w:t>
      </w:r>
      <w:r>
        <w:br/>
        <w:t xml:space="preserve"> -&gt; run safety checker</w:t>
      </w:r>
      <w:r>
        <w:br/>
        <w:t xml:space="preserve"> -&gt; answer with uncertainty / escalation guidance when needed</w:t>
      </w:r>
    </w:p>
    <w:p w14:paraId="6CEAC5AF" w14:textId="77777777" w:rsidR="00A20675" w:rsidRDefault="00A20675" w:rsidP="00A20675">
      <w:pPr>
        <w:spacing w:after="100" w:line="259" w:lineRule="auto"/>
      </w:pPr>
      <w:r>
        <w:lastRenderedPageBreak/>
        <w:t>Example: for food guidance, the system may use documented conditions and preferences, but it should not assume a diagnosis merely from conversational hints. It should also distinguish general wellness suggestions from clinically prescribed diets.</w:t>
      </w:r>
    </w:p>
    <w:p w14:paraId="05AEAE28" w14:textId="77777777" w:rsidR="00A20675" w:rsidRDefault="00A20675" w:rsidP="00A20675">
      <w:pPr>
        <w:pStyle w:val="Heading1"/>
      </w:pPr>
      <w:r>
        <w:t>14. HMO / NHIA / Claims Data Compaction</w:t>
      </w:r>
    </w:p>
    <w:p w14:paraId="195BF772" w14:textId="77777777" w:rsidR="00A20675" w:rsidRDefault="00A20675" w:rsidP="00A20675">
      <w:pPr>
        <w:spacing w:after="100" w:line="259" w:lineRule="auto"/>
      </w:pPr>
      <w:r>
        <w:t>The supplied blueprint correctly identifies the need for compact structured exports. The important architecture rule is that the claims layer consumes verified encounter and billing data, not raw AI hypotheses.</w:t>
      </w:r>
    </w:p>
    <w:p w14:paraId="78308BC1" w14:textId="77777777" w:rsidR="00A20675" w:rsidRDefault="00A20675" w:rsidP="00A20675">
      <w:pPr>
        <w:pStyle w:val="Heading2"/>
      </w:pPr>
      <w:r>
        <w:t>14.1 Claims workflow</w:t>
      </w:r>
    </w:p>
    <w:p w14:paraId="796E65EB" w14:textId="77777777" w:rsidR="00A20675" w:rsidRDefault="00A20675" w:rsidP="00A20675">
      <w:pPr>
        <w:pStyle w:val="ListNumber"/>
        <w:numPr>
          <w:ilvl w:val="0"/>
          <w:numId w:val="3"/>
        </w:numPr>
        <w:spacing w:after="40" w:line="276" w:lineRule="auto"/>
      </w:pPr>
      <w:r>
        <w:t>Authorized organization or hospital requests a claims package for a defined encounter/purpose.</w:t>
      </w:r>
    </w:p>
    <w:p w14:paraId="1B48DD7D" w14:textId="77777777" w:rsidR="00A20675" w:rsidRDefault="00A20675" w:rsidP="00A20675">
      <w:pPr>
        <w:pStyle w:val="ListNumber"/>
        <w:numPr>
          <w:ilvl w:val="0"/>
          <w:numId w:val="3"/>
        </w:numPr>
        <w:spacing w:after="40" w:line="276" w:lineRule="auto"/>
      </w:pPr>
      <w:r>
        <w:t>Authorization/consent and lease scope are checked.</w:t>
      </w:r>
    </w:p>
    <w:p w14:paraId="5565B44A" w14:textId="77777777" w:rsidR="00A20675" w:rsidRDefault="00A20675" w:rsidP="00A20675">
      <w:pPr>
        <w:pStyle w:val="ListNumber"/>
        <w:numPr>
          <w:ilvl w:val="0"/>
          <w:numId w:val="3"/>
        </w:numPr>
        <w:spacing w:after="40" w:line="276" w:lineRule="auto"/>
      </w:pPr>
      <w:r>
        <w:t>Claim engine retrieves encounter, services, provider, coverage and verified diagnoses/procedures from structured records.</w:t>
      </w:r>
    </w:p>
    <w:p w14:paraId="39C25758" w14:textId="77777777" w:rsidR="00A20675" w:rsidRDefault="00A20675" w:rsidP="00A20675">
      <w:pPr>
        <w:pStyle w:val="ListNumber"/>
        <w:numPr>
          <w:ilvl w:val="0"/>
          <w:numId w:val="3"/>
        </w:numPr>
        <w:spacing w:after="40" w:line="276" w:lineRule="auto"/>
      </w:pPr>
      <w:r>
        <w:t>Terminology mapping service maps internal clinical concepts to the codes required by the payer/workflow. Mapping confidence and manual review status are recorded.</w:t>
      </w:r>
    </w:p>
    <w:p w14:paraId="6F9DAA5A" w14:textId="77777777" w:rsidR="00A20675" w:rsidRDefault="00A20675" w:rsidP="00A20675">
      <w:pPr>
        <w:pStyle w:val="ListNumber"/>
        <w:numPr>
          <w:ilvl w:val="0"/>
          <w:numId w:val="3"/>
        </w:numPr>
        <w:spacing w:after="40" w:line="276" w:lineRule="auto"/>
      </w:pPr>
      <w:r>
        <w:t>A validation engine checks mandatory fields, code validity, date consistency, duplicates and totals.</w:t>
      </w:r>
    </w:p>
    <w:p w14:paraId="0E9D214E" w14:textId="77777777" w:rsidR="00A20675" w:rsidRDefault="00A20675" w:rsidP="00A20675">
      <w:pPr>
        <w:pStyle w:val="ListNumber"/>
        <w:numPr>
          <w:ilvl w:val="0"/>
          <w:numId w:val="3"/>
        </w:numPr>
        <w:spacing w:after="40" w:line="276" w:lineRule="auto"/>
      </w:pPr>
      <w:r>
        <w:t>The export is generated as the payer-required JSON/API/PDF format.</w:t>
      </w:r>
    </w:p>
    <w:p w14:paraId="3D136250" w14:textId="77777777" w:rsidR="00A20675" w:rsidRDefault="00A20675" w:rsidP="00A20675">
      <w:pPr>
        <w:pStyle w:val="ListNumber"/>
        <w:numPr>
          <w:ilvl w:val="0"/>
          <w:numId w:val="3"/>
        </w:numPr>
        <w:spacing w:after="40" w:line="276" w:lineRule="auto"/>
      </w:pPr>
      <w:r>
        <w:t>The exported package receives a hash/version and audit record.</w:t>
      </w:r>
    </w:p>
    <w:p w14:paraId="2BAF5AA6" w14:textId="77777777" w:rsidR="00A20675" w:rsidRDefault="00A20675" w:rsidP="00A20675">
      <w:pPr>
        <w:pStyle w:val="ListNumber"/>
        <w:numPr>
          <w:ilvl w:val="0"/>
          <w:numId w:val="3"/>
        </w:numPr>
        <w:spacing w:after="40" w:line="276" w:lineRule="auto"/>
      </w:pPr>
      <w:r>
        <w:t>The organization can download/transmit the package; access and transmission are audited.</w:t>
      </w:r>
    </w:p>
    <w:p w14:paraId="01356601" w14:textId="77777777" w:rsidR="00A20675" w:rsidRDefault="00A20675" w:rsidP="00A20675">
      <w:pPr>
        <w:pStyle w:val="Heading2"/>
      </w:pPr>
      <w:r>
        <w:t>14.2 Important constraint</w:t>
      </w:r>
    </w:p>
    <w:p w14:paraId="7896E3B7" w14:textId="77777777" w:rsidR="00A20675" w:rsidRDefault="00A20675" w:rsidP="00A20675">
      <w:pPr>
        <w:spacing w:after="100" w:line="259" w:lineRule="auto"/>
      </w:pPr>
      <w:r>
        <w:t>Do not use the AI to “invent” an ICD-10 code from a probabilistic hypothesis. The coding engine may suggest a code from a clinician-verified concept, but the final billed diagnosis must follow the applicable payer/coding workflow and be reviewable. The exact Nigerian claims format should be confirmed against the current payer/NHIA requirements during integration; the NHIA publishes a current Standard Operating Procedure for Claims Submission, Review and Payment.</w:t>
      </w:r>
    </w:p>
    <w:p w14:paraId="4FAADBE4" w14:textId="77777777" w:rsidR="00A20675" w:rsidRDefault="00A20675" w:rsidP="00A20675">
      <w:pPr>
        <w:pStyle w:val="Heading1"/>
      </w:pPr>
      <w:r>
        <w:t>15. FHIR Interoperability</w:t>
      </w:r>
    </w:p>
    <w:p w14:paraId="68C29B4F" w14:textId="77777777" w:rsidR="00A20675" w:rsidRDefault="00A20675" w:rsidP="00A20675">
      <w:pPr>
        <w:spacing w:after="100" w:line="259" w:lineRule="auto"/>
      </w:pPr>
      <w:r>
        <w:t>FHIR R4 provides a strong interoperability foundation. Relevant resources include Patient, Observation, Condition, DiagnosticReport, Encounter, MedicationRequest/MedicationStatement, Consent, Provenance and AuditEvent. DiagnosticReport is designed to carry diagnostic test findings and context; Provenance captures agents/processes influencing a resource; AuditEvent supports security audit records; Consent expresses healthcare consumer permissions and restrictions.</w:t>
      </w:r>
    </w:p>
    <w:tbl>
      <w:tblPr>
        <w:tblStyle w:val="TableGrid"/>
        <w:tblW w:w="0" w:type="auto"/>
        <w:jc w:val="center"/>
        <w:tblLook w:val="04A0" w:firstRow="1" w:lastRow="0" w:firstColumn="1" w:lastColumn="0" w:noHBand="0" w:noVBand="1"/>
      </w:tblPr>
      <w:tblGrid>
        <w:gridCol w:w="4680"/>
        <w:gridCol w:w="4670"/>
      </w:tblGrid>
      <w:tr w:rsidR="00A20675" w14:paraId="6FB0AA9F" w14:textId="77777777" w:rsidTr="005965E1">
        <w:trPr>
          <w:tblHeader/>
          <w:jc w:val="center"/>
        </w:trPr>
        <w:tc>
          <w:tcPr>
            <w:tcW w:w="5112" w:type="dxa"/>
            <w:shd w:val="clear" w:color="auto" w:fill="D9EAF7"/>
            <w:vAlign w:val="center"/>
          </w:tcPr>
          <w:p w14:paraId="0CCD0B9B" w14:textId="77777777" w:rsidR="00A20675" w:rsidRDefault="00A20675" w:rsidP="005965E1">
            <w:r>
              <w:rPr>
                <w:b/>
                <w:sz w:val="17"/>
              </w:rPr>
              <w:t>Mhistree</w:t>
            </w:r>
          </w:p>
        </w:tc>
        <w:tc>
          <w:tcPr>
            <w:tcW w:w="5112" w:type="dxa"/>
            <w:shd w:val="clear" w:color="auto" w:fill="D9EAF7"/>
            <w:vAlign w:val="center"/>
          </w:tcPr>
          <w:p w14:paraId="3142EDFC" w14:textId="77777777" w:rsidR="00A20675" w:rsidRDefault="00A20675" w:rsidP="005965E1">
            <w:r>
              <w:rPr>
                <w:b/>
                <w:sz w:val="17"/>
              </w:rPr>
              <w:t>FHIR R4 concept</w:t>
            </w:r>
          </w:p>
        </w:tc>
      </w:tr>
      <w:tr w:rsidR="00A20675" w14:paraId="04ECD393" w14:textId="77777777" w:rsidTr="005965E1">
        <w:trPr>
          <w:jc w:val="center"/>
        </w:trPr>
        <w:tc>
          <w:tcPr>
            <w:tcW w:w="5112" w:type="dxa"/>
            <w:vAlign w:val="center"/>
          </w:tcPr>
          <w:p w14:paraId="678E79F0" w14:textId="77777777" w:rsidR="00A20675" w:rsidRDefault="00A20675" w:rsidP="005965E1">
            <w:r>
              <w:rPr>
                <w:sz w:val="17"/>
              </w:rPr>
              <w:t>users / patient identity</w:t>
            </w:r>
          </w:p>
        </w:tc>
        <w:tc>
          <w:tcPr>
            <w:tcW w:w="5112" w:type="dxa"/>
            <w:vAlign w:val="center"/>
          </w:tcPr>
          <w:p w14:paraId="5FE8E6D8" w14:textId="77777777" w:rsidR="00A20675" w:rsidRDefault="00A20675" w:rsidP="005965E1">
            <w:r>
              <w:rPr>
                <w:sz w:val="17"/>
              </w:rPr>
              <w:t>Patient</w:t>
            </w:r>
          </w:p>
        </w:tc>
      </w:tr>
      <w:tr w:rsidR="00A20675" w14:paraId="589B4708" w14:textId="77777777" w:rsidTr="005965E1">
        <w:trPr>
          <w:jc w:val="center"/>
        </w:trPr>
        <w:tc>
          <w:tcPr>
            <w:tcW w:w="5112" w:type="dxa"/>
            <w:vAlign w:val="center"/>
          </w:tcPr>
          <w:p w14:paraId="0C7D5F7C" w14:textId="77777777" w:rsidR="00A20675" w:rsidRDefault="00A20675" w:rsidP="005965E1">
            <w:r>
              <w:rPr>
                <w:sz w:val="17"/>
              </w:rPr>
              <w:t>health events / vitals</w:t>
            </w:r>
          </w:p>
        </w:tc>
        <w:tc>
          <w:tcPr>
            <w:tcW w:w="5112" w:type="dxa"/>
            <w:vAlign w:val="center"/>
          </w:tcPr>
          <w:p w14:paraId="40C4CA8C" w14:textId="77777777" w:rsidR="00A20675" w:rsidRDefault="00A20675" w:rsidP="005965E1">
            <w:r>
              <w:rPr>
                <w:sz w:val="17"/>
              </w:rPr>
              <w:t>Observation</w:t>
            </w:r>
          </w:p>
        </w:tc>
      </w:tr>
      <w:tr w:rsidR="00A20675" w14:paraId="1C76714D" w14:textId="77777777" w:rsidTr="005965E1">
        <w:trPr>
          <w:jc w:val="center"/>
        </w:trPr>
        <w:tc>
          <w:tcPr>
            <w:tcW w:w="5112" w:type="dxa"/>
            <w:vAlign w:val="center"/>
          </w:tcPr>
          <w:p w14:paraId="5800E681" w14:textId="77777777" w:rsidR="00A20675" w:rsidRDefault="00A20675" w:rsidP="005965E1">
            <w:r>
              <w:rPr>
                <w:sz w:val="17"/>
              </w:rPr>
              <w:t>verified condition</w:t>
            </w:r>
          </w:p>
        </w:tc>
        <w:tc>
          <w:tcPr>
            <w:tcW w:w="5112" w:type="dxa"/>
            <w:vAlign w:val="center"/>
          </w:tcPr>
          <w:p w14:paraId="3597D295" w14:textId="77777777" w:rsidR="00A20675" w:rsidRDefault="00A20675" w:rsidP="005965E1">
            <w:r>
              <w:rPr>
                <w:sz w:val="17"/>
              </w:rPr>
              <w:t>Condition</w:t>
            </w:r>
          </w:p>
        </w:tc>
      </w:tr>
      <w:tr w:rsidR="00A20675" w14:paraId="4E177166" w14:textId="77777777" w:rsidTr="005965E1">
        <w:trPr>
          <w:jc w:val="center"/>
        </w:trPr>
        <w:tc>
          <w:tcPr>
            <w:tcW w:w="5112" w:type="dxa"/>
            <w:vAlign w:val="center"/>
          </w:tcPr>
          <w:p w14:paraId="06E56248" w14:textId="77777777" w:rsidR="00A20675" w:rsidRDefault="00A20675" w:rsidP="005965E1">
            <w:r>
              <w:rPr>
                <w:sz w:val="17"/>
              </w:rPr>
              <w:t>lab report</w:t>
            </w:r>
          </w:p>
        </w:tc>
        <w:tc>
          <w:tcPr>
            <w:tcW w:w="5112" w:type="dxa"/>
            <w:vAlign w:val="center"/>
          </w:tcPr>
          <w:p w14:paraId="28F80653" w14:textId="77777777" w:rsidR="00A20675" w:rsidRDefault="00A20675" w:rsidP="005965E1">
            <w:r>
              <w:rPr>
                <w:sz w:val="17"/>
              </w:rPr>
              <w:t>DiagnosticReport + Observation</w:t>
            </w:r>
          </w:p>
        </w:tc>
      </w:tr>
      <w:tr w:rsidR="00A20675" w14:paraId="5E7F71CB" w14:textId="77777777" w:rsidTr="005965E1">
        <w:trPr>
          <w:jc w:val="center"/>
        </w:trPr>
        <w:tc>
          <w:tcPr>
            <w:tcW w:w="5112" w:type="dxa"/>
            <w:vAlign w:val="center"/>
          </w:tcPr>
          <w:p w14:paraId="74662853" w14:textId="77777777" w:rsidR="00A20675" w:rsidRDefault="00A20675" w:rsidP="005965E1">
            <w:r>
              <w:rPr>
                <w:sz w:val="17"/>
              </w:rPr>
              <w:t>visit</w:t>
            </w:r>
          </w:p>
        </w:tc>
        <w:tc>
          <w:tcPr>
            <w:tcW w:w="5112" w:type="dxa"/>
            <w:vAlign w:val="center"/>
          </w:tcPr>
          <w:p w14:paraId="0E25E2EE" w14:textId="77777777" w:rsidR="00A20675" w:rsidRDefault="00A20675" w:rsidP="005965E1">
            <w:r>
              <w:rPr>
                <w:sz w:val="17"/>
              </w:rPr>
              <w:t>Encounter</w:t>
            </w:r>
          </w:p>
        </w:tc>
      </w:tr>
      <w:tr w:rsidR="00A20675" w14:paraId="50BC62A9" w14:textId="77777777" w:rsidTr="005965E1">
        <w:trPr>
          <w:jc w:val="center"/>
        </w:trPr>
        <w:tc>
          <w:tcPr>
            <w:tcW w:w="5112" w:type="dxa"/>
            <w:vAlign w:val="center"/>
          </w:tcPr>
          <w:p w14:paraId="5A3D4E76" w14:textId="77777777" w:rsidR="00A20675" w:rsidRDefault="00A20675" w:rsidP="005965E1">
            <w:r>
              <w:rPr>
                <w:sz w:val="17"/>
              </w:rPr>
              <w:lastRenderedPageBreak/>
              <w:t>consent directive</w:t>
            </w:r>
          </w:p>
        </w:tc>
        <w:tc>
          <w:tcPr>
            <w:tcW w:w="5112" w:type="dxa"/>
            <w:vAlign w:val="center"/>
          </w:tcPr>
          <w:p w14:paraId="7CF7FD46" w14:textId="77777777" w:rsidR="00A20675" w:rsidRDefault="00A20675" w:rsidP="005965E1">
            <w:r>
              <w:rPr>
                <w:sz w:val="17"/>
              </w:rPr>
              <w:t>Consent</w:t>
            </w:r>
          </w:p>
        </w:tc>
      </w:tr>
      <w:tr w:rsidR="00A20675" w14:paraId="775005CC" w14:textId="77777777" w:rsidTr="005965E1">
        <w:trPr>
          <w:jc w:val="center"/>
        </w:trPr>
        <w:tc>
          <w:tcPr>
            <w:tcW w:w="5112" w:type="dxa"/>
            <w:vAlign w:val="center"/>
          </w:tcPr>
          <w:p w14:paraId="6621CD87" w14:textId="77777777" w:rsidR="00A20675" w:rsidRDefault="00A20675" w:rsidP="005965E1">
            <w:r>
              <w:rPr>
                <w:sz w:val="17"/>
              </w:rPr>
              <w:t>origin/transformation evidence</w:t>
            </w:r>
          </w:p>
        </w:tc>
        <w:tc>
          <w:tcPr>
            <w:tcW w:w="5112" w:type="dxa"/>
            <w:vAlign w:val="center"/>
          </w:tcPr>
          <w:p w14:paraId="39D68F9B" w14:textId="77777777" w:rsidR="00A20675" w:rsidRDefault="00A20675" w:rsidP="005965E1">
            <w:r>
              <w:rPr>
                <w:sz w:val="17"/>
              </w:rPr>
              <w:t>Provenance</w:t>
            </w:r>
          </w:p>
        </w:tc>
      </w:tr>
      <w:tr w:rsidR="00A20675" w14:paraId="21476BB2" w14:textId="77777777" w:rsidTr="005965E1">
        <w:trPr>
          <w:jc w:val="center"/>
        </w:trPr>
        <w:tc>
          <w:tcPr>
            <w:tcW w:w="5112" w:type="dxa"/>
            <w:vAlign w:val="center"/>
          </w:tcPr>
          <w:p w14:paraId="53FB50CE" w14:textId="77777777" w:rsidR="00A20675" w:rsidRDefault="00A20675" w:rsidP="005965E1">
            <w:r>
              <w:rPr>
                <w:sz w:val="17"/>
              </w:rPr>
              <w:t>security access event</w:t>
            </w:r>
          </w:p>
        </w:tc>
        <w:tc>
          <w:tcPr>
            <w:tcW w:w="5112" w:type="dxa"/>
            <w:vAlign w:val="center"/>
          </w:tcPr>
          <w:p w14:paraId="6B57C5AD" w14:textId="77777777" w:rsidR="00A20675" w:rsidRDefault="00A20675" w:rsidP="005965E1">
            <w:r>
              <w:rPr>
                <w:sz w:val="17"/>
              </w:rPr>
              <w:t>AuditEvent</w:t>
            </w:r>
          </w:p>
        </w:tc>
      </w:tr>
      <w:tr w:rsidR="00A20675" w14:paraId="0C47EBF6" w14:textId="77777777" w:rsidTr="005965E1">
        <w:trPr>
          <w:jc w:val="center"/>
        </w:trPr>
        <w:tc>
          <w:tcPr>
            <w:tcW w:w="5112" w:type="dxa"/>
            <w:vAlign w:val="center"/>
          </w:tcPr>
          <w:p w14:paraId="4BFB4A3B" w14:textId="77777777" w:rsidR="00A20675" w:rsidRDefault="00A20675" w:rsidP="005965E1">
            <w:r>
              <w:rPr>
                <w:sz w:val="17"/>
              </w:rPr>
              <w:t>documents</w:t>
            </w:r>
          </w:p>
        </w:tc>
        <w:tc>
          <w:tcPr>
            <w:tcW w:w="5112" w:type="dxa"/>
            <w:vAlign w:val="center"/>
          </w:tcPr>
          <w:p w14:paraId="025B869D" w14:textId="77777777" w:rsidR="00A20675" w:rsidRDefault="00A20675" w:rsidP="005965E1">
            <w:r>
              <w:rPr>
                <w:sz w:val="17"/>
              </w:rPr>
              <w:t>DocumentReference / Binary as appropriate</w:t>
            </w:r>
          </w:p>
        </w:tc>
      </w:tr>
    </w:tbl>
    <w:p w14:paraId="3E33F551" w14:textId="77777777" w:rsidR="00A20675" w:rsidRDefault="00A20675" w:rsidP="00A20675"/>
    <w:p w14:paraId="6A56F0B1" w14:textId="77777777" w:rsidR="00A20675" w:rsidRDefault="00A20675" w:rsidP="00A20675">
      <w:pPr>
        <w:pStyle w:val="Heading1"/>
      </w:pPr>
      <w:r>
        <w:t>16. Nigerian Privacy &amp; Governance Requirements</w:t>
      </w:r>
    </w:p>
    <w:p w14:paraId="245CA3C6" w14:textId="77777777" w:rsidR="00A20675" w:rsidRDefault="00A20675" w:rsidP="00A20675">
      <w:pPr>
        <w:spacing w:after="100" w:line="259" w:lineRule="auto"/>
      </w:pPr>
      <w:r>
        <w:t>The Nigeria Data Protection Act 2023 treats health status as sensitive personal data. The NDPC has also emphasized privacy by design and privacy-preserving technologies for health data. The architecture should therefore include a DPIA/privacy review, explicit data-purpose definitions, access controls, retention/deletion rules, breach procedures and international-transfer review before production deployment.</w:t>
      </w:r>
    </w:p>
    <w:p w14:paraId="1103A4DF" w14:textId="77777777" w:rsidR="00A20675" w:rsidRDefault="00A20675" w:rsidP="00A20675">
      <w:pPr>
        <w:spacing w:after="100" w:line="259" w:lineRule="auto"/>
      </w:pPr>
      <w:r>
        <w:t>This specification is engineering guidance, not legal advice. A Nigerian privacy counsel / DPO should validate the final lawful bases, notices, consent language, retention periods, processor contracts, cross-border transfer design and data-subject rights workflow.</w:t>
      </w:r>
    </w:p>
    <w:p w14:paraId="53D8AC7E" w14:textId="77777777" w:rsidR="00A20675" w:rsidRDefault="00A20675" w:rsidP="00A20675">
      <w:pPr>
        <w:pStyle w:val="Heading2"/>
      </w:pPr>
      <w:r>
        <w:t>16.1 Privacy controls for MVP</w:t>
      </w:r>
    </w:p>
    <w:p w14:paraId="3A5E416E" w14:textId="77777777" w:rsidR="00A20675" w:rsidRDefault="00A20675" w:rsidP="00A20675">
      <w:pPr>
        <w:pStyle w:val="ListBullet"/>
        <w:numPr>
          <w:ilvl w:val="0"/>
          <w:numId w:val="1"/>
        </w:numPr>
        <w:spacing w:after="40" w:line="276" w:lineRule="auto"/>
      </w:pPr>
      <w:r>
        <w:t>Encrypt data in transit and at rest.</w:t>
      </w:r>
    </w:p>
    <w:p w14:paraId="4D00E2C4" w14:textId="77777777" w:rsidR="00A20675" w:rsidRDefault="00A20675" w:rsidP="00A20675">
      <w:pPr>
        <w:pStyle w:val="ListBullet"/>
        <w:numPr>
          <w:ilvl w:val="0"/>
          <w:numId w:val="1"/>
        </w:numPr>
        <w:spacing w:after="40" w:line="276" w:lineRule="auto"/>
      </w:pPr>
      <w:r>
        <w:t>Use application-level authorization for every patient/health resource, not only frontend restrictions.</w:t>
      </w:r>
    </w:p>
    <w:p w14:paraId="36084FD2" w14:textId="77777777" w:rsidR="00A20675" w:rsidRDefault="00A20675" w:rsidP="00A20675">
      <w:pPr>
        <w:pStyle w:val="ListBullet"/>
        <w:numPr>
          <w:ilvl w:val="0"/>
          <w:numId w:val="1"/>
        </w:numPr>
        <w:spacing w:after="40" w:line="276" w:lineRule="auto"/>
      </w:pPr>
      <w:r>
        <w:t>Use short-lived access tokens/leases.</w:t>
      </w:r>
    </w:p>
    <w:p w14:paraId="77EB043A" w14:textId="77777777" w:rsidR="00A20675" w:rsidRDefault="00A20675" w:rsidP="00A20675">
      <w:pPr>
        <w:pStyle w:val="ListBullet"/>
        <w:numPr>
          <w:ilvl w:val="0"/>
          <w:numId w:val="1"/>
        </w:numPr>
        <w:spacing w:after="40" w:line="276" w:lineRule="auto"/>
      </w:pPr>
      <w:r>
        <w:t>Never place patient identifiers, medical contents or access tokens in ordinary application logs.</w:t>
      </w:r>
    </w:p>
    <w:p w14:paraId="0E0E1637" w14:textId="77777777" w:rsidR="00A20675" w:rsidRDefault="00A20675" w:rsidP="00A20675">
      <w:pPr>
        <w:pStyle w:val="ListBullet"/>
        <w:numPr>
          <w:ilvl w:val="0"/>
          <w:numId w:val="1"/>
        </w:numPr>
        <w:spacing w:after="40" w:line="276" w:lineRule="auto"/>
      </w:pPr>
      <w:r>
        <w:t>Hash or tokenize highly sensitive identifiers where feasible; isolate identity mapping from analytics.</w:t>
      </w:r>
    </w:p>
    <w:p w14:paraId="4D76FA3F" w14:textId="77777777" w:rsidR="00A20675" w:rsidRDefault="00A20675" w:rsidP="00A20675">
      <w:pPr>
        <w:pStyle w:val="ListBullet"/>
        <w:numPr>
          <w:ilvl w:val="0"/>
          <w:numId w:val="1"/>
        </w:numPr>
        <w:spacing w:after="40" w:line="276" w:lineRule="auto"/>
      </w:pPr>
      <w:r>
        <w:t>Keep an immutable audit trail for sensitive reads, writes, exports, lease creation/revocation and consent changes.</w:t>
      </w:r>
    </w:p>
    <w:p w14:paraId="686B1A8D" w14:textId="77777777" w:rsidR="00A20675" w:rsidRDefault="00A20675" w:rsidP="00A20675">
      <w:pPr>
        <w:pStyle w:val="ListBullet"/>
        <w:numPr>
          <w:ilvl w:val="0"/>
          <w:numId w:val="1"/>
        </w:numPr>
        <w:spacing w:after="40" w:line="276" w:lineRule="auto"/>
      </w:pPr>
      <w:r>
        <w:t>Build a patient access history page: “who accessed my health record, when, why, and what was shared.”</w:t>
      </w:r>
    </w:p>
    <w:p w14:paraId="6FE680FD" w14:textId="77777777" w:rsidR="00A20675" w:rsidRDefault="00A20675" w:rsidP="00A20675">
      <w:pPr>
        <w:pStyle w:val="ListBullet"/>
        <w:numPr>
          <w:ilvl w:val="0"/>
          <w:numId w:val="1"/>
        </w:numPr>
        <w:spacing w:after="40" w:line="276" w:lineRule="auto"/>
      </w:pPr>
      <w:r>
        <w:t>Apply retention policies to raw chats, embeddings and uploaded media; do not keep everything forever by default.</w:t>
      </w:r>
    </w:p>
    <w:p w14:paraId="78EF6E15" w14:textId="77777777" w:rsidR="00A20675" w:rsidRDefault="00A20675" w:rsidP="00A20675">
      <w:pPr>
        <w:pStyle w:val="ListBullet"/>
        <w:numPr>
          <w:ilvl w:val="0"/>
          <w:numId w:val="1"/>
        </w:numPr>
        <w:spacing w:after="40" w:line="276" w:lineRule="auto"/>
      </w:pPr>
      <w:r>
        <w:t>Run a DPIA before large-scale health processing and automated profiling.</w:t>
      </w:r>
    </w:p>
    <w:p w14:paraId="145F055B" w14:textId="77777777" w:rsidR="00A20675" w:rsidRDefault="00A20675" w:rsidP="00A20675">
      <w:pPr>
        <w:pStyle w:val="Heading1"/>
      </w:pPr>
      <w:r>
        <w:t>17. Security Threat Model for MVP</w:t>
      </w:r>
    </w:p>
    <w:tbl>
      <w:tblPr>
        <w:tblStyle w:val="TableGrid"/>
        <w:tblW w:w="0" w:type="auto"/>
        <w:jc w:val="center"/>
        <w:tblLook w:val="04A0" w:firstRow="1" w:lastRow="0" w:firstColumn="1" w:lastColumn="0" w:noHBand="0" w:noVBand="1"/>
      </w:tblPr>
      <w:tblGrid>
        <w:gridCol w:w="4591"/>
        <w:gridCol w:w="4759"/>
      </w:tblGrid>
      <w:tr w:rsidR="00A20675" w14:paraId="072E9BD3" w14:textId="77777777" w:rsidTr="005965E1">
        <w:trPr>
          <w:tblHeader/>
          <w:jc w:val="center"/>
        </w:trPr>
        <w:tc>
          <w:tcPr>
            <w:tcW w:w="5112" w:type="dxa"/>
            <w:shd w:val="clear" w:color="auto" w:fill="D9EAF7"/>
            <w:vAlign w:val="center"/>
          </w:tcPr>
          <w:p w14:paraId="1C5D32ED" w14:textId="77777777" w:rsidR="00A20675" w:rsidRDefault="00A20675" w:rsidP="005965E1">
            <w:r>
              <w:rPr>
                <w:b/>
                <w:sz w:val="17"/>
              </w:rPr>
              <w:t>Threat</w:t>
            </w:r>
          </w:p>
        </w:tc>
        <w:tc>
          <w:tcPr>
            <w:tcW w:w="5112" w:type="dxa"/>
            <w:shd w:val="clear" w:color="auto" w:fill="D9EAF7"/>
            <w:vAlign w:val="center"/>
          </w:tcPr>
          <w:p w14:paraId="3E7770C9" w14:textId="77777777" w:rsidR="00A20675" w:rsidRDefault="00A20675" w:rsidP="005965E1">
            <w:r>
              <w:rPr>
                <w:b/>
                <w:sz w:val="17"/>
              </w:rPr>
              <w:t>Control</w:t>
            </w:r>
          </w:p>
        </w:tc>
      </w:tr>
      <w:tr w:rsidR="00A20675" w14:paraId="2D77E49E" w14:textId="77777777" w:rsidTr="005965E1">
        <w:trPr>
          <w:jc w:val="center"/>
        </w:trPr>
        <w:tc>
          <w:tcPr>
            <w:tcW w:w="5112" w:type="dxa"/>
            <w:vAlign w:val="center"/>
          </w:tcPr>
          <w:p w14:paraId="221CA819" w14:textId="77777777" w:rsidR="00A20675" w:rsidRDefault="00A20675" w:rsidP="005965E1">
            <w:r>
              <w:rPr>
                <w:sz w:val="17"/>
              </w:rPr>
              <w:t>Doctor tries to search patient by name</w:t>
            </w:r>
          </w:p>
        </w:tc>
        <w:tc>
          <w:tcPr>
            <w:tcW w:w="5112" w:type="dxa"/>
            <w:vAlign w:val="center"/>
          </w:tcPr>
          <w:p w14:paraId="406994A2" w14:textId="77777777" w:rsidR="00A20675" w:rsidRDefault="00A20675" w:rsidP="005965E1">
            <w:r>
              <w:rPr>
                <w:sz w:val="17"/>
              </w:rPr>
              <w:t>No global patient search; patient-controlled lease required.</w:t>
            </w:r>
          </w:p>
        </w:tc>
      </w:tr>
      <w:tr w:rsidR="00A20675" w14:paraId="2AC5AADB" w14:textId="77777777" w:rsidTr="005965E1">
        <w:trPr>
          <w:jc w:val="center"/>
        </w:trPr>
        <w:tc>
          <w:tcPr>
            <w:tcW w:w="5112" w:type="dxa"/>
            <w:vAlign w:val="center"/>
          </w:tcPr>
          <w:p w14:paraId="6B8A4C1A" w14:textId="77777777" w:rsidR="00A20675" w:rsidRDefault="00A20675" w:rsidP="005965E1">
            <w:r>
              <w:rPr>
                <w:sz w:val="17"/>
              </w:rPr>
              <w:t>Doctor token reused after consultation</w:t>
            </w:r>
          </w:p>
        </w:tc>
        <w:tc>
          <w:tcPr>
            <w:tcW w:w="5112" w:type="dxa"/>
            <w:vAlign w:val="center"/>
          </w:tcPr>
          <w:p w14:paraId="33965EF5" w14:textId="77777777" w:rsidR="00A20675" w:rsidRDefault="00A20675" w:rsidP="005965E1">
            <w:r>
              <w:rPr>
                <w:sz w:val="17"/>
              </w:rPr>
              <w:t>Short expiry + server-side revocation + single-purpose scope.</w:t>
            </w:r>
          </w:p>
        </w:tc>
      </w:tr>
      <w:tr w:rsidR="00A20675" w14:paraId="67386D73" w14:textId="77777777" w:rsidTr="005965E1">
        <w:trPr>
          <w:jc w:val="center"/>
        </w:trPr>
        <w:tc>
          <w:tcPr>
            <w:tcW w:w="5112" w:type="dxa"/>
            <w:vAlign w:val="center"/>
          </w:tcPr>
          <w:p w14:paraId="7C3862D4" w14:textId="77777777" w:rsidR="00A20675" w:rsidRDefault="00A20675" w:rsidP="005965E1">
            <w:r>
              <w:rPr>
                <w:sz w:val="17"/>
              </w:rPr>
              <w:t>Prompt asks clinician AI for diary</w:t>
            </w:r>
          </w:p>
        </w:tc>
        <w:tc>
          <w:tcPr>
            <w:tcW w:w="5112" w:type="dxa"/>
            <w:vAlign w:val="center"/>
          </w:tcPr>
          <w:p w14:paraId="1A3465F7" w14:textId="77777777" w:rsidR="00A20675" w:rsidRDefault="00A20675" w:rsidP="005965E1">
            <w:r>
              <w:rPr>
                <w:sz w:val="17"/>
              </w:rPr>
              <w:t>Hard namespace isolation + authorization at retrieval layer.</w:t>
            </w:r>
          </w:p>
        </w:tc>
      </w:tr>
      <w:tr w:rsidR="00A20675" w14:paraId="323D9AE8" w14:textId="77777777" w:rsidTr="005965E1">
        <w:trPr>
          <w:jc w:val="center"/>
        </w:trPr>
        <w:tc>
          <w:tcPr>
            <w:tcW w:w="5112" w:type="dxa"/>
            <w:vAlign w:val="center"/>
          </w:tcPr>
          <w:p w14:paraId="7ACBC1DF" w14:textId="77777777" w:rsidR="00A20675" w:rsidRDefault="00A20675" w:rsidP="005965E1">
            <w:r>
              <w:rPr>
                <w:sz w:val="17"/>
              </w:rPr>
              <w:t>Patient chat includes malicious text instructing AI to expose data</w:t>
            </w:r>
          </w:p>
        </w:tc>
        <w:tc>
          <w:tcPr>
            <w:tcW w:w="5112" w:type="dxa"/>
            <w:vAlign w:val="center"/>
          </w:tcPr>
          <w:p w14:paraId="75D973D5" w14:textId="77777777" w:rsidR="00A20675" w:rsidRDefault="00A20675" w:rsidP="005965E1">
            <w:r>
              <w:rPr>
                <w:sz w:val="17"/>
              </w:rPr>
              <w:t>Treat conversation as untrusted content; system policy remains higher priority.</w:t>
            </w:r>
          </w:p>
        </w:tc>
      </w:tr>
      <w:tr w:rsidR="00A20675" w14:paraId="0DC88A55" w14:textId="77777777" w:rsidTr="005965E1">
        <w:trPr>
          <w:jc w:val="center"/>
        </w:trPr>
        <w:tc>
          <w:tcPr>
            <w:tcW w:w="5112" w:type="dxa"/>
            <w:vAlign w:val="center"/>
          </w:tcPr>
          <w:p w14:paraId="006C78BF" w14:textId="77777777" w:rsidR="00A20675" w:rsidRDefault="00A20675" w:rsidP="005965E1">
            <w:r>
              <w:rPr>
                <w:sz w:val="17"/>
              </w:rPr>
              <w:t>Vector retrieval returns private memory</w:t>
            </w:r>
          </w:p>
        </w:tc>
        <w:tc>
          <w:tcPr>
            <w:tcW w:w="5112" w:type="dxa"/>
            <w:vAlign w:val="center"/>
          </w:tcPr>
          <w:p w14:paraId="5C60EF48" w14:textId="77777777" w:rsidR="00A20675" w:rsidRDefault="00A20675" w:rsidP="005965E1">
            <w:r>
              <w:rPr>
                <w:sz w:val="17"/>
              </w:rPr>
              <w:t>Namespace filters enforced before similarity search.</w:t>
            </w:r>
          </w:p>
        </w:tc>
      </w:tr>
      <w:tr w:rsidR="00A20675" w14:paraId="7B39E42A" w14:textId="77777777" w:rsidTr="005965E1">
        <w:trPr>
          <w:jc w:val="center"/>
        </w:trPr>
        <w:tc>
          <w:tcPr>
            <w:tcW w:w="5112" w:type="dxa"/>
            <w:vAlign w:val="center"/>
          </w:tcPr>
          <w:p w14:paraId="616F9068" w14:textId="77777777" w:rsidR="00A20675" w:rsidRDefault="00A20675" w:rsidP="005965E1">
            <w:r>
              <w:rPr>
                <w:sz w:val="17"/>
              </w:rPr>
              <w:t>AI fabricates clinical fact</w:t>
            </w:r>
          </w:p>
        </w:tc>
        <w:tc>
          <w:tcPr>
            <w:tcW w:w="5112" w:type="dxa"/>
            <w:vAlign w:val="center"/>
          </w:tcPr>
          <w:p w14:paraId="1003C219" w14:textId="77777777" w:rsidR="00A20675" w:rsidRDefault="00A20675" w:rsidP="005965E1">
            <w:r>
              <w:rPr>
                <w:sz w:val="17"/>
              </w:rPr>
              <w:t>Require source references for clinical summaries; unsupported claims displayed as unknown/hypothesis.</w:t>
            </w:r>
          </w:p>
        </w:tc>
      </w:tr>
      <w:tr w:rsidR="00A20675" w14:paraId="3B9E3B80" w14:textId="77777777" w:rsidTr="005965E1">
        <w:trPr>
          <w:jc w:val="center"/>
        </w:trPr>
        <w:tc>
          <w:tcPr>
            <w:tcW w:w="5112" w:type="dxa"/>
            <w:vAlign w:val="center"/>
          </w:tcPr>
          <w:p w14:paraId="76F30A1A" w14:textId="77777777" w:rsidR="00A20675" w:rsidRDefault="00A20675" w:rsidP="005965E1">
            <w:r>
              <w:rPr>
                <w:sz w:val="17"/>
              </w:rPr>
              <w:t>Old incorrect memory wins over recent correction</w:t>
            </w:r>
          </w:p>
        </w:tc>
        <w:tc>
          <w:tcPr>
            <w:tcW w:w="5112" w:type="dxa"/>
            <w:vAlign w:val="center"/>
          </w:tcPr>
          <w:p w14:paraId="64D7888B" w14:textId="77777777" w:rsidR="00A20675" w:rsidRDefault="00A20675" w:rsidP="005965E1">
            <w:r>
              <w:rPr>
                <w:sz w:val="17"/>
              </w:rPr>
              <w:t>Recency + lifecycle + source reliability; explicit supersession links.</w:t>
            </w:r>
          </w:p>
        </w:tc>
      </w:tr>
      <w:tr w:rsidR="00A20675" w14:paraId="56743FDA" w14:textId="77777777" w:rsidTr="005965E1">
        <w:trPr>
          <w:jc w:val="center"/>
        </w:trPr>
        <w:tc>
          <w:tcPr>
            <w:tcW w:w="5112" w:type="dxa"/>
            <w:vAlign w:val="center"/>
          </w:tcPr>
          <w:p w14:paraId="405D72C5" w14:textId="77777777" w:rsidR="00A20675" w:rsidRDefault="00A20675" w:rsidP="005965E1">
            <w:r>
              <w:rPr>
                <w:sz w:val="17"/>
              </w:rPr>
              <w:lastRenderedPageBreak/>
              <w:t>Unauthorized export</w:t>
            </w:r>
          </w:p>
        </w:tc>
        <w:tc>
          <w:tcPr>
            <w:tcW w:w="5112" w:type="dxa"/>
            <w:vAlign w:val="center"/>
          </w:tcPr>
          <w:p w14:paraId="5C08BE2A" w14:textId="77777777" w:rsidR="00A20675" w:rsidRDefault="00A20675" w:rsidP="005965E1">
            <w:r>
              <w:rPr>
                <w:sz w:val="17"/>
              </w:rPr>
              <w:t>Purpose, consent, lease and actor authorization checked before export.</w:t>
            </w:r>
          </w:p>
        </w:tc>
      </w:tr>
      <w:tr w:rsidR="00A20675" w14:paraId="0B4B6342" w14:textId="77777777" w:rsidTr="005965E1">
        <w:trPr>
          <w:jc w:val="center"/>
        </w:trPr>
        <w:tc>
          <w:tcPr>
            <w:tcW w:w="5112" w:type="dxa"/>
            <w:vAlign w:val="center"/>
          </w:tcPr>
          <w:p w14:paraId="44C26BEE" w14:textId="77777777" w:rsidR="00A20675" w:rsidRDefault="00A20675" w:rsidP="005965E1">
            <w:r>
              <w:rPr>
                <w:sz w:val="17"/>
              </w:rPr>
              <w:t>Database breach</w:t>
            </w:r>
          </w:p>
        </w:tc>
        <w:tc>
          <w:tcPr>
            <w:tcW w:w="5112" w:type="dxa"/>
            <w:vAlign w:val="center"/>
          </w:tcPr>
          <w:p w14:paraId="71B36C37" w14:textId="77777777" w:rsidR="00A20675" w:rsidRDefault="00A20675" w:rsidP="005965E1">
            <w:r>
              <w:rPr>
                <w:sz w:val="17"/>
              </w:rPr>
              <w:t>Encryption, key isolation, least privilege, tokenization/pseudonymization, audit.</w:t>
            </w:r>
          </w:p>
        </w:tc>
      </w:tr>
      <w:tr w:rsidR="00A20675" w14:paraId="6BE6E25C" w14:textId="77777777" w:rsidTr="005965E1">
        <w:trPr>
          <w:jc w:val="center"/>
        </w:trPr>
        <w:tc>
          <w:tcPr>
            <w:tcW w:w="5112" w:type="dxa"/>
            <w:vAlign w:val="center"/>
          </w:tcPr>
          <w:p w14:paraId="662B9665" w14:textId="77777777" w:rsidR="00A20675" w:rsidRDefault="00A20675" w:rsidP="005965E1">
            <w:r>
              <w:rPr>
                <w:sz w:val="17"/>
              </w:rPr>
              <w:t>Insider snooping</w:t>
            </w:r>
          </w:p>
        </w:tc>
        <w:tc>
          <w:tcPr>
            <w:tcW w:w="5112" w:type="dxa"/>
            <w:vAlign w:val="center"/>
          </w:tcPr>
          <w:p w14:paraId="31357C1B" w14:textId="77777777" w:rsidR="00A20675" w:rsidRDefault="00A20675" w:rsidP="005965E1">
            <w:r>
              <w:rPr>
                <w:sz w:val="17"/>
              </w:rPr>
              <w:t>Audit logs, anomaly detection, role policy and patient-visible access history.</w:t>
            </w:r>
          </w:p>
        </w:tc>
      </w:tr>
      <w:tr w:rsidR="00A20675" w14:paraId="31817A38" w14:textId="77777777" w:rsidTr="005965E1">
        <w:trPr>
          <w:jc w:val="center"/>
        </w:trPr>
        <w:tc>
          <w:tcPr>
            <w:tcW w:w="5112" w:type="dxa"/>
            <w:vAlign w:val="center"/>
          </w:tcPr>
          <w:p w14:paraId="1386D95D" w14:textId="77777777" w:rsidR="00A20675" w:rsidRDefault="00A20675" w:rsidP="005965E1">
            <w:r>
              <w:rPr>
                <w:sz w:val="17"/>
              </w:rPr>
              <w:t>Model provider sees unnecessary health information</w:t>
            </w:r>
          </w:p>
        </w:tc>
        <w:tc>
          <w:tcPr>
            <w:tcW w:w="5112" w:type="dxa"/>
            <w:vAlign w:val="center"/>
          </w:tcPr>
          <w:p w14:paraId="374D74AA" w14:textId="77777777" w:rsidR="00A20675" w:rsidRDefault="00A20675" w:rsidP="005965E1">
            <w:r>
              <w:rPr>
                <w:sz w:val="17"/>
              </w:rPr>
              <w:t>Minimize prompt data; contractual/provider controls; consider regional processing and redaction where feasible.</w:t>
            </w:r>
          </w:p>
        </w:tc>
      </w:tr>
    </w:tbl>
    <w:p w14:paraId="4F3A95BA" w14:textId="77777777" w:rsidR="00A20675" w:rsidRDefault="00A20675" w:rsidP="00A20675"/>
    <w:p w14:paraId="158EE32E" w14:textId="77777777" w:rsidR="00A20675" w:rsidRDefault="00A20675" w:rsidP="00A20675">
      <w:pPr>
        <w:pStyle w:val="Heading1"/>
      </w:pPr>
      <w:r>
        <w:t>18. API Surface for MVP</w:t>
      </w:r>
    </w:p>
    <w:tbl>
      <w:tblPr>
        <w:tblStyle w:val="TableGrid"/>
        <w:tblW w:w="0" w:type="auto"/>
        <w:jc w:val="center"/>
        <w:tblLook w:val="04A0" w:firstRow="1" w:lastRow="0" w:firstColumn="1" w:lastColumn="0" w:noHBand="0" w:noVBand="1"/>
      </w:tblPr>
      <w:tblGrid>
        <w:gridCol w:w="2966"/>
        <w:gridCol w:w="3276"/>
        <w:gridCol w:w="3108"/>
      </w:tblGrid>
      <w:tr w:rsidR="00A20675" w14:paraId="14F74B99" w14:textId="77777777" w:rsidTr="005965E1">
        <w:trPr>
          <w:tblHeader/>
          <w:jc w:val="center"/>
        </w:trPr>
        <w:tc>
          <w:tcPr>
            <w:tcW w:w="3408" w:type="dxa"/>
            <w:shd w:val="clear" w:color="auto" w:fill="D9EAF7"/>
            <w:vAlign w:val="center"/>
          </w:tcPr>
          <w:p w14:paraId="25AE10B0" w14:textId="77777777" w:rsidR="00A20675" w:rsidRDefault="00A20675" w:rsidP="005965E1">
            <w:r>
              <w:rPr>
                <w:b/>
                <w:sz w:val="17"/>
              </w:rPr>
              <w:t>Method</w:t>
            </w:r>
          </w:p>
        </w:tc>
        <w:tc>
          <w:tcPr>
            <w:tcW w:w="3408" w:type="dxa"/>
            <w:shd w:val="clear" w:color="auto" w:fill="D9EAF7"/>
            <w:vAlign w:val="center"/>
          </w:tcPr>
          <w:p w14:paraId="21C2F386" w14:textId="77777777" w:rsidR="00A20675" w:rsidRDefault="00A20675" w:rsidP="005965E1">
            <w:r>
              <w:rPr>
                <w:b/>
                <w:sz w:val="17"/>
              </w:rPr>
              <w:t>Endpoint</w:t>
            </w:r>
          </w:p>
        </w:tc>
        <w:tc>
          <w:tcPr>
            <w:tcW w:w="3408" w:type="dxa"/>
            <w:shd w:val="clear" w:color="auto" w:fill="D9EAF7"/>
            <w:vAlign w:val="center"/>
          </w:tcPr>
          <w:p w14:paraId="4F052F60" w14:textId="77777777" w:rsidR="00A20675" w:rsidRDefault="00A20675" w:rsidP="005965E1">
            <w:r>
              <w:rPr>
                <w:b/>
                <w:sz w:val="17"/>
              </w:rPr>
              <w:t>Purpose</w:t>
            </w:r>
          </w:p>
        </w:tc>
      </w:tr>
      <w:tr w:rsidR="00A20675" w14:paraId="4D267E8C" w14:textId="77777777" w:rsidTr="005965E1">
        <w:trPr>
          <w:jc w:val="center"/>
        </w:trPr>
        <w:tc>
          <w:tcPr>
            <w:tcW w:w="3408" w:type="dxa"/>
            <w:vAlign w:val="center"/>
          </w:tcPr>
          <w:p w14:paraId="6E1BD843" w14:textId="77777777" w:rsidR="00A20675" w:rsidRDefault="00A20675" w:rsidP="005965E1">
            <w:r>
              <w:rPr>
                <w:sz w:val="17"/>
              </w:rPr>
              <w:t>POST</w:t>
            </w:r>
          </w:p>
        </w:tc>
        <w:tc>
          <w:tcPr>
            <w:tcW w:w="3408" w:type="dxa"/>
            <w:vAlign w:val="center"/>
          </w:tcPr>
          <w:p w14:paraId="3D447E92" w14:textId="77777777" w:rsidR="00A20675" w:rsidRDefault="00A20675" w:rsidP="005965E1">
            <w:r>
              <w:rPr>
                <w:sz w:val="17"/>
              </w:rPr>
              <w:t>/v1/sessions</w:t>
            </w:r>
          </w:p>
        </w:tc>
        <w:tc>
          <w:tcPr>
            <w:tcW w:w="3408" w:type="dxa"/>
            <w:vAlign w:val="center"/>
          </w:tcPr>
          <w:p w14:paraId="07B8872D" w14:textId="77777777" w:rsidR="00A20675" w:rsidRDefault="00A20675" w:rsidP="005965E1">
            <w:r>
              <w:rPr>
                <w:sz w:val="17"/>
              </w:rPr>
              <w:t>Start a fresh chat session</w:t>
            </w:r>
          </w:p>
        </w:tc>
      </w:tr>
      <w:tr w:rsidR="00A20675" w14:paraId="7D4C7585" w14:textId="77777777" w:rsidTr="005965E1">
        <w:trPr>
          <w:jc w:val="center"/>
        </w:trPr>
        <w:tc>
          <w:tcPr>
            <w:tcW w:w="3408" w:type="dxa"/>
            <w:vAlign w:val="center"/>
          </w:tcPr>
          <w:p w14:paraId="58D19959" w14:textId="77777777" w:rsidR="00A20675" w:rsidRDefault="00A20675" w:rsidP="005965E1">
            <w:r>
              <w:rPr>
                <w:sz w:val="17"/>
              </w:rPr>
              <w:t>POST</w:t>
            </w:r>
          </w:p>
        </w:tc>
        <w:tc>
          <w:tcPr>
            <w:tcW w:w="3408" w:type="dxa"/>
            <w:vAlign w:val="center"/>
          </w:tcPr>
          <w:p w14:paraId="7BF4D906" w14:textId="77777777" w:rsidR="00A20675" w:rsidRDefault="00A20675" w:rsidP="005965E1">
            <w:r>
              <w:rPr>
                <w:sz w:val="17"/>
              </w:rPr>
              <w:t>/v1/sessions/{id}/messages</w:t>
            </w:r>
          </w:p>
        </w:tc>
        <w:tc>
          <w:tcPr>
            <w:tcW w:w="3408" w:type="dxa"/>
            <w:vAlign w:val="center"/>
          </w:tcPr>
          <w:p w14:paraId="7B36B862" w14:textId="77777777" w:rsidR="00A20675" w:rsidRDefault="00A20675" w:rsidP="005965E1">
            <w:r>
              <w:rPr>
                <w:sz w:val="17"/>
              </w:rPr>
              <w:t>Append a message and stream AI response</w:t>
            </w:r>
          </w:p>
        </w:tc>
      </w:tr>
      <w:tr w:rsidR="00A20675" w14:paraId="077B63E3" w14:textId="77777777" w:rsidTr="005965E1">
        <w:trPr>
          <w:jc w:val="center"/>
        </w:trPr>
        <w:tc>
          <w:tcPr>
            <w:tcW w:w="3408" w:type="dxa"/>
            <w:vAlign w:val="center"/>
          </w:tcPr>
          <w:p w14:paraId="79455B23" w14:textId="77777777" w:rsidR="00A20675" w:rsidRDefault="00A20675" w:rsidP="005965E1">
            <w:r>
              <w:rPr>
                <w:sz w:val="17"/>
              </w:rPr>
              <w:t>GET</w:t>
            </w:r>
          </w:p>
        </w:tc>
        <w:tc>
          <w:tcPr>
            <w:tcW w:w="3408" w:type="dxa"/>
            <w:vAlign w:val="center"/>
          </w:tcPr>
          <w:p w14:paraId="74C6363D" w14:textId="77777777" w:rsidR="00A20675" w:rsidRDefault="00A20675" w:rsidP="005965E1">
            <w:r>
              <w:rPr>
                <w:sz w:val="17"/>
              </w:rPr>
              <w:t>/v1/context/preview</w:t>
            </w:r>
          </w:p>
        </w:tc>
        <w:tc>
          <w:tcPr>
            <w:tcW w:w="3408" w:type="dxa"/>
            <w:vAlign w:val="center"/>
          </w:tcPr>
          <w:p w14:paraId="731BAAFB" w14:textId="77777777" w:rsidR="00A20675" w:rsidRDefault="00A20675" w:rsidP="005965E1">
            <w:r>
              <w:rPr>
                <w:sz w:val="17"/>
              </w:rPr>
              <w:t>Debug/inspect the context packet with authorization</w:t>
            </w:r>
          </w:p>
        </w:tc>
      </w:tr>
      <w:tr w:rsidR="00A20675" w14:paraId="564CCDDD" w14:textId="77777777" w:rsidTr="005965E1">
        <w:trPr>
          <w:jc w:val="center"/>
        </w:trPr>
        <w:tc>
          <w:tcPr>
            <w:tcW w:w="3408" w:type="dxa"/>
            <w:vAlign w:val="center"/>
          </w:tcPr>
          <w:p w14:paraId="23B3A2F4" w14:textId="77777777" w:rsidR="00A20675" w:rsidRDefault="00A20675" w:rsidP="005965E1">
            <w:r>
              <w:rPr>
                <w:sz w:val="17"/>
              </w:rPr>
              <w:t>POST</w:t>
            </w:r>
          </w:p>
        </w:tc>
        <w:tc>
          <w:tcPr>
            <w:tcW w:w="3408" w:type="dxa"/>
            <w:vAlign w:val="center"/>
          </w:tcPr>
          <w:p w14:paraId="3D7F39EA" w14:textId="77777777" w:rsidR="00A20675" w:rsidRDefault="00A20675" w:rsidP="005965E1">
            <w:r>
              <w:rPr>
                <w:sz w:val="17"/>
              </w:rPr>
              <w:t>/v1/memories/extract</w:t>
            </w:r>
          </w:p>
        </w:tc>
        <w:tc>
          <w:tcPr>
            <w:tcW w:w="3408" w:type="dxa"/>
            <w:vAlign w:val="center"/>
          </w:tcPr>
          <w:p w14:paraId="54DDA697" w14:textId="77777777" w:rsidR="00A20675" w:rsidRDefault="00A20675" w:rsidP="005965E1">
            <w:r>
              <w:rPr>
                <w:sz w:val="17"/>
              </w:rPr>
              <w:t>Worker endpoint for candidate extraction</w:t>
            </w:r>
          </w:p>
        </w:tc>
      </w:tr>
      <w:tr w:rsidR="00A20675" w14:paraId="625DD27A" w14:textId="77777777" w:rsidTr="005965E1">
        <w:trPr>
          <w:jc w:val="center"/>
        </w:trPr>
        <w:tc>
          <w:tcPr>
            <w:tcW w:w="3408" w:type="dxa"/>
            <w:vAlign w:val="center"/>
          </w:tcPr>
          <w:p w14:paraId="5B827D69" w14:textId="77777777" w:rsidR="00A20675" w:rsidRDefault="00A20675" w:rsidP="005965E1">
            <w:r>
              <w:rPr>
                <w:sz w:val="17"/>
              </w:rPr>
              <w:t>GET</w:t>
            </w:r>
          </w:p>
        </w:tc>
        <w:tc>
          <w:tcPr>
            <w:tcW w:w="3408" w:type="dxa"/>
            <w:vAlign w:val="center"/>
          </w:tcPr>
          <w:p w14:paraId="38121517" w14:textId="77777777" w:rsidR="00A20675" w:rsidRDefault="00A20675" w:rsidP="005965E1">
            <w:r>
              <w:rPr>
                <w:sz w:val="17"/>
              </w:rPr>
              <w:t>/v1/patients/me/health-summary</w:t>
            </w:r>
          </w:p>
        </w:tc>
        <w:tc>
          <w:tcPr>
            <w:tcW w:w="3408" w:type="dxa"/>
            <w:vAlign w:val="center"/>
          </w:tcPr>
          <w:p w14:paraId="28BFD512" w14:textId="77777777" w:rsidR="00A20675" w:rsidRDefault="00A20675" w:rsidP="005965E1">
            <w:r>
              <w:rPr>
                <w:sz w:val="17"/>
              </w:rPr>
              <w:t>Patient health summary</w:t>
            </w:r>
          </w:p>
        </w:tc>
      </w:tr>
      <w:tr w:rsidR="00A20675" w14:paraId="62971C6B" w14:textId="77777777" w:rsidTr="005965E1">
        <w:trPr>
          <w:jc w:val="center"/>
        </w:trPr>
        <w:tc>
          <w:tcPr>
            <w:tcW w:w="3408" w:type="dxa"/>
            <w:vAlign w:val="center"/>
          </w:tcPr>
          <w:p w14:paraId="44608257" w14:textId="77777777" w:rsidR="00A20675" w:rsidRDefault="00A20675" w:rsidP="005965E1">
            <w:r>
              <w:rPr>
                <w:sz w:val="17"/>
              </w:rPr>
              <w:t>GET</w:t>
            </w:r>
          </w:p>
        </w:tc>
        <w:tc>
          <w:tcPr>
            <w:tcW w:w="3408" w:type="dxa"/>
            <w:vAlign w:val="center"/>
          </w:tcPr>
          <w:p w14:paraId="45750C49" w14:textId="77777777" w:rsidR="00A20675" w:rsidRDefault="00A20675" w:rsidP="005965E1">
            <w:r>
              <w:rPr>
                <w:sz w:val="17"/>
              </w:rPr>
              <w:t>/v1/patients/me/events</w:t>
            </w:r>
          </w:p>
        </w:tc>
        <w:tc>
          <w:tcPr>
            <w:tcW w:w="3408" w:type="dxa"/>
            <w:vAlign w:val="center"/>
          </w:tcPr>
          <w:p w14:paraId="36652DB4" w14:textId="77777777" w:rsidR="00A20675" w:rsidRDefault="00A20675" w:rsidP="005965E1">
            <w:r>
              <w:rPr>
                <w:sz w:val="17"/>
              </w:rPr>
              <w:t>Patient timeline</w:t>
            </w:r>
          </w:p>
        </w:tc>
      </w:tr>
      <w:tr w:rsidR="00A20675" w14:paraId="26D9A502" w14:textId="77777777" w:rsidTr="005965E1">
        <w:trPr>
          <w:jc w:val="center"/>
        </w:trPr>
        <w:tc>
          <w:tcPr>
            <w:tcW w:w="3408" w:type="dxa"/>
            <w:vAlign w:val="center"/>
          </w:tcPr>
          <w:p w14:paraId="5A2A2064" w14:textId="77777777" w:rsidR="00A20675" w:rsidRDefault="00A20675" w:rsidP="005965E1">
            <w:r>
              <w:rPr>
                <w:sz w:val="17"/>
              </w:rPr>
              <w:t>POST</w:t>
            </w:r>
          </w:p>
        </w:tc>
        <w:tc>
          <w:tcPr>
            <w:tcW w:w="3408" w:type="dxa"/>
            <w:vAlign w:val="center"/>
          </w:tcPr>
          <w:p w14:paraId="1D298F45" w14:textId="77777777" w:rsidR="00A20675" w:rsidRDefault="00A20675" w:rsidP="005965E1">
            <w:r>
              <w:rPr>
                <w:sz w:val="17"/>
              </w:rPr>
              <w:t>/v1/leases</w:t>
            </w:r>
          </w:p>
        </w:tc>
        <w:tc>
          <w:tcPr>
            <w:tcW w:w="3408" w:type="dxa"/>
            <w:vAlign w:val="center"/>
          </w:tcPr>
          <w:p w14:paraId="5E6A15F8" w14:textId="77777777" w:rsidR="00A20675" w:rsidRDefault="00A20675" w:rsidP="005965E1">
            <w:r>
              <w:rPr>
                <w:sz w:val="17"/>
              </w:rPr>
              <w:t>Create access lease</w:t>
            </w:r>
          </w:p>
        </w:tc>
      </w:tr>
      <w:tr w:rsidR="00A20675" w14:paraId="6D60F62F" w14:textId="77777777" w:rsidTr="005965E1">
        <w:trPr>
          <w:jc w:val="center"/>
        </w:trPr>
        <w:tc>
          <w:tcPr>
            <w:tcW w:w="3408" w:type="dxa"/>
            <w:vAlign w:val="center"/>
          </w:tcPr>
          <w:p w14:paraId="069C165F" w14:textId="77777777" w:rsidR="00A20675" w:rsidRDefault="00A20675" w:rsidP="005965E1">
            <w:r>
              <w:rPr>
                <w:sz w:val="17"/>
              </w:rPr>
              <w:t>POST</w:t>
            </w:r>
          </w:p>
        </w:tc>
        <w:tc>
          <w:tcPr>
            <w:tcW w:w="3408" w:type="dxa"/>
            <w:vAlign w:val="center"/>
          </w:tcPr>
          <w:p w14:paraId="2D12E96B" w14:textId="77777777" w:rsidR="00A20675" w:rsidRDefault="00A20675" w:rsidP="005965E1">
            <w:r>
              <w:rPr>
                <w:sz w:val="17"/>
              </w:rPr>
              <w:t>/v1/leases/{id}/revoke</w:t>
            </w:r>
          </w:p>
        </w:tc>
        <w:tc>
          <w:tcPr>
            <w:tcW w:w="3408" w:type="dxa"/>
            <w:vAlign w:val="center"/>
          </w:tcPr>
          <w:p w14:paraId="49917C78" w14:textId="77777777" w:rsidR="00A20675" w:rsidRDefault="00A20675" w:rsidP="005965E1">
            <w:r>
              <w:rPr>
                <w:sz w:val="17"/>
              </w:rPr>
              <w:t>Revoke lease</w:t>
            </w:r>
          </w:p>
        </w:tc>
      </w:tr>
      <w:tr w:rsidR="00A20675" w14:paraId="4ECF7692" w14:textId="77777777" w:rsidTr="005965E1">
        <w:trPr>
          <w:jc w:val="center"/>
        </w:trPr>
        <w:tc>
          <w:tcPr>
            <w:tcW w:w="3408" w:type="dxa"/>
            <w:vAlign w:val="center"/>
          </w:tcPr>
          <w:p w14:paraId="3BD16D2C" w14:textId="77777777" w:rsidR="00A20675" w:rsidRDefault="00A20675" w:rsidP="005965E1">
            <w:r>
              <w:rPr>
                <w:sz w:val="17"/>
              </w:rPr>
              <w:t>POST</w:t>
            </w:r>
          </w:p>
        </w:tc>
        <w:tc>
          <w:tcPr>
            <w:tcW w:w="3408" w:type="dxa"/>
            <w:vAlign w:val="center"/>
          </w:tcPr>
          <w:p w14:paraId="6C5613D0" w14:textId="77777777" w:rsidR="00A20675" w:rsidRDefault="00A20675" w:rsidP="005965E1">
            <w:r>
              <w:rPr>
                <w:sz w:val="17"/>
              </w:rPr>
              <w:t>/v1/clinician/access/redeem</w:t>
            </w:r>
          </w:p>
        </w:tc>
        <w:tc>
          <w:tcPr>
            <w:tcW w:w="3408" w:type="dxa"/>
            <w:vAlign w:val="center"/>
          </w:tcPr>
          <w:p w14:paraId="3D4302CE" w14:textId="77777777" w:rsidR="00A20675" w:rsidRDefault="00A20675" w:rsidP="005965E1">
            <w:r>
              <w:rPr>
                <w:sz w:val="17"/>
              </w:rPr>
              <w:t>Redeem OTP/QR lease</w:t>
            </w:r>
          </w:p>
        </w:tc>
      </w:tr>
      <w:tr w:rsidR="00A20675" w14:paraId="2BA04820" w14:textId="77777777" w:rsidTr="005965E1">
        <w:trPr>
          <w:jc w:val="center"/>
        </w:trPr>
        <w:tc>
          <w:tcPr>
            <w:tcW w:w="3408" w:type="dxa"/>
            <w:vAlign w:val="center"/>
          </w:tcPr>
          <w:p w14:paraId="0804A1CC" w14:textId="77777777" w:rsidR="00A20675" w:rsidRDefault="00A20675" w:rsidP="005965E1">
            <w:r>
              <w:rPr>
                <w:sz w:val="17"/>
              </w:rPr>
              <w:t>GET</w:t>
            </w:r>
          </w:p>
        </w:tc>
        <w:tc>
          <w:tcPr>
            <w:tcW w:w="3408" w:type="dxa"/>
            <w:vAlign w:val="center"/>
          </w:tcPr>
          <w:p w14:paraId="34BFD205" w14:textId="77777777" w:rsidR="00A20675" w:rsidRDefault="00A20675" w:rsidP="005965E1">
            <w:r>
              <w:rPr>
                <w:sz w:val="17"/>
              </w:rPr>
              <w:t>/v1/clinician/patients/{id}/timeline</w:t>
            </w:r>
          </w:p>
        </w:tc>
        <w:tc>
          <w:tcPr>
            <w:tcW w:w="3408" w:type="dxa"/>
            <w:vAlign w:val="center"/>
          </w:tcPr>
          <w:p w14:paraId="3DE8EB86" w14:textId="77777777" w:rsidR="00A20675" w:rsidRDefault="00A20675" w:rsidP="005965E1">
            <w:r>
              <w:rPr>
                <w:sz w:val="17"/>
              </w:rPr>
              <w:t>Scoped clinical timeline</w:t>
            </w:r>
          </w:p>
        </w:tc>
      </w:tr>
      <w:tr w:rsidR="00A20675" w14:paraId="4B4788B6" w14:textId="77777777" w:rsidTr="005965E1">
        <w:trPr>
          <w:jc w:val="center"/>
        </w:trPr>
        <w:tc>
          <w:tcPr>
            <w:tcW w:w="3408" w:type="dxa"/>
            <w:vAlign w:val="center"/>
          </w:tcPr>
          <w:p w14:paraId="3EFBC24D" w14:textId="77777777" w:rsidR="00A20675" w:rsidRDefault="00A20675" w:rsidP="005965E1">
            <w:r>
              <w:rPr>
                <w:sz w:val="17"/>
              </w:rPr>
              <w:t>POST</w:t>
            </w:r>
          </w:p>
        </w:tc>
        <w:tc>
          <w:tcPr>
            <w:tcW w:w="3408" w:type="dxa"/>
            <w:vAlign w:val="center"/>
          </w:tcPr>
          <w:p w14:paraId="5B59D32C" w14:textId="77777777" w:rsidR="00A20675" w:rsidRDefault="00A20675" w:rsidP="005965E1">
            <w:r>
              <w:rPr>
                <w:sz w:val="17"/>
              </w:rPr>
              <w:t>/v1/clinical-events/{id}/verify</w:t>
            </w:r>
          </w:p>
        </w:tc>
        <w:tc>
          <w:tcPr>
            <w:tcW w:w="3408" w:type="dxa"/>
            <w:vAlign w:val="center"/>
          </w:tcPr>
          <w:p w14:paraId="2007189A" w14:textId="77777777" w:rsidR="00A20675" w:rsidRDefault="00A20675" w:rsidP="005965E1">
            <w:r>
              <w:rPr>
                <w:sz w:val="17"/>
              </w:rPr>
              <w:t>Verify/reject/correct event</w:t>
            </w:r>
          </w:p>
        </w:tc>
      </w:tr>
      <w:tr w:rsidR="00A20675" w14:paraId="53601BA0" w14:textId="77777777" w:rsidTr="005965E1">
        <w:trPr>
          <w:jc w:val="center"/>
        </w:trPr>
        <w:tc>
          <w:tcPr>
            <w:tcW w:w="3408" w:type="dxa"/>
            <w:vAlign w:val="center"/>
          </w:tcPr>
          <w:p w14:paraId="125493DF" w14:textId="77777777" w:rsidR="00A20675" w:rsidRDefault="00A20675" w:rsidP="005965E1">
            <w:r>
              <w:rPr>
                <w:sz w:val="17"/>
              </w:rPr>
              <w:t>POST</w:t>
            </w:r>
          </w:p>
        </w:tc>
        <w:tc>
          <w:tcPr>
            <w:tcW w:w="3408" w:type="dxa"/>
            <w:vAlign w:val="center"/>
          </w:tcPr>
          <w:p w14:paraId="51B99F1D" w14:textId="77777777" w:rsidR="00A20675" w:rsidRDefault="00A20675" w:rsidP="005965E1">
            <w:r>
              <w:rPr>
                <w:sz w:val="17"/>
              </w:rPr>
              <w:t>/v1/encounters</w:t>
            </w:r>
          </w:p>
        </w:tc>
        <w:tc>
          <w:tcPr>
            <w:tcW w:w="3408" w:type="dxa"/>
            <w:vAlign w:val="center"/>
          </w:tcPr>
          <w:p w14:paraId="5919F1DA" w14:textId="77777777" w:rsidR="00A20675" w:rsidRDefault="00A20675" w:rsidP="005965E1">
            <w:r>
              <w:rPr>
                <w:sz w:val="17"/>
              </w:rPr>
              <w:t>Create encounter</w:t>
            </w:r>
          </w:p>
        </w:tc>
      </w:tr>
      <w:tr w:rsidR="00A20675" w14:paraId="47105647" w14:textId="77777777" w:rsidTr="005965E1">
        <w:trPr>
          <w:jc w:val="center"/>
        </w:trPr>
        <w:tc>
          <w:tcPr>
            <w:tcW w:w="3408" w:type="dxa"/>
            <w:vAlign w:val="center"/>
          </w:tcPr>
          <w:p w14:paraId="2910A464" w14:textId="77777777" w:rsidR="00A20675" w:rsidRDefault="00A20675" w:rsidP="005965E1">
            <w:r>
              <w:rPr>
                <w:sz w:val="17"/>
              </w:rPr>
              <w:t>POST</w:t>
            </w:r>
          </w:p>
        </w:tc>
        <w:tc>
          <w:tcPr>
            <w:tcW w:w="3408" w:type="dxa"/>
            <w:vAlign w:val="center"/>
          </w:tcPr>
          <w:p w14:paraId="7E7F4CF1" w14:textId="77777777" w:rsidR="00A20675" w:rsidRDefault="00A20675" w:rsidP="005965E1">
            <w:r>
              <w:rPr>
                <w:sz w:val="17"/>
              </w:rPr>
              <w:t>/v1/claims/preview</w:t>
            </w:r>
          </w:p>
        </w:tc>
        <w:tc>
          <w:tcPr>
            <w:tcW w:w="3408" w:type="dxa"/>
            <w:vAlign w:val="center"/>
          </w:tcPr>
          <w:p w14:paraId="74B7B7BA" w14:textId="77777777" w:rsidR="00A20675" w:rsidRDefault="00A20675" w:rsidP="005965E1">
            <w:r>
              <w:rPr>
                <w:sz w:val="17"/>
              </w:rPr>
              <w:t>Validate potential claims package</w:t>
            </w:r>
          </w:p>
        </w:tc>
      </w:tr>
      <w:tr w:rsidR="00A20675" w14:paraId="7A8DEA7B" w14:textId="77777777" w:rsidTr="005965E1">
        <w:trPr>
          <w:jc w:val="center"/>
        </w:trPr>
        <w:tc>
          <w:tcPr>
            <w:tcW w:w="3408" w:type="dxa"/>
            <w:vAlign w:val="center"/>
          </w:tcPr>
          <w:p w14:paraId="58CAB76F" w14:textId="77777777" w:rsidR="00A20675" w:rsidRDefault="00A20675" w:rsidP="005965E1">
            <w:r>
              <w:rPr>
                <w:sz w:val="17"/>
              </w:rPr>
              <w:t>POST</w:t>
            </w:r>
          </w:p>
        </w:tc>
        <w:tc>
          <w:tcPr>
            <w:tcW w:w="3408" w:type="dxa"/>
            <w:vAlign w:val="center"/>
          </w:tcPr>
          <w:p w14:paraId="73EC0EC3" w14:textId="77777777" w:rsidR="00A20675" w:rsidRDefault="00A20675" w:rsidP="005965E1">
            <w:r>
              <w:rPr>
                <w:sz w:val="17"/>
              </w:rPr>
              <w:t>/v1/claims/export</w:t>
            </w:r>
          </w:p>
        </w:tc>
        <w:tc>
          <w:tcPr>
            <w:tcW w:w="3408" w:type="dxa"/>
            <w:vAlign w:val="center"/>
          </w:tcPr>
          <w:p w14:paraId="41FF4F31" w14:textId="77777777" w:rsidR="00A20675" w:rsidRDefault="00A20675" w:rsidP="005965E1">
            <w:r>
              <w:rPr>
                <w:sz w:val="17"/>
              </w:rPr>
              <w:t>Generate claims export</w:t>
            </w:r>
          </w:p>
        </w:tc>
      </w:tr>
      <w:tr w:rsidR="00A20675" w14:paraId="10AB9360" w14:textId="77777777" w:rsidTr="005965E1">
        <w:trPr>
          <w:jc w:val="center"/>
        </w:trPr>
        <w:tc>
          <w:tcPr>
            <w:tcW w:w="3408" w:type="dxa"/>
            <w:vAlign w:val="center"/>
          </w:tcPr>
          <w:p w14:paraId="31696F2A" w14:textId="77777777" w:rsidR="00A20675" w:rsidRDefault="00A20675" w:rsidP="005965E1">
            <w:r>
              <w:rPr>
                <w:sz w:val="17"/>
              </w:rPr>
              <w:t>GET</w:t>
            </w:r>
          </w:p>
        </w:tc>
        <w:tc>
          <w:tcPr>
            <w:tcW w:w="3408" w:type="dxa"/>
            <w:vAlign w:val="center"/>
          </w:tcPr>
          <w:p w14:paraId="34DA691D" w14:textId="77777777" w:rsidR="00A20675" w:rsidRDefault="00A20675" w:rsidP="005965E1">
            <w:r>
              <w:rPr>
                <w:sz w:val="17"/>
              </w:rPr>
              <w:t>/v1/audit/access-history</w:t>
            </w:r>
          </w:p>
        </w:tc>
        <w:tc>
          <w:tcPr>
            <w:tcW w:w="3408" w:type="dxa"/>
            <w:vAlign w:val="center"/>
          </w:tcPr>
          <w:p w14:paraId="39FF429F" w14:textId="77777777" w:rsidR="00A20675" w:rsidRDefault="00A20675" w:rsidP="005965E1">
            <w:r>
              <w:rPr>
                <w:sz w:val="17"/>
              </w:rPr>
              <w:t>Authorized access audit view</w:t>
            </w:r>
          </w:p>
        </w:tc>
      </w:tr>
    </w:tbl>
    <w:p w14:paraId="2141738A" w14:textId="77777777" w:rsidR="00A20675" w:rsidRDefault="00A20675" w:rsidP="00A20675"/>
    <w:p w14:paraId="66FA284F" w14:textId="77777777" w:rsidR="00A20675" w:rsidRDefault="00A20675" w:rsidP="00A20675">
      <w:pPr>
        <w:pStyle w:val="Heading1"/>
      </w:pPr>
      <w:r>
        <w:t>19. Example Data Contracts</w:t>
      </w:r>
    </w:p>
    <w:p w14:paraId="25E93ADD" w14:textId="77777777" w:rsidR="00A20675" w:rsidRDefault="00A20675" w:rsidP="00A20675">
      <w:pPr>
        <w:pStyle w:val="Heading2"/>
      </w:pPr>
      <w:r>
        <w:t>19.1 Health event</w:t>
      </w:r>
    </w:p>
    <w:p w14:paraId="7F83F3CB" w14:textId="77777777" w:rsidR="00A20675" w:rsidRDefault="00A20675" w:rsidP="00A20675">
      <w:pPr>
        <w:pStyle w:val="Code"/>
        <w:spacing w:after="80"/>
        <w:ind w:left="288"/>
      </w:pPr>
      <w:r>
        <w:t>{</w:t>
      </w:r>
      <w:r>
        <w:br/>
        <w:t xml:space="preserve">  "event_id": "evt_123",</w:t>
      </w:r>
      <w:r>
        <w:br/>
        <w:t xml:space="preserve">  "patient_id": "pat_456",</w:t>
      </w:r>
      <w:r>
        <w:br/>
        <w:t xml:space="preserve">  "event_type": "symptom",</w:t>
      </w:r>
      <w:r>
        <w:br/>
        <w:t xml:space="preserve">  "status": "reported",</w:t>
      </w:r>
      <w:r>
        <w:br/>
        <w:t xml:space="preserve">  "occurred_at": "2026-08-19T19:00:00+01:00",</w:t>
      </w:r>
      <w:r>
        <w:br/>
        <w:t xml:space="preserve">  "clinical_payload": {</w:t>
      </w:r>
      <w:r>
        <w:br/>
        <w:t xml:space="preserve">    "symptom": "breathing difficulty",</w:t>
      </w:r>
      <w:r>
        <w:br/>
        <w:t xml:space="preserve">    "duration_minutes": 20</w:t>
      </w:r>
      <w:r>
        <w:br/>
        <w:t xml:space="preserve">  },</w:t>
      </w:r>
      <w:r>
        <w:br/>
        <w:t xml:space="preserve">  "source": {</w:t>
      </w:r>
      <w:r>
        <w:br/>
        <w:t xml:space="preserve">    "type": "patient_self_report",</w:t>
      </w:r>
      <w:r>
        <w:br/>
        <w:t xml:space="preserve">    "session_id": "sess_789",</w:t>
      </w:r>
      <w:r>
        <w:br/>
        <w:t xml:space="preserve">    "message_id": "msg_001"</w:t>
      </w:r>
      <w:r>
        <w:br/>
        <w:t xml:space="preserve">  },</w:t>
      </w:r>
      <w:r>
        <w:br/>
      </w:r>
      <w:r>
        <w:lastRenderedPageBreak/>
        <w:t xml:space="preserve">  "provenance_id": "prov_001"</w:t>
      </w:r>
      <w:r>
        <w:br/>
        <w:t>}</w:t>
      </w:r>
    </w:p>
    <w:p w14:paraId="042CA5D7" w14:textId="77777777" w:rsidR="00A20675" w:rsidRDefault="00A20675" w:rsidP="00A20675">
      <w:pPr>
        <w:pStyle w:val="Heading2"/>
      </w:pPr>
      <w:r>
        <w:t>19.2 Retrieved-memory item</w:t>
      </w:r>
    </w:p>
    <w:p w14:paraId="3FE2DC95" w14:textId="77777777" w:rsidR="00A20675" w:rsidRDefault="00A20675" w:rsidP="00A20675">
      <w:pPr>
        <w:pStyle w:val="Code"/>
        <w:spacing w:after="80"/>
        <w:ind w:left="288"/>
      </w:pPr>
      <w:r>
        <w:t>{</w:t>
      </w:r>
      <w:r>
        <w:br/>
        <w:t xml:space="preserve">  "memory_id": "mem_42",</w:t>
      </w:r>
      <w:r>
        <w:br/>
        <w:t xml:space="preserve">  "namespace": "health",</w:t>
      </w:r>
      <w:r>
        <w:br/>
        <w:t xml:space="preserve">  "summary": "Patient reported repeated evening wheeze episodes in June",</w:t>
      </w:r>
      <w:r>
        <w:br/>
        <w:t xml:space="preserve">  "source_event_ids": ["evt_1", "evt_8"],</w:t>
      </w:r>
      <w:r>
        <w:br/>
        <w:t xml:space="preserve">  "relevance": 0.91,</w:t>
      </w:r>
      <w:r>
        <w:br/>
        <w:t xml:space="preserve">  "recency": 0.64,</w:t>
      </w:r>
      <w:r>
        <w:br/>
        <w:t xml:space="preserve">  "status": "active"</w:t>
      </w:r>
      <w:r>
        <w:br/>
        <w:t>}</w:t>
      </w:r>
    </w:p>
    <w:p w14:paraId="7D3511CC" w14:textId="77777777" w:rsidR="00A20675" w:rsidRDefault="00A20675" w:rsidP="00A20675">
      <w:pPr>
        <w:pStyle w:val="Heading1"/>
      </w:pPr>
      <w:r>
        <w:t>20. Build Workflow by Team</w:t>
      </w:r>
    </w:p>
    <w:p w14:paraId="77F8BEDC" w14:textId="77777777" w:rsidR="00A20675" w:rsidRDefault="00A20675" w:rsidP="00A20675">
      <w:pPr>
        <w:pStyle w:val="Heading2"/>
      </w:pPr>
      <w:r>
        <w:t>20.1 Product/UX</w:t>
      </w:r>
    </w:p>
    <w:p w14:paraId="1CBEF296" w14:textId="77777777" w:rsidR="00A20675" w:rsidRDefault="00A20675" w:rsidP="00A20675">
      <w:pPr>
        <w:pStyle w:val="ListBullet"/>
        <w:numPr>
          <w:ilvl w:val="0"/>
          <w:numId w:val="1"/>
        </w:numPr>
        <w:spacing w:after="40" w:line="276" w:lineRule="auto"/>
      </w:pPr>
      <w:r>
        <w:t>Define patient onboarding, chat, timeline, memory visibility and access-sharing screens.</w:t>
      </w:r>
    </w:p>
    <w:p w14:paraId="646D3749" w14:textId="77777777" w:rsidR="00A20675" w:rsidRDefault="00A20675" w:rsidP="00A20675">
      <w:pPr>
        <w:pStyle w:val="ListBullet"/>
        <w:numPr>
          <w:ilvl w:val="0"/>
          <w:numId w:val="1"/>
        </w:numPr>
        <w:spacing w:after="40" w:line="276" w:lineRule="auto"/>
      </w:pPr>
      <w:r>
        <w:t>Define clinician roster, EMR matrix, evidence panel and verification actions.</w:t>
      </w:r>
    </w:p>
    <w:p w14:paraId="4CEEE0B5" w14:textId="77777777" w:rsidR="00A20675" w:rsidRDefault="00A20675" w:rsidP="00A20675">
      <w:pPr>
        <w:pStyle w:val="ListBullet"/>
        <w:numPr>
          <w:ilvl w:val="0"/>
          <w:numId w:val="1"/>
        </w:numPr>
        <w:spacing w:after="40" w:line="276" w:lineRule="auto"/>
      </w:pPr>
      <w:r>
        <w:t>Write user-facing privacy language in plain language.</w:t>
      </w:r>
    </w:p>
    <w:p w14:paraId="032F5CE5" w14:textId="77777777" w:rsidR="00A20675" w:rsidRDefault="00A20675" w:rsidP="00A20675">
      <w:pPr>
        <w:pStyle w:val="ListBullet"/>
        <w:numPr>
          <w:ilvl w:val="0"/>
          <w:numId w:val="1"/>
        </w:numPr>
        <w:spacing w:after="40" w:line="276" w:lineRule="auto"/>
      </w:pPr>
      <w:r>
        <w:t>Design failure states: no lease, expired lease, conflicting record, missing evidence, emergency escalation.</w:t>
      </w:r>
    </w:p>
    <w:p w14:paraId="4B0B6833" w14:textId="77777777" w:rsidR="00A20675" w:rsidRDefault="00A20675" w:rsidP="00A20675">
      <w:pPr>
        <w:pStyle w:val="Heading2"/>
      </w:pPr>
      <w:r>
        <w:t>20.2 Backend</w:t>
      </w:r>
    </w:p>
    <w:p w14:paraId="0FA9506A" w14:textId="77777777" w:rsidR="00A20675" w:rsidRDefault="00A20675" w:rsidP="00A20675">
      <w:pPr>
        <w:pStyle w:val="ListBullet"/>
        <w:numPr>
          <w:ilvl w:val="0"/>
          <w:numId w:val="1"/>
        </w:numPr>
        <w:spacing w:after="40" w:line="276" w:lineRule="auto"/>
      </w:pPr>
      <w:r>
        <w:t>Create PostgreSQL schema and migrations.</w:t>
      </w:r>
    </w:p>
    <w:p w14:paraId="6D7E9B7E" w14:textId="77777777" w:rsidR="00A20675" w:rsidRDefault="00A20675" w:rsidP="00A20675">
      <w:pPr>
        <w:pStyle w:val="ListBullet"/>
        <w:numPr>
          <w:ilvl w:val="0"/>
          <w:numId w:val="1"/>
        </w:numPr>
        <w:spacing w:after="40" w:line="276" w:lineRule="auto"/>
      </w:pPr>
      <w:r>
        <w:t>Implement authentication and lease authorization middleware.</w:t>
      </w:r>
    </w:p>
    <w:p w14:paraId="2D201853" w14:textId="77777777" w:rsidR="00A20675" w:rsidRDefault="00A20675" w:rsidP="00A20675">
      <w:pPr>
        <w:pStyle w:val="ListBullet"/>
        <w:numPr>
          <w:ilvl w:val="0"/>
          <w:numId w:val="1"/>
        </w:numPr>
        <w:spacing w:after="40" w:line="276" w:lineRule="auto"/>
      </w:pPr>
      <w:r>
        <w:t>Implement clinical event CRUD with lifecycle states.</w:t>
      </w:r>
    </w:p>
    <w:p w14:paraId="43520331" w14:textId="77777777" w:rsidR="00A20675" w:rsidRDefault="00A20675" w:rsidP="00A20675">
      <w:pPr>
        <w:pStyle w:val="ListBullet"/>
        <w:numPr>
          <w:ilvl w:val="0"/>
          <w:numId w:val="1"/>
        </w:numPr>
        <w:spacing w:after="40" w:line="276" w:lineRule="auto"/>
      </w:pPr>
      <w:r>
        <w:t>Implement object storage signed URLs.</w:t>
      </w:r>
    </w:p>
    <w:p w14:paraId="3C513CE0" w14:textId="77777777" w:rsidR="00A20675" w:rsidRDefault="00A20675" w:rsidP="00A20675">
      <w:pPr>
        <w:pStyle w:val="ListBullet"/>
        <w:numPr>
          <w:ilvl w:val="0"/>
          <w:numId w:val="1"/>
        </w:numPr>
        <w:spacing w:after="40" w:line="276" w:lineRule="auto"/>
      </w:pPr>
      <w:r>
        <w:t>Implement queue workers for extraction/embedding/summarization.</w:t>
      </w:r>
    </w:p>
    <w:p w14:paraId="1399418F" w14:textId="77777777" w:rsidR="00A20675" w:rsidRDefault="00A20675" w:rsidP="00A20675">
      <w:pPr>
        <w:pStyle w:val="ListBullet"/>
        <w:numPr>
          <w:ilvl w:val="0"/>
          <w:numId w:val="1"/>
        </w:numPr>
        <w:spacing w:after="40" w:line="276" w:lineRule="auto"/>
      </w:pPr>
      <w:r>
        <w:t>Implement audit events on every protected operation.</w:t>
      </w:r>
    </w:p>
    <w:p w14:paraId="7974B8CD" w14:textId="77777777" w:rsidR="00A20675" w:rsidRDefault="00A20675" w:rsidP="00A20675">
      <w:pPr>
        <w:pStyle w:val="Heading2"/>
      </w:pPr>
      <w:r>
        <w:t>20.3 AI engineering</w:t>
      </w:r>
    </w:p>
    <w:p w14:paraId="0DE296F9" w14:textId="77777777" w:rsidR="00A20675" w:rsidRDefault="00A20675" w:rsidP="00A20675">
      <w:pPr>
        <w:pStyle w:val="ListBullet"/>
        <w:numPr>
          <w:ilvl w:val="0"/>
          <w:numId w:val="1"/>
        </w:numPr>
        <w:spacing w:after="40" w:line="276" w:lineRule="auto"/>
      </w:pPr>
      <w:r>
        <w:t>Build model gateway with model/version tracking.</w:t>
      </w:r>
    </w:p>
    <w:p w14:paraId="48C683BB" w14:textId="77777777" w:rsidR="00A20675" w:rsidRDefault="00A20675" w:rsidP="00A20675">
      <w:pPr>
        <w:pStyle w:val="ListBullet"/>
        <w:numPr>
          <w:ilvl w:val="0"/>
          <w:numId w:val="1"/>
        </w:numPr>
        <w:spacing w:after="40" w:line="276" w:lineRule="auto"/>
      </w:pPr>
      <w:r>
        <w:t>Build prompt templates for patient AI and clinician AI as separate policies.</w:t>
      </w:r>
    </w:p>
    <w:p w14:paraId="02B87C65" w14:textId="77777777" w:rsidR="00A20675" w:rsidRDefault="00A20675" w:rsidP="00A20675">
      <w:pPr>
        <w:pStyle w:val="ListBullet"/>
        <w:numPr>
          <w:ilvl w:val="0"/>
          <w:numId w:val="1"/>
        </w:numPr>
        <w:spacing w:after="40" w:line="276" w:lineRule="auto"/>
      </w:pPr>
      <w:r>
        <w:t>Build context router and token budgeting.</w:t>
      </w:r>
    </w:p>
    <w:p w14:paraId="7A88F1E6" w14:textId="77777777" w:rsidR="00A20675" w:rsidRDefault="00A20675" w:rsidP="00A20675">
      <w:pPr>
        <w:pStyle w:val="ListBullet"/>
        <w:numPr>
          <w:ilvl w:val="0"/>
          <w:numId w:val="1"/>
        </w:numPr>
        <w:spacing w:after="40" w:line="276" w:lineRule="auto"/>
      </w:pPr>
      <w:r>
        <w:t>Build extraction schema and validation layer.</w:t>
      </w:r>
    </w:p>
    <w:p w14:paraId="72B50222" w14:textId="77777777" w:rsidR="00A20675" w:rsidRDefault="00A20675" w:rsidP="00A20675">
      <w:pPr>
        <w:pStyle w:val="ListBullet"/>
        <w:numPr>
          <w:ilvl w:val="0"/>
          <w:numId w:val="1"/>
        </w:numPr>
        <w:spacing w:after="40" w:line="276" w:lineRule="auto"/>
      </w:pPr>
      <w:r>
        <w:t>Build memory ranking and deduplication.</w:t>
      </w:r>
    </w:p>
    <w:p w14:paraId="251FD3C1" w14:textId="77777777" w:rsidR="00A20675" w:rsidRDefault="00A20675" w:rsidP="00A20675">
      <w:pPr>
        <w:pStyle w:val="ListBullet"/>
        <w:numPr>
          <w:ilvl w:val="0"/>
          <w:numId w:val="1"/>
        </w:numPr>
        <w:spacing w:after="40" w:line="276" w:lineRule="auto"/>
      </w:pPr>
      <w:r>
        <w:t>Build clinical-safety checks and evidence citation output.</w:t>
      </w:r>
    </w:p>
    <w:p w14:paraId="510B6143" w14:textId="77777777" w:rsidR="00A20675" w:rsidRDefault="00A20675" w:rsidP="00A20675">
      <w:pPr>
        <w:pStyle w:val="ListBullet"/>
        <w:numPr>
          <w:ilvl w:val="0"/>
          <w:numId w:val="1"/>
        </w:numPr>
        <w:spacing w:after="40" w:line="276" w:lineRule="auto"/>
      </w:pPr>
      <w:r>
        <w:t>Create evaluation datasets before optimizing prompts.</w:t>
      </w:r>
    </w:p>
    <w:p w14:paraId="3C9F327D" w14:textId="77777777" w:rsidR="00A20675" w:rsidRDefault="00A20675" w:rsidP="00A20675">
      <w:pPr>
        <w:pStyle w:val="Heading2"/>
      </w:pPr>
      <w:r>
        <w:t>20.4 Clinical validation</w:t>
      </w:r>
    </w:p>
    <w:p w14:paraId="4260B582" w14:textId="77777777" w:rsidR="00A20675" w:rsidRDefault="00A20675" w:rsidP="00A20675">
      <w:pPr>
        <w:pStyle w:val="ListBullet"/>
        <w:numPr>
          <w:ilvl w:val="0"/>
          <w:numId w:val="1"/>
        </w:numPr>
        <w:spacing w:after="40" w:line="276" w:lineRule="auto"/>
      </w:pPr>
      <w:r>
        <w:t>Define allowed AI behaviors and prohibited autonomous actions.</w:t>
      </w:r>
    </w:p>
    <w:p w14:paraId="13201CBD" w14:textId="77777777" w:rsidR="00A20675" w:rsidRDefault="00A20675" w:rsidP="00A20675">
      <w:pPr>
        <w:pStyle w:val="ListBullet"/>
        <w:numPr>
          <w:ilvl w:val="0"/>
          <w:numId w:val="1"/>
        </w:numPr>
        <w:spacing w:after="40" w:line="276" w:lineRule="auto"/>
      </w:pPr>
      <w:r>
        <w:t>Review clinical event ontology and terminology mapping.</w:t>
      </w:r>
    </w:p>
    <w:p w14:paraId="51FB3056" w14:textId="77777777" w:rsidR="00A20675" w:rsidRDefault="00A20675" w:rsidP="00A20675">
      <w:pPr>
        <w:pStyle w:val="ListBullet"/>
        <w:numPr>
          <w:ilvl w:val="0"/>
          <w:numId w:val="1"/>
        </w:numPr>
        <w:spacing w:after="40" w:line="276" w:lineRule="auto"/>
      </w:pPr>
      <w:r>
        <w:t>Create representative symptom/episode test cases.</w:t>
      </w:r>
    </w:p>
    <w:p w14:paraId="2C7A3D7E" w14:textId="77777777" w:rsidR="00A20675" w:rsidRDefault="00A20675" w:rsidP="00A20675">
      <w:pPr>
        <w:pStyle w:val="ListBullet"/>
        <w:numPr>
          <w:ilvl w:val="0"/>
          <w:numId w:val="1"/>
        </w:numPr>
        <w:spacing w:after="40" w:line="276" w:lineRule="auto"/>
      </w:pPr>
      <w:r>
        <w:t>Measure extraction sensitivity, false-positive rate, temporal accuracy and provenance correctness.</w:t>
      </w:r>
    </w:p>
    <w:p w14:paraId="6895D3FA" w14:textId="77777777" w:rsidR="00A20675" w:rsidRDefault="00A20675" w:rsidP="00A20675">
      <w:pPr>
        <w:pStyle w:val="ListBullet"/>
        <w:numPr>
          <w:ilvl w:val="0"/>
          <w:numId w:val="1"/>
        </w:numPr>
        <w:spacing w:after="40" w:line="276" w:lineRule="auto"/>
      </w:pPr>
      <w:r>
        <w:t>Approve clinician UI wording for uncertainty and evidence.</w:t>
      </w:r>
    </w:p>
    <w:p w14:paraId="56F2096B" w14:textId="77777777" w:rsidR="00A20675" w:rsidRDefault="00A20675" w:rsidP="00A20675">
      <w:pPr>
        <w:pStyle w:val="Heading1"/>
      </w:pPr>
      <w:r>
        <w:lastRenderedPageBreak/>
        <w:t>21. MVP Implementation Phases</w:t>
      </w:r>
    </w:p>
    <w:tbl>
      <w:tblPr>
        <w:tblStyle w:val="TableGrid"/>
        <w:tblW w:w="0" w:type="auto"/>
        <w:jc w:val="center"/>
        <w:tblLook w:val="04A0" w:firstRow="1" w:lastRow="0" w:firstColumn="1" w:lastColumn="0" w:noHBand="0" w:noVBand="1"/>
      </w:tblPr>
      <w:tblGrid>
        <w:gridCol w:w="3101"/>
        <w:gridCol w:w="3135"/>
        <w:gridCol w:w="3114"/>
      </w:tblGrid>
      <w:tr w:rsidR="00A20675" w14:paraId="3B0BE120" w14:textId="77777777" w:rsidTr="005965E1">
        <w:trPr>
          <w:tblHeader/>
          <w:jc w:val="center"/>
        </w:trPr>
        <w:tc>
          <w:tcPr>
            <w:tcW w:w="3408" w:type="dxa"/>
            <w:shd w:val="clear" w:color="auto" w:fill="D9EAF7"/>
            <w:vAlign w:val="center"/>
          </w:tcPr>
          <w:p w14:paraId="1E60216B" w14:textId="77777777" w:rsidR="00A20675" w:rsidRDefault="00A20675" w:rsidP="005965E1">
            <w:r>
              <w:rPr>
                <w:b/>
                <w:sz w:val="17"/>
              </w:rPr>
              <w:t>Phase</w:t>
            </w:r>
          </w:p>
        </w:tc>
        <w:tc>
          <w:tcPr>
            <w:tcW w:w="3408" w:type="dxa"/>
            <w:shd w:val="clear" w:color="auto" w:fill="D9EAF7"/>
            <w:vAlign w:val="center"/>
          </w:tcPr>
          <w:p w14:paraId="68EECDA6" w14:textId="77777777" w:rsidR="00A20675" w:rsidRDefault="00A20675" w:rsidP="005965E1">
            <w:r>
              <w:rPr>
                <w:b/>
                <w:sz w:val="17"/>
              </w:rPr>
              <w:t>Build</w:t>
            </w:r>
          </w:p>
        </w:tc>
        <w:tc>
          <w:tcPr>
            <w:tcW w:w="3408" w:type="dxa"/>
            <w:shd w:val="clear" w:color="auto" w:fill="D9EAF7"/>
            <w:vAlign w:val="center"/>
          </w:tcPr>
          <w:p w14:paraId="2C5459F5" w14:textId="77777777" w:rsidR="00A20675" w:rsidRDefault="00A20675" w:rsidP="005965E1">
            <w:r>
              <w:rPr>
                <w:b/>
                <w:sz w:val="17"/>
              </w:rPr>
              <w:t>Exit criteria</w:t>
            </w:r>
          </w:p>
        </w:tc>
      </w:tr>
      <w:tr w:rsidR="00A20675" w14:paraId="63EFDBCB" w14:textId="77777777" w:rsidTr="005965E1">
        <w:trPr>
          <w:jc w:val="center"/>
        </w:trPr>
        <w:tc>
          <w:tcPr>
            <w:tcW w:w="3408" w:type="dxa"/>
            <w:vAlign w:val="center"/>
          </w:tcPr>
          <w:p w14:paraId="51C8494A" w14:textId="77777777" w:rsidR="00A20675" w:rsidRDefault="00A20675" w:rsidP="005965E1">
            <w:r>
              <w:rPr>
                <w:sz w:val="17"/>
              </w:rPr>
              <w:t>0 - Governance</w:t>
            </w:r>
          </w:p>
        </w:tc>
        <w:tc>
          <w:tcPr>
            <w:tcW w:w="3408" w:type="dxa"/>
            <w:vAlign w:val="center"/>
          </w:tcPr>
          <w:p w14:paraId="0BB06C5C" w14:textId="77777777" w:rsidR="00A20675" w:rsidRDefault="00A20675" w:rsidP="005965E1">
            <w:r>
              <w:rPr>
                <w:sz w:val="17"/>
              </w:rPr>
              <w:t>privacy model, consent model, safety policy, clinical review</w:t>
            </w:r>
          </w:p>
        </w:tc>
        <w:tc>
          <w:tcPr>
            <w:tcW w:w="3408" w:type="dxa"/>
            <w:vAlign w:val="center"/>
          </w:tcPr>
          <w:p w14:paraId="0A39BC0C" w14:textId="77777777" w:rsidR="00A20675" w:rsidRDefault="00A20675" w:rsidP="005965E1">
            <w:r>
              <w:rPr>
                <w:sz w:val="17"/>
              </w:rPr>
              <w:t>DPIA started; data classifications defined; emergency boundaries approved</w:t>
            </w:r>
          </w:p>
        </w:tc>
      </w:tr>
      <w:tr w:rsidR="00A20675" w14:paraId="2BB00402" w14:textId="77777777" w:rsidTr="005965E1">
        <w:trPr>
          <w:jc w:val="center"/>
        </w:trPr>
        <w:tc>
          <w:tcPr>
            <w:tcW w:w="3408" w:type="dxa"/>
            <w:vAlign w:val="center"/>
          </w:tcPr>
          <w:p w14:paraId="03CFE6DF" w14:textId="77777777" w:rsidR="00A20675" w:rsidRDefault="00A20675" w:rsidP="005965E1">
            <w:r>
              <w:rPr>
                <w:sz w:val="17"/>
              </w:rPr>
              <w:t>1 - Patient core</w:t>
            </w:r>
          </w:p>
        </w:tc>
        <w:tc>
          <w:tcPr>
            <w:tcW w:w="3408" w:type="dxa"/>
            <w:vAlign w:val="center"/>
          </w:tcPr>
          <w:p w14:paraId="59D8B09B" w14:textId="77777777" w:rsidR="00A20675" w:rsidRDefault="00A20675" w:rsidP="005965E1">
            <w:r>
              <w:rPr>
                <w:sz w:val="17"/>
              </w:rPr>
              <w:t>auth, chat sessions, messages, profiles</w:t>
            </w:r>
          </w:p>
        </w:tc>
        <w:tc>
          <w:tcPr>
            <w:tcW w:w="3408" w:type="dxa"/>
            <w:vAlign w:val="center"/>
          </w:tcPr>
          <w:p w14:paraId="68FC21F8" w14:textId="77777777" w:rsidR="00A20675" w:rsidRDefault="00A20675" w:rsidP="005965E1">
            <w:r>
              <w:rPr>
                <w:sz w:val="17"/>
              </w:rPr>
              <w:t>Patient can chat; each conversation creates a new session</w:t>
            </w:r>
          </w:p>
        </w:tc>
      </w:tr>
      <w:tr w:rsidR="00A20675" w14:paraId="2887B8F3" w14:textId="77777777" w:rsidTr="005965E1">
        <w:trPr>
          <w:jc w:val="center"/>
        </w:trPr>
        <w:tc>
          <w:tcPr>
            <w:tcW w:w="3408" w:type="dxa"/>
            <w:vAlign w:val="center"/>
          </w:tcPr>
          <w:p w14:paraId="1A967D32" w14:textId="77777777" w:rsidR="00A20675" w:rsidRDefault="00A20675" w:rsidP="005965E1">
            <w:r>
              <w:rPr>
                <w:sz w:val="17"/>
              </w:rPr>
              <w:t>2 - Memory</w:t>
            </w:r>
          </w:p>
        </w:tc>
        <w:tc>
          <w:tcPr>
            <w:tcW w:w="3408" w:type="dxa"/>
            <w:vAlign w:val="center"/>
          </w:tcPr>
          <w:p w14:paraId="1A4DB10C" w14:textId="77777777" w:rsidR="00A20675" w:rsidRDefault="00A20675" w:rsidP="005965E1">
            <w:r>
              <w:rPr>
                <w:sz w:val="17"/>
              </w:rPr>
              <w:t>personal/health namespaces, summaries, retrieval</w:t>
            </w:r>
          </w:p>
        </w:tc>
        <w:tc>
          <w:tcPr>
            <w:tcW w:w="3408" w:type="dxa"/>
            <w:vAlign w:val="center"/>
          </w:tcPr>
          <w:p w14:paraId="318DD095" w14:textId="77777777" w:rsidR="00A20675" w:rsidRDefault="00A20675" w:rsidP="005965E1">
            <w:r>
              <w:rPr>
                <w:sz w:val="17"/>
              </w:rPr>
              <w:t>New session can recall selected prior facts under token budget</w:t>
            </w:r>
          </w:p>
        </w:tc>
      </w:tr>
      <w:tr w:rsidR="00A20675" w14:paraId="13829030" w14:textId="77777777" w:rsidTr="005965E1">
        <w:trPr>
          <w:jc w:val="center"/>
        </w:trPr>
        <w:tc>
          <w:tcPr>
            <w:tcW w:w="3408" w:type="dxa"/>
            <w:vAlign w:val="center"/>
          </w:tcPr>
          <w:p w14:paraId="79CF0D6D" w14:textId="77777777" w:rsidR="00A20675" w:rsidRDefault="00A20675" w:rsidP="005965E1">
            <w:r>
              <w:rPr>
                <w:sz w:val="17"/>
              </w:rPr>
              <w:t>3 - Clinical ledger</w:t>
            </w:r>
          </w:p>
        </w:tc>
        <w:tc>
          <w:tcPr>
            <w:tcW w:w="3408" w:type="dxa"/>
            <w:vAlign w:val="center"/>
          </w:tcPr>
          <w:p w14:paraId="174315EC" w14:textId="77777777" w:rsidR="00A20675" w:rsidRDefault="00A20675" w:rsidP="005965E1">
            <w:r>
              <w:rPr>
                <w:sz w:val="17"/>
              </w:rPr>
              <w:t>health events, timeline, documents, provenance</w:t>
            </w:r>
          </w:p>
        </w:tc>
        <w:tc>
          <w:tcPr>
            <w:tcW w:w="3408" w:type="dxa"/>
            <w:vAlign w:val="center"/>
          </w:tcPr>
          <w:p w14:paraId="03ACB403" w14:textId="77777777" w:rsidR="00A20675" w:rsidRDefault="00A20675" w:rsidP="005965E1">
            <w:r>
              <w:rPr>
                <w:sz w:val="17"/>
              </w:rPr>
              <w:t>Patient can view durable health timeline with source labels</w:t>
            </w:r>
          </w:p>
        </w:tc>
      </w:tr>
      <w:tr w:rsidR="00A20675" w14:paraId="3766DEC1" w14:textId="77777777" w:rsidTr="005965E1">
        <w:trPr>
          <w:jc w:val="center"/>
        </w:trPr>
        <w:tc>
          <w:tcPr>
            <w:tcW w:w="3408" w:type="dxa"/>
            <w:vAlign w:val="center"/>
          </w:tcPr>
          <w:p w14:paraId="12E244A7" w14:textId="77777777" w:rsidR="00A20675" w:rsidRDefault="00A20675" w:rsidP="005965E1">
            <w:r>
              <w:rPr>
                <w:sz w:val="17"/>
              </w:rPr>
              <w:t>4 - Clinician</w:t>
            </w:r>
          </w:p>
        </w:tc>
        <w:tc>
          <w:tcPr>
            <w:tcW w:w="3408" w:type="dxa"/>
            <w:vAlign w:val="center"/>
          </w:tcPr>
          <w:p w14:paraId="0D706B86" w14:textId="77777777" w:rsidR="00A20675" w:rsidRDefault="00A20675" w:rsidP="005965E1">
            <w:r>
              <w:rPr>
                <w:sz w:val="17"/>
              </w:rPr>
              <w:t>lease, clinician auth, roster, EMR matrix, verification</w:t>
            </w:r>
          </w:p>
        </w:tc>
        <w:tc>
          <w:tcPr>
            <w:tcW w:w="3408" w:type="dxa"/>
            <w:vAlign w:val="center"/>
          </w:tcPr>
          <w:p w14:paraId="2CD9B7A4" w14:textId="77777777" w:rsidR="00A20675" w:rsidRDefault="00A20675" w:rsidP="005965E1">
            <w:r>
              <w:rPr>
                <w:sz w:val="17"/>
              </w:rPr>
              <w:t>Doctor sees only leased Health Context</w:t>
            </w:r>
          </w:p>
        </w:tc>
      </w:tr>
      <w:tr w:rsidR="00A20675" w14:paraId="36AE9FEB" w14:textId="77777777" w:rsidTr="005965E1">
        <w:trPr>
          <w:jc w:val="center"/>
        </w:trPr>
        <w:tc>
          <w:tcPr>
            <w:tcW w:w="3408" w:type="dxa"/>
            <w:vAlign w:val="center"/>
          </w:tcPr>
          <w:p w14:paraId="007C533B" w14:textId="77777777" w:rsidR="00A20675" w:rsidRDefault="00A20675" w:rsidP="005965E1">
            <w:r>
              <w:rPr>
                <w:sz w:val="17"/>
              </w:rPr>
              <w:t>5 - AI clinical assist</w:t>
            </w:r>
          </w:p>
        </w:tc>
        <w:tc>
          <w:tcPr>
            <w:tcW w:w="3408" w:type="dxa"/>
            <w:vAlign w:val="center"/>
          </w:tcPr>
          <w:p w14:paraId="3C91ABFE" w14:textId="77777777" w:rsidR="00A20675" w:rsidRDefault="00A20675" w:rsidP="005965E1">
            <w:r>
              <w:rPr>
                <w:sz w:val="17"/>
              </w:rPr>
              <w:t>summaries, hypotheses, evidence retrieval</w:t>
            </w:r>
          </w:p>
        </w:tc>
        <w:tc>
          <w:tcPr>
            <w:tcW w:w="3408" w:type="dxa"/>
            <w:vAlign w:val="center"/>
          </w:tcPr>
          <w:p w14:paraId="3B7FF389" w14:textId="77777777" w:rsidR="00A20675" w:rsidRDefault="00A20675" w:rsidP="005965E1">
            <w:r>
              <w:rPr>
                <w:sz w:val="17"/>
              </w:rPr>
              <w:t>Clinician can question AI and verify/correct events</w:t>
            </w:r>
          </w:p>
        </w:tc>
      </w:tr>
      <w:tr w:rsidR="00A20675" w14:paraId="0B612342" w14:textId="77777777" w:rsidTr="005965E1">
        <w:trPr>
          <w:jc w:val="center"/>
        </w:trPr>
        <w:tc>
          <w:tcPr>
            <w:tcW w:w="3408" w:type="dxa"/>
            <w:vAlign w:val="center"/>
          </w:tcPr>
          <w:p w14:paraId="6439C958" w14:textId="77777777" w:rsidR="00A20675" w:rsidRDefault="00A20675" w:rsidP="005965E1">
            <w:r>
              <w:rPr>
                <w:sz w:val="17"/>
              </w:rPr>
              <w:t>6 - Claims/FHIR</w:t>
            </w:r>
          </w:p>
        </w:tc>
        <w:tc>
          <w:tcPr>
            <w:tcW w:w="3408" w:type="dxa"/>
            <w:vAlign w:val="center"/>
          </w:tcPr>
          <w:p w14:paraId="17EE200B" w14:textId="77777777" w:rsidR="00A20675" w:rsidRDefault="00A20675" w:rsidP="005965E1">
            <w:r>
              <w:rPr>
                <w:sz w:val="17"/>
              </w:rPr>
              <w:t>FHIR mapping, claims preview/export, audit</w:t>
            </w:r>
          </w:p>
        </w:tc>
        <w:tc>
          <w:tcPr>
            <w:tcW w:w="3408" w:type="dxa"/>
            <w:vAlign w:val="center"/>
          </w:tcPr>
          <w:p w14:paraId="25500F21" w14:textId="77777777" w:rsidR="00A20675" w:rsidRDefault="00A20675" w:rsidP="005965E1">
            <w:r>
              <w:rPr>
                <w:sz w:val="17"/>
              </w:rPr>
              <w:t>Export uses verified clinical data only</w:t>
            </w:r>
          </w:p>
        </w:tc>
      </w:tr>
      <w:tr w:rsidR="00A20675" w14:paraId="284A4DFD" w14:textId="77777777" w:rsidTr="005965E1">
        <w:trPr>
          <w:jc w:val="center"/>
        </w:trPr>
        <w:tc>
          <w:tcPr>
            <w:tcW w:w="3408" w:type="dxa"/>
            <w:vAlign w:val="center"/>
          </w:tcPr>
          <w:p w14:paraId="28924C48" w14:textId="77777777" w:rsidR="00A20675" w:rsidRDefault="00A20675" w:rsidP="005965E1">
            <w:r>
              <w:rPr>
                <w:sz w:val="17"/>
              </w:rPr>
              <w:t>7 - Hardening</w:t>
            </w:r>
          </w:p>
        </w:tc>
        <w:tc>
          <w:tcPr>
            <w:tcW w:w="3408" w:type="dxa"/>
            <w:vAlign w:val="center"/>
          </w:tcPr>
          <w:p w14:paraId="0F852D91" w14:textId="77777777" w:rsidR="00A20675" w:rsidRDefault="00A20675" w:rsidP="005965E1">
            <w:r>
              <w:rPr>
                <w:sz w:val="17"/>
              </w:rPr>
              <w:t>security tests, privacy tests, performance, clinical QA</w:t>
            </w:r>
          </w:p>
        </w:tc>
        <w:tc>
          <w:tcPr>
            <w:tcW w:w="3408" w:type="dxa"/>
            <w:vAlign w:val="center"/>
          </w:tcPr>
          <w:p w14:paraId="0331CB20" w14:textId="77777777" w:rsidR="00A20675" w:rsidRDefault="00A20675" w:rsidP="005965E1">
            <w:r>
              <w:rPr>
                <w:sz w:val="17"/>
              </w:rPr>
              <w:t>Release criteria passed; audit and incident workflows operational</w:t>
            </w:r>
          </w:p>
        </w:tc>
      </w:tr>
    </w:tbl>
    <w:p w14:paraId="459EA1B4" w14:textId="77777777" w:rsidR="00A20675" w:rsidRDefault="00A20675" w:rsidP="00A20675"/>
    <w:p w14:paraId="71AE491C" w14:textId="77777777" w:rsidR="00A20675" w:rsidRDefault="00A20675" w:rsidP="00A20675">
      <w:pPr>
        <w:pStyle w:val="Heading1"/>
      </w:pPr>
      <w:r>
        <w:t>22. Acceptance Criteria for a Working MVP</w:t>
      </w:r>
    </w:p>
    <w:p w14:paraId="4637A564" w14:textId="77777777" w:rsidR="00A20675" w:rsidRDefault="00A20675" w:rsidP="00A20675">
      <w:pPr>
        <w:pStyle w:val="ListBullet"/>
        <w:numPr>
          <w:ilvl w:val="0"/>
          <w:numId w:val="1"/>
        </w:numPr>
        <w:spacing w:after="40" w:line="276" w:lineRule="auto"/>
      </w:pPr>
      <w:r>
        <w:t>AC-01: Every new patient conversation has a unique session_id and can be closed independently.</w:t>
      </w:r>
    </w:p>
    <w:p w14:paraId="5FD0CEA9" w14:textId="77777777" w:rsidR="00A20675" w:rsidRDefault="00A20675" w:rsidP="00A20675">
      <w:pPr>
        <w:pStyle w:val="ListBullet"/>
        <w:numPr>
          <w:ilvl w:val="0"/>
          <w:numId w:val="1"/>
        </w:numPr>
        <w:spacing w:after="40" w:line="276" w:lineRule="auto"/>
      </w:pPr>
      <w:r>
        <w:t>AC-02: The system can answer a relevant continuity question from prior sessions without sending the full historical transcript.</w:t>
      </w:r>
    </w:p>
    <w:p w14:paraId="6895015C" w14:textId="77777777" w:rsidR="00A20675" w:rsidRDefault="00A20675" w:rsidP="00A20675">
      <w:pPr>
        <w:pStyle w:val="ListBullet"/>
        <w:numPr>
          <w:ilvl w:val="0"/>
          <w:numId w:val="1"/>
        </w:numPr>
        <w:spacing w:after="40" w:line="276" w:lineRule="auto"/>
      </w:pPr>
      <w:r>
        <w:t>AC-03: A personal-memory retrieval request from clinician context returns zero personal records by architecture, not merely by prompt instruction.</w:t>
      </w:r>
    </w:p>
    <w:p w14:paraId="376209B4" w14:textId="77777777" w:rsidR="00A20675" w:rsidRDefault="00A20675" w:rsidP="00A20675">
      <w:pPr>
        <w:pStyle w:val="ListBullet"/>
        <w:numPr>
          <w:ilvl w:val="0"/>
          <w:numId w:val="1"/>
        </w:numPr>
        <w:spacing w:after="40" w:line="276" w:lineRule="auto"/>
      </w:pPr>
      <w:r>
        <w:t>AC-04: A patient symptom is stored as a reported event with source message and timestamp.</w:t>
      </w:r>
    </w:p>
    <w:p w14:paraId="471B0BB7" w14:textId="77777777" w:rsidR="00A20675" w:rsidRDefault="00A20675" w:rsidP="00A20675">
      <w:pPr>
        <w:pStyle w:val="ListBullet"/>
        <w:numPr>
          <w:ilvl w:val="0"/>
          <w:numId w:val="1"/>
        </w:numPr>
        <w:spacing w:after="40" w:line="276" w:lineRule="auto"/>
      </w:pPr>
      <w:r>
        <w:t>AC-05: AI-generated hypotheses are visually and structurally distinct from confirmed clinician/lab evidence.</w:t>
      </w:r>
    </w:p>
    <w:p w14:paraId="739D56B3" w14:textId="77777777" w:rsidR="00A20675" w:rsidRDefault="00A20675" w:rsidP="00A20675">
      <w:pPr>
        <w:pStyle w:val="ListBullet"/>
        <w:numPr>
          <w:ilvl w:val="0"/>
          <w:numId w:val="1"/>
        </w:numPr>
        <w:spacing w:after="40" w:line="276" w:lineRule="auto"/>
      </w:pPr>
      <w:r>
        <w:t>AC-06: A clinician cannot access a patient record without an active lease and authenticated identity.</w:t>
      </w:r>
    </w:p>
    <w:p w14:paraId="76140E74" w14:textId="77777777" w:rsidR="00A20675" w:rsidRDefault="00A20675" w:rsidP="00A20675">
      <w:pPr>
        <w:pStyle w:val="ListBullet"/>
        <w:numPr>
          <w:ilvl w:val="0"/>
          <w:numId w:val="1"/>
        </w:numPr>
        <w:spacing w:after="40" w:line="276" w:lineRule="auto"/>
      </w:pPr>
      <w:r>
        <w:t>AC-07: Lease expiry immediately blocks clinical reads/writes.</w:t>
      </w:r>
    </w:p>
    <w:p w14:paraId="7A7B7B0A" w14:textId="77777777" w:rsidR="00A20675" w:rsidRDefault="00A20675" w:rsidP="00A20675">
      <w:pPr>
        <w:pStyle w:val="ListBullet"/>
        <w:numPr>
          <w:ilvl w:val="0"/>
          <w:numId w:val="1"/>
        </w:numPr>
        <w:spacing w:after="40" w:line="276" w:lineRule="auto"/>
      </w:pPr>
      <w:r>
        <w:t>AC-08: Every sensitive read/export/write produces an audit record.</w:t>
      </w:r>
    </w:p>
    <w:p w14:paraId="6E2C150F" w14:textId="77777777" w:rsidR="00A20675" w:rsidRDefault="00A20675" w:rsidP="00A20675">
      <w:pPr>
        <w:pStyle w:val="ListBullet"/>
        <w:numPr>
          <w:ilvl w:val="0"/>
          <w:numId w:val="1"/>
        </w:numPr>
        <w:spacing w:after="40" w:line="276" w:lineRule="auto"/>
      </w:pPr>
      <w:r>
        <w:t>AC-09: Clinician verification creates a provenance-bearing status transition rather than mutating the original self-report.</w:t>
      </w:r>
    </w:p>
    <w:p w14:paraId="2C30C5FB" w14:textId="77777777" w:rsidR="00A20675" w:rsidRDefault="00A20675" w:rsidP="00A20675">
      <w:pPr>
        <w:pStyle w:val="ListBullet"/>
        <w:numPr>
          <w:ilvl w:val="0"/>
          <w:numId w:val="1"/>
        </w:numPr>
        <w:spacing w:after="40" w:line="276" w:lineRule="auto"/>
      </w:pPr>
      <w:r>
        <w:t>AC-10: Claims export excludes personal diary, raw chat and unverified AI hypotheses.</w:t>
      </w:r>
    </w:p>
    <w:p w14:paraId="6627E674" w14:textId="77777777" w:rsidR="00A20675" w:rsidRDefault="00A20675" w:rsidP="00A20675">
      <w:pPr>
        <w:pStyle w:val="ListBullet"/>
        <w:numPr>
          <w:ilvl w:val="0"/>
          <w:numId w:val="1"/>
        </w:numPr>
        <w:spacing w:after="40" w:line="276" w:lineRule="auto"/>
      </w:pPr>
      <w:r>
        <w:t>AC-11: Patient can see who accessed their Health Context and when.</w:t>
      </w:r>
    </w:p>
    <w:p w14:paraId="23C0D9CB" w14:textId="77777777" w:rsidR="00A20675" w:rsidRDefault="00A20675" w:rsidP="00A20675">
      <w:pPr>
        <w:pStyle w:val="ListBullet"/>
        <w:numPr>
          <w:ilvl w:val="0"/>
          <w:numId w:val="1"/>
        </w:numPr>
        <w:spacing w:after="40" w:line="276" w:lineRule="auto"/>
      </w:pPr>
      <w:r>
        <w:t>AC-12: Context packet generation obeys a measurable token budget and reports which memory tiers were used.</w:t>
      </w:r>
    </w:p>
    <w:p w14:paraId="386FF892" w14:textId="77777777" w:rsidR="00A20675" w:rsidRDefault="00A20675" w:rsidP="00A20675">
      <w:pPr>
        <w:pStyle w:val="ListBullet"/>
        <w:numPr>
          <w:ilvl w:val="0"/>
          <w:numId w:val="1"/>
        </w:numPr>
        <w:spacing w:after="40" w:line="276" w:lineRule="auto"/>
      </w:pPr>
      <w:r>
        <w:t>AC-13: Contradictory health facts are flagged rather than silently overwritten.</w:t>
      </w:r>
    </w:p>
    <w:p w14:paraId="3A9FB8E1" w14:textId="77777777" w:rsidR="00A20675" w:rsidRDefault="00A20675" w:rsidP="00A20675">
      <w:pPr>
        <w:pStyle w:val="ListBullet"/>
        <w:numPr>
          <w:ilvl w:val="0"/>
          <w:numId w:val="1"/>
        </w:numPr>
        <w:spacing w:after="40" w:line="276" w:lineRule="auto"/>
      </w:pPr>
      <w:r>
        <w:t>AC-14: Emergency/red-flag scenarios trigger the defined safety pathway instead of ordinary conversational continuation.</w:t>
      </w:r>
    </w:p>
    <w:p w14:paraId="1C84604A" w14:textId="77777777" w:rsidR="00A20675" w:rsidRDefault="00A20675" w:rsidP="00A20675">
      <w:pPr>
        <w:pStyle w:val="ListBullet"/>
        <w:numPr>
          <w:ilvl w:val="0"/>
          <w:numId w:val="1"/>
        </w:numPr>
        <w:spacing w:after="40" w:line="276" w:lineRule="auto"/>
      </w:pPr>
      <w:r>
        <w:t>AC-15: FHIR output validates against the chosen FHIR R4 profiles for supported resources.</w:t>
      </w:r>
    </w:p>
    <w:p w14:paraId="1D6EB47A" w14:textId="77777777" w:rsidR="00A20675" w:rsidRDefault="00A20675" w:rsidP="00A20675">
      <w:pPr>
        <w:pStyle w:val="Heading1"/>
      </w:pPr>
      <w:r>
        <w:lastRenderedPageBreak/>
        <w:t>23. AI Evaluation &amp; Observability</w:t>
      </w:r>
    </w:p>
    <w:tbl>
      <w:tblPr>
        <w:tblStyle w:val="TableGrid"/>
        <w:tblW w:w="0" w:type="auto"/>
        <w:jc w:val="center"/>
        <w:tblLook w:val="04A0" w:firstRow="1" w:lastRow="0" w:firstColumn="1" w:lastColumn="0" w:noHBand="0" w:noVBand="1"/>
      </w:tblPr>
      <w:tblGrid>
        <w:gridCol w:w="3103"/>
        <w:gridCol w:w="3167"/>
        <w:gridCol w:w="3080"/>
      </w:tblGrid>
      <w:tr w:rsidR="00A20675" w14:paraId="4689FA9F" w14:textId="77777777" w:rsidTr="005965E1">
        <w:trPr>
          <w:tblHeader/>
          <w:jc w:val="center"/>
        </w:trPr>
        <w:tc>
          <w:tcPr>
            <w:tcW w:w="3408" w:type="dxa"/>
            <w:shd w:val="clear" w:color="auto" w:fill="D9EAF7"/>
            <w:vAlign w:val="center"/>
          </w:tcPr>
          <w:p w14:paraId="3B0E6BA3" w14:textId="77777777" w:rsidR="00A20675" w:rsidRDefault="00A20675" w:rsidP="005965E1">
            <w:r>
              <w:rPr>
                <w:b/>
                <w:sz w:val="17"/>
              </w:rPr>
              <w:t>Metric</w:t>
            </w:r>
          </w:p>
        </w:tc>
        <w:tc>
          <w:tcPr>
            <w:tcW w:w="3408" w:type="dxa"/>
            <w:shd w:val="clear" w:color="auto" w:fill="D9EAF7"/>
            <w:vAlign w:val="center"/>
          </w:tcPr>
          <w:p w14:paraId="33441259" w14:textId="77777777" w:rsidR="00A20675" w:rsidRDefault="00A20675" w:rsidP="005965E1">
            <w:r>
              <w:rPr>
                <w:b/>
                <w:sz w:val="17"/>
              </w:rPr>
              <w:t>What to measure</w:t>
            </w:r>
          </w:p>
        </w:tc>
        <w:tc>
          <w:tcPr>
            <w:tcW w:w="3408" w:type="dxa"/>
            <w:shd w:val="clear" w:color="auto" w:fill="D9EAF7"/>
            <w:vAlign w:val="center"/>
          </w:tcPr>
          <w:p w14:paraId="5580BAC5" w14:textId="77777777" w:rsidR="00A20675" w:rsidRDefault="00A20675" w:rsidP="005965E1">
            <w:r>
              <w:rPr>
                <w:b/>
                <w:sz w:val="17"/>
              </w:rPr>
              <w:t>Target direction</w:t>
            </w:r>
          </w:p>
        </w:tc>
      </w:tr>
      <w:tr w:rsidR="00A20675" w14:paraId="075AB6FF" w14:textId="77777777" w:rsidTr="005965E1">
        <w:trPr>
          <w:jc w:val="center"/>
        </w:trPr>
        <w:tc>
          <w:tcPr>
            <w:tcW w:w="3408" w:type="dxa"/>
            <w:vAlign w:val="center"/>
          </w:tcPr>
          <w:p w14:paraId="3660848C" w14:textId="77777777" w:rsidR="00A20675" w:rsidRDefault="00A20675" w:rsidP="005965E1">
            <w:r>
              <w:rPr>
                <w:sz w:val="17"/>
              </w:rPr>
              <w:t>Memory precision</w:t>
            </w:r>
          </w:p>
        </w:tc>
        <w:tc>
          <w:tcPr>
            <w:tcW w:w="3408" w:type="dxa"/>
            <w:vAlign w:val="center"/>
          </w:tcPr>
          <w:p w14:paraId="2FC9C015" w14:textId="77777777" w:rsidR="00A20675" w:rsidRDefault="00A20675" w:rsidP="005965E1">
            <w:r>
              <w:rPr>
                <w:sz w:val="17"/>
              </w:rPr>
              <w:t>Retrieved memories actually useful to current turn</w:t>
            </w:r>
          </w:p>
        </w:tc>
        <w:tc>
          <w:tcPr>
            <w:tcW w:w="3408" w:type="dxa"/>
            <w:vAlign w:val="center"/>
          </w:tcPr>
          <w:p w14:paraId="69DABB92" w14:textId="77777777" w:rsidR="00A20675" w:rsidRDefault="00A20675" w:rsidP="005965E1">
            <w:r>
              <w:rPr>
                <w:sz w:val="17"/>
              </w:rPr>
              <w:t>High</w:t>
            </w:r>
          </w:p>
        </w:tc>
      </w:tr>
      <w:tr w:rsidR="00A20675" w14:paraId="6845BFF6" w14:textId="77777777" w:rsidTr="005965E1">
        <w:trPr>
          <w:jc w:val="center"/>
        </w:trPr>
        <w:tc>
          <w:tcPr>
            <w:tcW w:w="3408" w:type="dxa"/>
            <w:vAlign w:val="center"/>
          </w:tcPr>
          <w:p w14:paraId="3E2AF7C7" w14:textId="77777777" w:rsidR="00A20675" w:rsidRDefault="00A20675" w:rsidP="005965E1">
            <w:r>
              <w:rPr>
                <w:sz w:val="17"/>
              </w:rPr>
              <w:t>Memory recall</w:t>
            </w:r>
          </w:p>
        </w:tc>
        <w:tc>
          <w:tcPr>
            <w:tcW w:w="3408" w:type="dxa"/>
            <w:vAlign w:val="center"/>
          </w:tcPr>
          <w:p w14:paraId="11706E67" w14:textId="77777777" w:rsidR="00A20675" w:rsidRDefault="00A20675" w:rsidP="005965E1">
            <w:r>
              <w:rPr>
                <w:sz w:val="17"/>
              </w:rPr>
              <w:t>Relevant durable facts successfully retrieved</w:t>
            </w:r>
          </w:p>
        </w:tc>
        <w:tc>
          <w:tcPr>
            <w:tcW w:w="3408" w:type="dxa"/>
            <w:vAlign w:val="center"/>
          </w:tcPr>
          <w:p w14:paraId="2148287B" w14:textId="77777777" w:rsidR="00A20675" w:rsidRDefault="00A20675" w:rsidP="005965E1">
            <w:r>
              <w:rPr>
                <w:sz w:val="17"/>
              </w:rPr>
              <w:t>High</w:t>
            </w:r>
          </w:p>
        </w:tc>
      </w:tr>
      <w:tr w:rsidR="00A20675" w14:paraId="031F898D" w14:textId="77777777" w:rsidTr="005965E1">
        <w:trPr>
          <w:jc w:val="center"/>
        </w:trPr>
        <w:tc>
          <w:tcPr>
            <w:tcW w:w="3408" w:type="dxa"/>
            <w:vAlign w:val="center"/>
          </w:tcPr>
          <w:p w14:paraId="56E232EE" w14:textId="77777777" w:rsidR="00A20675" w:rsidRDefault="00A20675" w:rsidP="005965E1">
            <w:r>
              <w:rPr>
                <w:sz w:val="17"/>
              </w:rPr>
              <w:t>Token efficiency</w:t>
            </w:r>
          </w:p>
        </w:tc>
        <w:tc>
          <w:tcPr>
            <w:tcW w:w="3408" w:type="dxa"/>
            <w:vAlign w:val="center"/>
          </w:tcPr>
          <w:p w14:paraId="3EC8CA40" w14:textId="77777777" w:rsidR="00A20675" w:rsidRDefault="00A20675" w:rsidP="005965E1">
            <w:r>
              <w:rPr>
                <w:sz w:val="17"/>
              </w:rPr>
              <w:t>Tokens used per response vs. full-history baseline</w:t>
            </w:r>
          </w:p>
        </w:tc>
        <w:tc>
          <w:tcPr>
            <w:tcW w:w="3408" w:type="dxa"/>
            <w:vAlign w:val="center"/>
          </w:tcPr>
          <w:p w14:paraId="3803C168" w14:textId="77777777" w:rsidR="00A20675" w:rsidRDefault="00A20675" w:rsidP="005965E1">
            <w:r>
              <w:rPr>
                <w:sz w:val="17"/>
              </w:rPr>
              <w:t>Low</w:t>
            </w:r>
          </w:p>
        </w:tc>
      </w:tr>
      <w:tr w:rsidR="00A20675" w14:paraId="1DBCEF9F" w14:textId="77777777" w:rsidTr="005965E1">
        <w:trPr>
          <w:jc w:val="center"/>
        </w:trPr>
        <w:tc>
          <w:tcPr>
            <w:tcW w:w="3408" w:type="dxa"/>
            <w:vAlign w:val="center"/>
          </w:tcPr>
          <w:p w14:paraId="6BECA6BC" w14:textId="77777777" w:rsidR="00A20675" w:rsidRDefault="00A20675" w:rsidP="005965E1">
            <w:r>
              <w:rPr>
                <w:sz w:val="17"/>
              </w:rPr>
              <w:t>Clinical extraction precision</w:t>
            </w:r>
          </w:p>
        </w:tc>
        <w:tc>
          <w:tcPr>
            <w:tcW w:w="3408" w:type="dxa"/>
            <w:vAlign w:val="center"/>
          </w:tcPr>
          <w:p w14:paraId="70C56332" w14:textId="77777777" w:rsidR="00A20675" w:rsidRDefault="00A20675" w:rsidP="005965E1">
            <w:r>
              <w:rPr>
                <w:sz w:val="17"/>
              </w:rPr>
              <w:t>Extracted health events are truly clinical</w:t>
            </w:r>
          </w:p>
        </w:tc>
        <w:tc>
          <w:tcPr>
            <w:tcW w:w="3408" w:type="dxa"/>
            <w:vAlign w:val="center"/>
          </w:tcPr>
          <w:p w14:paraId="5F7B7178" w14:textId="77777777" w:rsidR="00A20675" w:rsidRDefault="00A20675" w:rsidP="005965E1">
            <w:r>
              <w:rPr>
                <w:sz w:val="17"/>
              </w:rPr>
              <w:t>High</w:t>
            </w:r>
          </w:p>
        </w:tc>
      </w:tr>
      <w:tr w:rsidR="00A20675" w14:paraId="629AC522" w14:textId="77777777" w:rsidTr="005965E1">
        <w:trPr>
          <w:jc w:val="center"/>
        </w:trPr>
        <w:tc>
          <w:tcPr>
            <w:tcW w:w="3408" w:type="dxa"/>
            <w:vAlign w:val="center"/>
          </w:tcPr>
          <w:p w14:paraId="7441773B" w14:textId="77777777" w:rsidR="00A20675" w:rsidRDefault="00A20675" w:rsidP="005965E1">
            <w:r>
              <w:rPr>
                <w:sz w:val="17"/>
              </w:rPr>
              <w:t>Clinical extraction recall</w:t>
            </w:r>
          </w:p>
        </w:tc>
        <w:tc>
          <w:tcPr>
            <w:tcW w:w="3408" w:type="dxa"/>
            <w:vAlign w:val="center"/>
          </w:tcPr>
          <w:p w14:paraId="0E8815C9" w14:textId="77777777" w:rsidR="00A20675" w:rsidRDefault="00A20675" w:rsidP="005965E1">
            <w:r>
              <w:rPr>
                <w:sz w:val="17"/>
              </w:rPr>
              <w:t>Important health events not missed</w:t>
            </w:r>
          </w:p>
        </w:tc>
        <w:tc>
          <w:tcPr>
            <w:tcW w:w="3408" w:type="dxa"/>
            <w:vAlign w:val="center"/>
          </w:tcPr>
          <w:p w14:paraId="15B88388" w14:textId="77777777" w:rsidR="00A20675" w:rsidRDefault="00A20675" w:rsidP="005965E1">
            <w:r>
              <w:rPr>
                <w:sz w:val="17"/>
              </w:rPr>
              <w:t>High</w:t>
            </w:r>
          </w:p>
        </w:tc>
      </w:tr>
      <w:tr w:rsidR="00A20675" w14:paraId="32BE138F" w14:textId="77777777" w:rsidTr="005965E1">
        <w:trPr>
          <w:jc w:val="center"/>
        </w:trPr>
        <w:tc>
          <w:tcPr>
            <w:tcW w:w="3408" w:type="dxa"/>
            <w:vAlign w:val="center"/>
          </w:tcPr>
          <w:p w14:paraId="66898330" w14:textId="77777777" w:rsidR="00A20675" w:rsidRDefault="00A20675" w:rsidP="005965E1">
            <w:r>
              <w:rPr>
                <w:sz w:val="17"/>
              </w:rPr>
              <w:t>Temporal accuracy</w:t>
            </w:r>
          </w:p>
        </w:tc>
        <w:tc>
          <w:tcPr>
            <w:tcW w:w="3408" w:type="dxa"/>
            <w:vAlign w:val="center"/>
          </w:tcPr>
          <w:p w14:paraId="447AC079" w14:textId="77777777" w:rsidR="00A20675" w:rsidRDefault="00A20675" w:rsidP="005965E1">
            <w:r>
              <w:rPr>
                <w:sz w:val="17"/>
              </w:rPr>
              <w:t>Correct onset/duration/time relationships</w:t>
            </w:r>
          </w:p>
        </w:tc>
        <w:tc>
          <w:tcPr>
            <w:tcW w:w="3408" w:type="dxa"/>
            <w:vAlign w:val="center"/>
          </w:tcPr>
          <w:p w14:paraId="3436BB59" w14:textId="77777777" w:rsidR="00A20675" w:rsidRDefault="00A20675" w:rsidP="005965E1">
            <w:r>
              <w:rPr>
                <w:sz w:val="17"/>
              </w:rPr>
              <w:t>High</w:t>
            </w:r>
          </w:p>
        </w:tc>
      </w:tr>
      <w:tr w:rsidR="00A20675" w14:paraId="24340F6D" w14:textId="77777777" w:rsidTr="005965E1">
        <w:trPr>
          <w:jc w:val="center"/>
        </w:trPr>
        <w:tc>
          <w:tcPr>
            <w:tcW w:w="3408" w:type="dxa"/>
            <w:vAlign w:val="center"/>
          </w:tcPr>
          <w:p w14:paraId="410120B4" w14:textId="77777777" w:rsidR="00A20675" w:rsidRDefault="00A20675" w:rsidP="005965E1">
            <w:r>
              <w:rPr>
                <w:sz w:val="17"/>
              </w:rPr>
              <w:t>Provenance completeness</w:t>
            </w:r>
          </w:p>
        </w:tc>
        <w:tc>
          <w:tcPr>
            <w:tcW w:w="3408" w:type="dxa"/>
            <w:vAlign w:val="center"/>
          </w:tcPr>
          <w:p w14:paraId="6350655E" w14:textId="77777777" w:rsidR="00A20675" w:rsidRDefault="00A20675" w:rsidP="005965E1">
            <w:r>
              <w:rPr>
                <w:sz w:val="17"/>
              </w:rPr>
              <w:t>Clinical facts have source references</w:t>
            </w:r>
          </w:p>
        </w:tc>
        <w:tc>
          <w:tcPr>
            <w:tcW w:w="3408" w:type="dxa"/>
            <w:vAlign w:val="center"/>
          </w:tcPr>
          <w:p w14:paraId="1E4DA808" w14:textId="77777777" w:rsidR="00A20675" w:rsidRDefault="00A20675" w:rsidP="005965E1">
            <w:r>
              <w:rPr>
                <w:sz w:val="17"/>
              </w:rPr>
              <w:t>100% for durable clinical records</w:t>
            </w:r>
          </w:p>
        </w:tc>
      </w:tr>
      <w:tr w:rsidR="00A20675" w14:paraId="2BFC1C2D" w14:textId="77777777" w:rsidTr="005965E1">
        <w:trPr>
          <w:jc w:val="center"/>
        </w:trPr>
        <w:tc>
          <w:tcPr>
            <w:tcW w:w="3408" w:type="dxa"/>
            <w:vAlign w:val="center"/>
          </w:tcPr>
          <w:p w14:paraId="7C409E3D" w14:textId="77777777" w:rsidR="00A20675" w:rsidRDefault="00A20675" w:rsidP="005965E1">
            <w:r>
              <w:rPr>
                <w:sz w:val="17"/>
              </w:rPr>
              <w:t>Privacy leakage rate</w:t>
            </w:r>
          </w:p>
        </w:tc>
        <w:tc>
          <w:tcPr>
            <w:tcW w:w="3408" w:type="dxa"/>
            <w:vAlign w:val="center"/>
          </w:tcPr>
          <w:p w14:paraId="56037B9A" w14:textId="77777777" w:rsidR="00A20675" w:rsidRDefault="00A20675" w:rsidP="005965E1">
            <w:r>
              <w:rPr>
                <w:sz w:val="17"/>
              </w:rPr>
              <w:t>Personal facts appearing in clinician context</w:t>
            </w:r>
          </w:p>
        </w:tc>
        <w:tc>
          <w:tcPr>
            <w:tcW w:w="3408" w:type="dxa"/>
            <w:vAlign w:val="center"/>
          </w:tcPr>
          <w:p w14:paraId="5EA99D15" w14:textId="77777777" w:rsidR="00A20675" w:rsidRDefault="00A20675" w:rsidP="005965E1">
            <w:r>
              <w:rPr>
                <w:sz w:val="17"/>
              </w:rPr>
              <w:t>0</w:t>
            </w:r>
          </w:p>
        </w:tc>
      </w:tr>
      <w:tr w:rsidR="00A20675" w14:paraId="4ABCD9B7" w14:textId="77777777" w:rsidTr="005965E1">
        <w:trPr>
          <w:jc w:val="center"/>
        </w:trPr>
        <w:tc>
          <w:tcPr>
            <w:tcW w:w="3408" w:type="dxa"/>
            <w:vAlign w:val="center"/>
          </w:tcPr>
          <w:p w14:paraId="01D1B342" w14:textId="77777777" w:rsidR="00A20675" w:rsidRDefault="00A20675" w:rsidP="005965E1">
            <w:r>
              <w:rPr>
                <w:sz w:val="17"/>
              </w:rPr>
              <w:t>Hallucination rate</w:t>
            </w:r>
          </w:p>
        </w:tc>
        <w:tc>
          <w:tcPr>
            <w:tcW w:w="3408" w:type="dxa"/>
            <w:vAlign w:val="center"/>
          </w:tcPr>
          <w:p w14:paraId="64D69456" w14:textId="77777777" w:rsidR="00A20675" w:rsidRDefault="00A20675" w:rsidP="005965E1">
            <w:r>
              <w:rPr>
                <w:sz w:val="17"/>
              </w:rPr>
              <w:t>Unsupported clinical claims</w:t>
            </w:r>
          </w:p>
        </w:tc>
        <w:tc>
          <w:tcPr>
            <w:tcW w:w="3408" w:type="dxa"/>
            <w:vAlign w:val="center"/>
          </w:tcPr>
          <w:p w14:paraId="17058B47" w14:textId="77777777" w:rsidR="00A20675" w:rsidRDefault="00A20675" w:rsidP="005965E1">
            <w:r>
              <w:rPr>
                <w:sz w:val="17"/>
              </w:rPr>
              <w:t>Near zero / strict acceptance threshold</w:t>
            </w:r>
          </w:p>
        </w:tc>
      </w:tr>
      <w:tr w:rsidR="00A20675" w14:paraId="32BBB328" w14:textId="77777777" w:rsidTr="005965E1">
        <w:trPr>
          <w:jc w:val="center"/>
        </w:trPr>
        <w:tc>
          <w:tcPr>
            <w:tcW w:w="3408" w:type="dxa"/>
            <w:vAlign w:val="center"/>
          </w:tcPr>
          <w:p w14:paraId="49F920CA" w14:textId="77777777" w:rsidR="00A20675" w:rsidRDefault="00A20675" w:rsidP="005965E1">
            <w:r>
              <w:rPr>
                <w:sz w:val="17"/>
              </w:rPr>
              <w:t>Lease enforcement</w:t>
            </w:r>
          </w:p>
        </w:tc>
        <w:tc>
          <w:tcPr>
            <w:tcW w:w="3408" w:type="dxa"/>
            <w:vAlign w:val="center"/>
          </w:tcPr>
          <w:p w14:paraId="756BC104" w14:textId="77777777" w:rsidR="00A20675" w:rsidRDefault="00A20675" w:rsidP="005965E1">
            <w:r>
              <w:rPr>
                <w:sz w:val="17"/>
              </w:rPr>
              <w:t>Unauthorized requests blocked</w:t>
            </w:r>
          </w:p>
        </w:tc>
        <w:tc>
          <w:tcPr>
            <w:tcW w:w="3408" w:type="dxa"/>
            <w:vAlign w:val="center"/>
          </w:tcPr>
          <w:p w14:paraId="41D8BC46" w14:textId="77777777" w:rsidR="00A20675" w:rsidRDefault="00A20675" w:rsidP="005965E1">
            <w:r>
              <w:rPr>
                <w:sz w:val="17"/>
              </w:rPr>
              <w:t>100%</w:t>
            </w:r>
          </w:p>
        </w:tc>
      </w:tr>
      <w:tr w:rsidR="00A20675" w14:paraId="0A87B743" w14:textId="77777777" w:rsidTr="005965E1">
        <w:trPr>
          <w:jc w:val="center"/>
        </w:trPr>
        <w:tc>
          <w:tcPr>
            <w:tcW w:w="3408" w:type="dxa"/>
            <w:vAlign w:val="center"/>
          </w:tcPr>
          <w:p w14:paraId="65D4C452" w14:textId="77777777" w:rsidR="00A20675" w:rsidRDefault="00A20675" w:rsidP="005965E1">
            <w:r>
              <w:rPr>
                <w:sz w:val="17"/>
              </w:rPr>
              <w:t>Audit completeness</w:t>
            </w:r>
          </w:p>
        </w:tc>
        <w:tc>
          <w:tcPr>
            <w:tcW w:w="3408" w:type="dxa"/>
            <w:vAlign w:val="center"/>
          </w:tcPr>
          <w:p w14:paraId="2E7C5FDF" w14:textId="77777777" w:rsidR="00A20675" w:rsidRDefault="00A20675" w:rsidP="005965E1">
            <w:r>
              <w:rPr>
                <w:sz w:val="17"/>
              </w:rPr>
              <w:t>Protected operations represented in audit trail</w:t>
            </w:r>
          </w:p>
        </w:tc>
        <w:tc>
          <w:tcPr>
            <w:tcW w:w="3408" w:type="dxa"/>
            <w:vAlign w:val="center"/>
          </w:tcPr>
          <w:p w14:paraId="7476BEEE" w14:textId="77777777" w:rsidR="00A20675" w:rsidRDefault="00A20675" w:rsidP="005965E1">
            <w:r>
              <w:rPr>
                <w:sz w:val="17"/>
              </w:rPr>
              <w:t>100%</w:t>
            </w:r>
          </w:p>
        </w:tc>
      </w:tr>
      <w:tr w:rsidR="00A20675" w14:paraId="76064829" w14:textId="77777777" w:rsidTr="005965E1">
        <w:trPr>
          <w:jc w:val="center"/>
        </w:trPr>
        <w:tc>
          <w:tcPr>
            <w:tcW w:w="3408" w:type="dxa"/>
            <w:vAlign w:val="center"/>
          </w:tcPr>
          <w:p w14:paraId="138E3020" w14:textId="77777777" w:rsidR="00A20675" w:rsidRDefault="00A20675" w:rsidP="005965E1">
            <w:r>
              <w:rPr>
                <w:sz w:val="17"/>
              </w:rPr>
              <w:t>Conversation naturalness</w:t>
            </w:r>
          </w:p>
        </w:tc>
        <w:tc>
          <w:tcPr>
            <w:tcW w:w="3408" w:type="dxa"/>
            <w:vAlign w:val="center"/>
          </w:tcPr>
          <w:p w14:paraId="50D90A99" w14:textId="77777777" w:rsidR="00A20675" w:rsidRDefault="00A20675" w:rsidP="005965E1">
            <w:r>
              <w:rPr>
                <w:sz w:val="17"/>
              </w:rPr>
              <w:t>Unnecessary questions per health conversation</w:t>
            </w:r>
          </w:p>
        </w:tc>
        <w:tc>
          <w:tcPr>
            <w:tcW w:w="3408" w:type="dxa"/>
            <w:vAlign w:val="center"/>
          </w:tcPr>
          <w:p w14:paraId="31787AA8" w14:textId="77777777" w:rsidR="00A20675" w:rsidRDefault="00A20675" w:rsidP="005965E1">
            <w:r>
              <w:rPr>
                <w:sz w:val="17"/>
              </w:rPr>
              <w:t>Low while preserving safety</w:t>
            </w:r>
          </w:p>
        </w:tc>
      </w:tr>
    </w:tbl>
    <w:p w14:paraId="6A0B3185" w14:textId="77777777" w:rsidR="00A20675" w:rsidRDefault="00A20675" w:rsidP="00A20675"/>
    <w:p w14:paraId="4A77B96C" w14:textId="77777777" w:rsidR="00A20675" w:rsidRDefault="00A20675" w:rsidP="00A20675">
      <w:pPr>
        <w:pStyle w:val="Heading1"/>
      </w:pPr>
      <w:r>
        <w:t>24. Failure Handling</w:t>
      </w:r>
    </w:p>
    <w:p w14:paraId="6E11329B" w14:textId="77777777" w:rsidR="00A20675" w:rsidRDefault="00A20675" w:rsidP="00A20675">
      <w:pPr>
        <w:pStyle w:val="ListBullet"/>
        <w:numPr>
          <w:ilvl w:val="0"/>
          <w:numId w:val="1"/>
        </w:numPr>
        <w:spacing w:after="40" w:line="276" w:lineRule="auto"/>
      </w:pPr>
      <w:r>
        <w:t>LLM unavailable: patient can still view timeline and record raw notes; send a clear temporary-unavailable response.</w:t>
      </w:r>
    </w:p>
    <w:p w14:paraId="24CF645D" w14:textId="77777777" w:rsidR="00A20675" w:rsidRDefault="00A20675" w:rsidP="00A20675">
      <w:pPr>
        <w:pStyle w:val="ListBullet"/>
        <w:numPr>
          <w:ilvl w:val="0"/>
          <w:numId w:val="1"/>
        </w:numPr>
        <w:spacing w:after="40" w:line="276" w:lineRule="auto"/>
      </w:pPr>
      <w:r>
        <w:t>Embedding service unavailable: fall back to structured retrieval/recent summaries; queue vector indexing for later.</w:t>
      </w:r>
    </w:p>
    <w:p w14:paraId="434A0798" w14:textId="77777777" w:rsidR="00A20675" w:rsidRDefault="00A20675" w:rsidP="00A20675">
      <w:pPr>
        <w:pStyle w:val="ListBullet"/>
        <w:numPr>
          <w:ilvl w:val="0"/>
          <w:numId w:val="1"/>
        </w:numPr>
        <w:spacing w:after="40" w:line="276" w:lineRule="auto"/>
      </w:pPr>
      <w:r>
        <w:t>Extraction model unavailable: preserve raw chat and mark extraction pending; never lose the source message.</w:t>
      </w:r>
    </w:p>
    <w:p w14:paraId="0A123AD2" w14:textId="77777777" w:rsidR="00A20675" w:rsidRDefault="00A20675" w:rsidP="00A20675">
      <w:pPr>
        <w:pStyle w:val="ListBullet"/>
        <w:numPr>
          <w:ilvl w:val="0"/>
          <w:numId w:val="1"/>
        </w:numPr>
        <w:spacing w:after="40" w:line="276" w:lineRule="auto"/>
      </w:pPr>
      <w:r>
        <w:t>Data conflict: show conflict state and source hierarchy; do not silently pick one.</w:t>
      </w:r>
    </w:p>
    <w:p w14:paraId="786753A4" w14:textId="77777777" w:rsidR="00A20675" w:rsidRDefault="00A20675" w:rsidP="00A20675">
      <w:pPr>
        <w:pStyle w:val="ListBullet"/>
        <w:numPr>
          <w:ilvl w:val="0"/>
          <w:numId w:val="1"/>
        </w:numPr>
        <w:spacing w:after="40" w:line="276" w:lineRule="auto"/>
      </w:pPr>
      <w:r>
        <w:t>Lease expired mid-session: allow safe UI closure but block protected reads/writes until renewed.</w:t>
      </w:r>
    </w:p>
    <w:p w14:paraId="2F00B41D" w14:textId="77777777" w:rsidR="00A20675" w:rsidRDefault="00A20675" w:rsidP="00A20675">
      <w:pPr>
        <w:pStyle w:val="ListBullet"/>
        <w:numPr>
          <w:ilvl w:val="0"/>
          <w:numId w:val="1"/>
        </w:numPr>
        <w:spacing w:after="40" w:line="276" w:lineRule="auto"/>
      </w:pPr>
      <w:r>
        <w:t>Unknown clinical terminology: store raw concept + unresolved coding status; do not invent a code.</w:t>
      </w:r>
    </w:p>
    <w:p w14:paraId="490A87FD" w14:textId="77777777" w:rsidR="00A20675" w:rsidRDefault="00A20675" w:rsidP="00A20675">
      <w:pPr>
        <w:pStyle w:val="ListBullet"/>
        <w:numPr>
          <w:ilvl w:val="0"/>
          <w:numId w:val="1"/>
        </w:numPr>
        <w:spacing w:after="40" w:line="276" w:lineRule="auto"/>
      </w:pPr>
      <w:r>
        <w:t>Unsafe health request: safety policy can interrupt normal conversational behavior and direct appropriate care/escalation.</w:t>
      </w:r>
    </w:p>
    <w:p w14:paraId="340FCB61" w14:textId="77777777" w:rsidR="00A20675" w:rsidRDefault="00A20675" w:rsidP="00A20675">
      <w:pPr>
        <w:pStyle w:val="Heading1"/>
      </w:pPr>
      <w:r>
        <w:t>25. What “Memory” Means in Mhistree</w:t>
      </w:r>
    </w:p>
    <w:p w14:paraId="5CFA133D" w14:textId="77777777" w:rsidR="00A20675" w:rsidRDefault="00A20675" w:rsidP="00A20675">
      <w:pPr>
        <w:spacing w:after="100" w:line="259" w:lineRule="auto"/>
      </w:pPr>
      <w:r>
        <w:t>Mhistree memory is not one database and it is not the chat transcript. It is a controlled hierarchy of representations: raw evidence, structured clinical facts, episodic memories, summaries, user preferences and semantic indexes. The system chooses which representation to retrieve based on the current task.</w:t>
      </w:r>
    </w:p>
    <w:p w14:paraId="00C1048C" w14:textId="77777777" w:rsidR="00A20675" w:rsidRDefault="00A20675" w:rsidP="00A20675">
      <w:pPr>
        <w:pStyle w:val="Code"/>
        <w:spacing w:after="80"/>
        <w:ind w:left="288"/>
      </w:pPr>
      <w:r>
        <w:t>RAW EVIDENCE</w:t>
      </w:r>
      <w:r>
        <w:br/>
        <w:t xml:space="preserve">   |</w:t>
      </w:r>
      <w:r>
        <w:br/>
        <w:t xml:space="preserve">   +--&gt; STRUCTURED CLINICAL LEDGER ----&gt; FHIR / EMR / CLAIMS</w:t>
      </w:r>
      <w:r>
        <w:br/>
        <w:t xml:space="preserve">   |</w:t>
      </w:r>
      <w:r>
        <w:br/>
        <w:t xml:space="preserve">   +--&gt; EPISODIC MEMORY ---------------&gt; semantic retrieval</w:t>
      </w:r>
      <w:r>
        <w:br/>
        <w:t xml:space="preserve">   |</w:t>
      </w:r>
      <w:r>
        <w:br/>
      </w:r>
      <w:r>
        <w:lastRenderedPageBreak/>
        <w:t xml:space="preserve">   +--&gt; SUMMARIES ----------------------&gt; low-token continuity</w:t>
      </w:r>
      <w:r>
        <w:br/>
        <w:t xml:space="preserve">   |</w:t>
      </w:r>
      <w:r>
        <w:br/>
        <w:t xml:space="preserve">   +--&gt; USER PREFERENCES ---------------&gt; personalization</w:t>
      </w:r>
      <w:r>
        <w:br/>
      </w:r>
      <w:r>
        <w:br/>
        <w:t>Current turn</w:t>
      </w:r>
      <w:r>
        <w:br/>
        <w:t xml:space="preserve">   -&gt; context router</w:t>
      </w:r>
      <w:r>
        <w:br/>
        <w:t xml:space="preserve">   -&gt; relevant layers only</w:t>
      </w:r>
      <w:r>
        <w:br/>
        <w:t xml:space="preserve">   -&gt; small context packet</w:t>
      </w:r>
      <w:r>
        <w:br/>
        <w:t xml:space="preserve">   -&gt; LLM</w:t>
      </w:r>
      <w:r>
        <w:br/>
        <w:t xml:space="preserve">   -&gt; response + background memory update</w:t>
      </w:r>
    </w:p>
    <w:p w14:paraId="07D82C3B" w14:textId="77777777" w:rsidR="00A20675" w:rsidRDefault="00A20675" w:rsidP="00A20675">
      <w:pPr>
        <w:pStyle w:val="Heading1"/>
      </w:pPr>
      <w:r>
        <w:t>26. Research Basis and External References</w:t>
      </w:r>
    </w:p>
    <w:p w14:paraId="0B257DD9" w14:textId="77777777" w:rsidR="00A20675" w:rsidRDefault="00A20675" w:rsidP="00A20675">
      <w:pPr>
        <w:spacing w:after="100" w:line="259" w:lineRule="auto"/>
      </w:pPr>
      <w:r>
        <w:t>The supplied Mhistree blueprint is the primary product source. The following external sources were researched to validate or deepen the architecture. These references should be rechecked during implementation because standards, regulations, payer requirements and model capabilities evolve.</w:t>
      </w:r>
    </w:p>
    <w:tbl>
      <w:tblPr>
        <w:tblStyle w:val="TableGrid"/>
        <w:tblW w:w="0" w:type="auto"/>
        <w:jc w:val="center"/>
        <w:tblLook w:val="04A0" w:firstRow="1" w:lastRow="0" w:firstColumn="1" w:lastColumn="0" w:noHBand="0" w:noVBand="1"/>
      </w:tblPr>
      <w:tblGrid>
        <w:gridCol w:w="2257"/>
        <w:gridCol w:w="4236"/>
        <w:gridCol w:w="2857"/>
      </w:tblGrid>
      <w:tr w:rsidR="00A20675" w14:paraId="151A0D77" w14:textId="77777777" w:rsidTr="005965E1">
        <w:trPr>
          <w:tblHeader/>
          <w:jc w:val="center"/>
        </w:trPr>
        <w:tc>
          <w:tcPr>
            <w:tcW w:w="3408" w:type="dxa"/>
            <w:shd w:val="clear" w:color="auto" w:fill="D9EAF7"/>
            <w:vAlign w:val="center"/>
          </w:tcPr>
          <w:p w14:paraId="3859A578" w14:textId="77777777" w:rsidR="00A20675" w:rsidRDefault="00A20675" w:rsidP="005965E1">
            <w:r>
              <w:rPr>
                <w:b/>
                <w:sz w:val="17"/>
              </w:rPr>
              <w:t>Reference</w:t>
            </w:r>
          </w:p>
        </w:tc>
        <w:tc>
          <w:tcPr>
            <w:tcW w:w="3408" w:type="dxa"/>
            <w:shd w:val="clear" w:color="auto" w:fill="D9EAF7"/>
            <w:vAlign w:val="center"/>
          </w:tcPr>
          <w:p w14:paraId="622DAE31" w14:textId="77777777" w:rsidR="00A20675" w:rsidRDefault="00A20675" w:rsidP="005965E1">
            <w:r>
              <w:rPr>
                <w:b/>
                <w:sz w:val="17"/>
              </w:rPr>
              <w:t>URL</w:t>
            </w:r>
          </w:p>
        </w:tc>
        <w:tc>
          <w:tcPr>
            <w:tcW w:w="3408" w:type="dxa"/>
            <w:shd w:val="clear" w:color="auto" w:fill="D9EAF7"/>
            <w:vAlign w:val="center"/>
          </w:tcPr>
          <w:p w14:paraId="0D807BCD" w14:textId="77777777" w:rsidR="00A20675" w:rsidRDefault="00A20675" w:rsidP="005965E1">
            <w:r>
              <w:rPr>
                <w:b/>
                <w:sz w:val="17"/>
              </w:rPr>
              <w:t>Relevance</w:t>
            </w:r>
          </w:p>
        </w:tc>
      </w:tr>
      <w:tr w:rsidR="00A20675" w14:paraId="5244A5AA" w14:textId="77777777" w:rsidTr="005965E1">
        <w:trPr>
          <w:jc w:val="center"/>
        </w:trPr>
        <w:tc>
          <w:tcPr>
            <w:tcW w:w="3408" w:type="dxa"/>
            <w:vAlign w:val="center"/>
          </w:tcPr>
          <w:p w14:paraId="2383453B" w14:textId="77777777" w:rsidR="00A20675" w:rsidRDefault="00A20675" w:rsidP="005965E1">
            <w:r>
              <w:rPr>
                <w:sz w:val="17"/>
              </w:rPr>
              <w:t>HL7 FHIR R4 Index</w:t>
            </w:r>
          </w:p>
        </w:tc>
        <w:tc>
          <w:tcPr>
            <w:tcW w:w="3408" w:type="dxa"/>
            <w:vAlign w:val="center"/>
          </w:tcPr>
          <w:p w14:paraId="7E03A858" w14:textId="77777777" w:rsidR="00A20675" w:rsidRDefault="00A20675" w:rsidP="005965E1">
            <w:r>
              <w:rPr>
                <w:sz w:val="17"/>
              </w:rPr>
              <w:t>https://hl7.org/fhir/R4/</w:t>
            </w:r>
          </w:p>
        </w:tc>
        <w:tc>
          <w:tcPr>
            <w:tcW w:w="3408" w:type="dxa"/>
            <w:vAlign w:val="center"/>
          </w:tcPr>
          <w:p w14:paraId="6D5E35D9" w14:textId="77777777" w:rsidR="00A20675" w:rsidRDefault="00A20675" w:rsidP="005965E1">
            <w:r>
              <w:rPr>
                <w:sz w:val="17"/>
              </w:rPr>
              <w:t>FHIR R4 framework and security/privacy/interoperability resource structure.</w:t>
            </w:r>
          </w:p>
        </w:tc>
      </w:tr>
      <w:tr w:rsidR="00A20675" w14:paraId="67A87BD7" w14:textId="77777777" w:rsidTr="005965E1">
        <w:trPr>
          <w:jc w:val="center"/>
        </w:trPr>
        <w:tc>
          <w:tcPr>
            <w:tcW w:w="3408" w:type="dxa"/>
            <w:vAlign w:val="center"/>
          </w:tcPr>
          <w:p w14:paraId="2E9450E3" w14:textId="77777777" w:rsidR="00A20675" w:rsidRDefault="00A20675" w:rsidP="005965E1">
            <w:r>
              <w:rPr>
                <w:sz w:val="17"/>
              </w:rPr>
              <w:t>HL7 FHIR R4 Consent</w:t>
            </w:r>
          </w:p>
        </w:tc>
        <w:tc>
          <w:tcPr>
            <w:tcW w:w="3408" w:type="dxa"/>
            <w:vAlign w:val="center"/>
          </w:tcPr>
          <w:p w14:paraId="0AEFDE0C" w14:textId="77777777" w:rsidR="00A20675" w:rsidRDefault="00A20675" w:rsidP="005965E1">
            <w:r>
              <w:rPr>
                <w:sz w:val="17"/>
              </w:rPr>
              <w:t>https://hl7.org/fhir/R4/consent.html</w:t>
            </w:r>
          </w:p>
        </w:tc>
        <w:tc>
          <w:tcPr>
            <w:tcW w:w="3408" w:type="dxa"/>
            <w:vAlign w:val="center"/>
          </w:tcPr>
          <w:p w14:paraId="2F263413" w14:textId="77777777" w:rsidR="00A20675" w:rsidRDefault="00A20675" w:rsidP="005965E1">
            <w:r>
              <w:rPr>
                <w:sz w:val="17"/>
              </w:rPr>
              <w:t>Consent as a record of permissions/denials, recipients, purposes and time periods.</w:t>
            </w:r>
          </w:p>
        </w:tc>
      </w:tr>
      <w:tr w:rsidR="00A20675" w14:paraId="50CFCC58" w14:textId="77777777" w:rsidTr="005965E1">
        <w:trPr>
          <w:jc w:val="center"/>
        </w:trPr>
        <w:tc>
          <w:tcPr>
            <w:tcW w:w="3408" w:type="dxa"/>
            <w:vAlign w:val="center"/>
          </w:tcPr>
          <w:p w14:paraId="45A3D720" w14:textId="77777777" w:rsidR="00A20675" w:rsidRDefault="00A20675" w:rsidP="005965E1">
            <w:r>
              <w:rPr>
                <w:sz w:val="17"/>
              </w:rPr>
              <w:t>HL7 FHIR R4 Provenance</w:t>
            </w:r>
          </w:p>
        </w:tc>
        <w:tc>
          <w:tcPr>
            <w:tcW w:w="3408" w:type="dxa"/>
            <w:vAlign w:val="center"/>
          </w:tcPr>
          <w:p w14:paraId="3980AF4E" w14:textId="77777777" w:rsidR="00A20675" w:rsidRDefault="00A20675" w:rsidP="005965E1">
            <w:r>
              <w:rPr>
                <w:sz w:val="17"/>
              </w:rPr>
              <w:t>https://hl7.org/fhir/R4/provenance.html</w:t>
            </w:r>
          </w:p>
        </w:tc>
        <w:tc>
          <w:tcPr>
            <w:tcW w:w="3408" w:type="dxa"/>
            <w:vAlign w:val="center"/>
          </w:tcPr>
          <w:p w14:paraId="18D22485" w14:textId="77777777" w:rsidR="00A20675" w:rsidRDefault="00A20675" w:rsidP="005965E1">
            <w:r>
              <w:rPr>
                <w:sz w:val="17"/>
              </w:rPr>
              <w:t>Origin and transformation provenance for resources.</w:t>
            </w:r>
          </w:p>
        </w:tc>
      </w:tr>
      <w:tr w:rsidR="00A20675" w14:paraId="1E09A080" w14:textId="77777777" w:rsidTr="005965E1">
        <w:trPr>
          <w:jc w:val="center"/>
        </w:trPr>
        <w:tc>
          <w:tcPr>
            <w:tcW w:w="3408" w:type="dxa"/>
            <w:vAlign w:val="center"/>
          </w:tcPr>
          <w:p w14:paraId="4EDF377E" w14:textId="77777777" w:rsidR="00A20675" w:rsidRDefault="00A20675" w:rsidP="005965E1">
            <w:r>
              <w:rPr>
                <w:sz w:val="17"/>
              </w:rPr>
              <w:t>HL7 FHIR R4 AuditEvent</w:t>
            </w:r>
          </w:p>
        </w:tc>
        <w:tc>
          <w:tcPr>
            <w:tcW w:w="3408" w:type="dxa"/>
            <w:vAlign w:val="center"/>
          </w:tcPr>
          <w:p w14:paraId="6460A959" w14:textId="77777777" w:rsidR="00A20675" w:rsidRDefault="00A20675" w:rsidP="005965E1">
            <w:r>
              <w:rPr>
                <w:sz w:val="17"/>
              </w:rPr>
              <w:t>https://hl7.org/fhir/R4/auditevent.html</w:t>
            </w:r>
          </w:p>
        </w:tc>
        <w:tc>
          <w:tcPr>
            <w:tcW w:w="3408" w:type="dxa"/>
            <w:vAlign w:val="center"/>
          </w:tcPr>
          <w:p w14:paraId="6B4DAD98" w14:textId="77777777" w:rsidR="00A20675" w:rsidRDefault="00A20675" w:rsidP="005965E1">
            <w:r>
              <w:rPr>
                <w:sz w:val="17"/>
              </w:rPr>
              <w:t>Security audit logging and auditable system events.</w:t>
            </w:r>
          </w:p>
        </w:tc>
      </w:tr>
      <w:tr w:rsidR="00A20675" w14:paraId="6FE251FA" w14:textId="77777777" w:rsidTr="005965E1">
        <w:trPr>
          <w:jc w:val="center"/>
        </w:trPr>
        <w:tc>
          <w:tcPr>
            <w:tcW w:w="3408" w:type="dxa"/>
            <w:vAlign w:val="center"/>
          </w:tcPr>
          <w:p w14:paraId="725F00C6" w14:textId="77777777" w:rsidR="00A20675" w:rsidRDefault="00A20675" w:rsidP="005965E1">
            <w:r>
              <w:rPr>
                <w:sz w:val="17"/>
              </w:rPr>
              <w:t>HL7 FHIR R4 DiagnosticReport</w:t>
            </w:r>
          </w:p>
        </w:tc>
        <w:tc>
          <w:tcPr>
            <w:tcW w:w="3408" w:type="dxa"/>
            <w:vAlign w:val="center"/>
          </w:tcPr>
          <w:p w14:paraId="41ADA790" w14:textId="77777777" w:rsidR="00A20675" w:rsidRDefault="00A20675" w:rsidP="005965E1">
            <w:r>
              <w:rPr>
                <w:sz w:val="17"/>
              </w:rPr>
              <w:t>https://hl7.org/fhir/R4/diagnosticreport.html</w:t>
            </w:r>
          </w:p>
        </w:tc>
        <w:tc>
          <w:tcPr>
            <w:tcW w:w="3408" w:type="dxa"/>
            <w:vAlign w:val="center"/>
          </w:tcPr>
          <w:p w14:paraId="3E020E10" w14:textId="77777777" w:rsidR="00A20675" w:rsidRDefault="00A20675" w:rsidP="005965E1">
            <w:r>
              <w:rPr>
                <w:sz w:val="17"/>
              </w:rPr>
              <w:t>Diagnostic findings, context and report structure.</w:t>
            </w:r>
          </w:p>
        </w:tc>
      </w:tr>
      <w:tr w:rsidR="00A20675" w14:paraId="626F9DD9" w14:textId="77777777" w:rsidTr="005965E1">
        <w:trPr>
          <w:jc w:val="center"/>
        </w:trPr>
        <w:tc>
          <w:tcPr>
            <w:tcW w:w="3408" w:type="dxa"/>
            <w:vAlign w:val="center"/>
          </w:tcPr>
          <w:p w14:paraId="586FDFAD" w14:textId="77777777" w:rsidR="00A20675" w:rsidRDefault="00A20675" w:rsidP="005965E1">
            <w:r>
              <w:rPr>
                <w:sz w:val="17"/>
              </w:rPr>
              <w:t>WHO - Ethics and Governance of AI for Health</w:t>
            </w:r>
          </w:p>
        </w:tc>
        <w:tc>
          <w:tcPr>
            <w:tcW w:w="3408" w:type="dxa"/>
            <w:vAlign w:val="center"/>
          </w:tcPr>
          <w:p w14:paraId="56E4D36D" w14:textId="77777777" w:rsidR="00A20675" w:rsidRDefault="00A20675" w:rsidP="005965E1">
            <w:r>
              <w:rPr>
                <w:sz w:val="17"/>
              </w:rPr>
              <w:t>https://www.who.int/publications/i/item/9789240029200</w:t>
            </w:r>
          </w:p>
        </w:tc>
        <w:tc>
          <w:tcPr>
            <w:tcW w:w="3408" w:type="dxa"/>
            <w:vAlign w:val="center"/>
          </w:tcPr>
          <w:p w14:paraId="238FE5CD" w14:textId="77777777" w:rsidR="00A20675" w:rsidRDefault="00A20675" w:rsidP="005965E1">
            <w:r>
              <w:rPr>
                <w:sz w:val="17"/>
              </w:rPr>
              <w:t>Ethics, human rights, governance and accountability for AI in health.</w:t>
            </w:r>
          </w:p>
        </w:tc>
      </w:tr>
      <w:tr w:rsidR="00A20675" w14:paraId="15062E63" w14:textId="77777777" w:rsidTr="005965E1">
        <w:trPr>
          <w:jc w:val="center"/>
        </w:trPr>
        <w:tc>
          <w:tcPr>
            <w:tcW w:w="3408" w:type="dxa"/>
            <w:vAlign w:val="center"/>
          </w:tcPr>
          <w:p w14:paraId="6F076665" w14:textId="77777777" w:rsidR="00A20675" w:rsidRDefault="00A20675" w:rsidP="005965E1">
            <w:r>
              <w:rPr>
                <w:sz w:val="17"/>
              </w:rPr>
              <w:t>WHO - Large Multi-Modal Models Guidance</w:t>
            </w:r>
          </w:p>
        </w:tc>
        <w:tc>
          <w:tcPr>
            <w:tcW w:w="3408" w:type="dxa"/>
            <w:vAlign w:val="center"/>
          </w:tcPr>
          <w:p w14:paraId="09F0255C" w14:textId="77777777" w:rsidR="00A20675" w:rsidRDefault="00A20675" w:rsidP="005965E1">
            <w:r>
              <w:rPr>
                <w:sz w:val="17"/>
              </w:rPr>
              <w:t>https://www.who.int/publications/b/70584</w:t>
            </w:r>
          </w:p>
        </w:tc>
        <w:tc>
          <w:tcPr>
            <w:tcW w:w="3408" w:type="dxa"/>
            <w:vAlign w:val="center"/>
          </w:tcPr>
          <w:p w14:paraId="5CD5E6DA" w14:textId="77777777" w:rsidR="00A20675" w:rsidRDefault="00A20675" w:rsidP="005965E1">
            <w:r>
              <w:rPr>
                <w:sz w:val="17"/>
              </w:rPr>
              <w:t>Governance considerations for generative/multimodal AI in health.</w:t>
            </w:r>
          </w:p>
        </w:tc>
      </w:tr>
      <w:tr w:rsidR="00A20675" w14:paraId="6CE589CD" w14:textId="77777777" w:rsidTr="005965E1">
        <w:trPr>
          <w:jc w:val="center"/>
        </w:trPr>
        <w:tc>
          <w:tcPr>
            <w:tcW w:w="3408" w:type="dxa"/>
            <w:vAlign w:val="center"/>
          </w:tcPr>
          <w:p w14:paraId="292E42BD" w14:textId="77777777" w:rsidR="00A20675" w:rsidRDefault="00A20675" w:rsidP="005965E1">
            <w:r>
              <w:rPr>
                <w:sz w:val="17"/>
              </w:rPr>
              <w:t>Nigeria Data Protection Commission - NDPA 2023</w:t>
            </w:r>
          </w:p>
        </w:tc>
        <w:tc>
          <w:tcPr>
            <w:tcW w:w="3408" w:type="dxa"/>
            <w:vAlign w:val="center"/>
          </w:tcPr>
          <w:p w14:paraId="6EC31E08" w14:textId="77777777" w:rsidR="00A20675" w:rsidRDefault="00A20675" w:rsidP="005965E1">
            <w:r>
              <w:rPr>
                <w:sz w:val="17"/>
              </w:rPr>
              <w:t>https://ndpc.gov.ng/download/nigeria-data-protection-act-2023</w:t>
            </w:r>
          </w:p>
        </w:tc>
        <w:tc>
          <w:tcPr>
            <w:tcW w:w="3408" w:type="dxa"/>
            <w:vAlign w:val="center"/>
          </w:tcPr>
          <w:p w14:paraId="4E63FCC9" w14:textId="77777777" w:rsidR="00A20675" w:rsidRDefault="00A20675" w:rsidP="005965E1">
            <w:r>
              <w:rPr>
                <w:sz w:val="17"/>
              </w:rPr>
              <w:t>Nigeria privacy/data protection framework.</w:t>
            </w:r>
          </w:p>
        </w:tc>
      </w:tr>
      <w:tr w:rsidR="00A20675" w14:paraId="3F21D0A9" w14:textId="77777777" w:rsidTr="005965E1">
        <w:trPr>
          <w:jc w:val="center"/>
        </w:trPr>
        <w:tc>
          <w:tcPr>
            <w:tcW w:w="3408" w:type="dxa"/>
            <w:vAlign w:val="center"/>
          </w:tcPr>
          <w:p w14:paraId="3CE4750F" w14:textId="77777777" w:rsidR="00A20675" w:rsidRDefault="00A20675" w:rsidP="005965E1">
            <w:r>
              <w:rPr>
                <w:sz w:val="17"/>
              </w:rPr>
              <w:t>NDPC Resources</w:t>
            </w:r>
          </w:p>
        </w:tc>
        <w:tc>
          <w:tcPr>
            <w:tcW w:w="3408" w:type="dxa"/>
            <w:vAlign w:val="center"/>
          </w:tcPr>
          <w:p w14:paraId="236B9665" w14:textId="77777777" w:rsidR="00A20675" w:rsidRDefault="00A20675" w:rsidP="005965E1">
            <w:r>
              <w:rPr>
                <w:sz w:val="17"/>
              </w:rPr>
              <w:t>https://ndpc.gov.ng/resources/</w:t>
            </w:r>
          </w:p>
        </w:tc>
        <w:tc>
          <w:tcPr>
            <w:tcW w:w="3408" w:type="dxa"/>
            <w:vAlign w:val="center"/>
          </w:tcPr>
          <w:p w14:paraId="71756147" w14:textId="77777777" w:rsidR="00A20675" w:rsidRDefault="00A20675" w:rsidP="005965E1">
            <w:r>
              <w:rPr>
                <w:sz w:val="17"/>
              </w:rPr>
              <w:t>NDPC official resource hub including privacy guidance.</w:t>
            </w:r>
          </w:p>
        </w:tc>
      </w:tr>
      <w:tr w:rsidR="00A20675" w14:paraId="323881A5" w14:textId="77777777" w:rsidTr="005965E1">
        <w:trPr>
          <w:jc w:val="center"/>
        </w:trPr>
        <w:tc>
          <w:tcPr>
            <w:tcW w:w="3408" w:type="dxa"/>
            <w:vAlign w:val="center"/>
          </w:tcPr>
          <w:p w14:paraId="0F4EC494" w14:textId="77777777" w:rsidR="00A20675" w:rsidRDefault="00A20675" w:rsidP="005965E1">
            <w:r>
              <w:rPr>
                <w:sz w:val="17"/>
              </w:rPr>
              <w:t>NDPC privacy-preserving technology statement</w:t>
            </w:r>
          </w:p>
        </w:tc>
        <w:tc>
          <w:tcPr>
            <w:tcW w:w="3408" w:type="dxa"/>
            <w:vAlign w:val="center"/>
          </w:tcPr>
          <w:p w14:paraId="5BD82BCB" w14:textId="77777777" w:rsidR="00A20675" w:rsidRDefault="00A20675" w:rsidP="005965E1">
            <w:r>
              <w:rPr>
                <w:sz w:val="17"/>
              </w:rPr>
              <w:t>https://ndpc.gov.ng/ndpc-highlights-privacy-preserving-technologies-as-key-priority-for-securing-health-data-in-nigeria/</w:t>
            </w:r>
          </w:p>
        </w:tc>
        <w:tc>
          <w:tcPr>
            <w:tcW w:w="3408" w:type="dxa"/>
            <w:vAlign w:val="center"/>
          </w:tcPr>
          <w:p w14:paraId="0F14F646" w14:textId="77777777" w:rsidR="00A20675" w:rsidRDefault="00A20675" w:rsidP="005965E1">
            <w:r>
              <w:rPr>
                <w:sz w:val="17"/>
              </w:rPr>
              <w:t>Privacy-by-design and privacy-preserving technology emphasis for health data.</w:t>
            </w:r>
          </w:p>
        </w:tc>
      </w:tr>
      <w:tr w:rsidR="00A20675" w14:paraId="5DCB69DE" w14:textId="77777777" w:rsidTr="005965E1">
        <w:trPr>
          <w:jc w:val="center"/>
        </w:trPr>
        <w:tc>
          <w:tcPr>
            <w:tcW w:w="3408" w:type="dxa"/>
            <w:vAlign w:val="center"/>
          </w:tcPr>
          <w:p w14:paraId="3CD262D8" w14:textId="77777777" w:rsidR="00A20675" w:rsidRDefault="00A20675" w:rsidP="005965E1">
            <w:r>
              <w:rPr>
                <w:sz w:val="17"/>
              </w:rPr>
              <w:t>NHIA - Claims SOP</w:t>
            </w:r>
          </w:p>
        </w:tc>
        <w:tc>
          <w:tcPr>
            <w:tcW w:w="3408" w:type="dxa"/>
            <w:vAlign w:val="center"/>
          </w:tcPr>
          <w:p w14:paraId="6E26D261" w14:textId="77777777" w:rsidR="00A20675" w:rsidRDefault="00A20675" w:rsidP="005965E1">
            <w:r>
              <w:rPr>
                <w:sz w:val="17"/>
              </w:rPr>
              <w:t>https://www.nhia.gov.ng/download/standard-operating-procedure-for-claims-submission-review-and-payment/</w:t>
            </w:r>
          </w:p>
        </w:tc>
        <w:tc>
          <w:tcPr>
            <w:tcW w:w="3408" w:type="dxa"/>
            <w:vAlign w:val="center"/>
          </w:tcPr>
          <w:p w14:paraId="6261D23D" w14:textId="77777777" w:rsidR="00A20675" w:rsidRDefault="00A20675" w:rsidP="005965E1">
            <w:r>
              <w:rPr>
                <w:sz w:val="17"/>
              </w:rPr>
              <w:t>Current NHIA claims submission/review/payment SOP reference.</w:t>
            </w:r>
          </w:p>
        </w:tc>
      </w:tr>
      <w:tr w:rsidR="00A20675" w14:paraId="313E597C" w14:textId="77777777" w:rsidTr="005965E1">
        <w:trPr>
          <w:jc w:val="center"/>
        </w:trPr>
        <w:tc>
          <w:tcPr>
            <w:tcW w:w="3408" w:type="dxa"/>
            <w:vAlign w:val="center"/>
          </w:tcPr>
          <w:p w14:paraId="5FA93F37" w14:textId="77777777" w:rsidR="00A20675" w:rsidRDefault="00A20675" w:rsidP="005965E1">
            <w:r>
              <w:rPr>
                <w:sz w:val="17"/>
              </w:rPr>
              <w:t>MemGPT</w:t>
            </w:r>
          </w:p>
        </w:tc>
        <w:tc>
          <w:tcPr>
            <w:tcW w:w="3408" w:type="dxa"/>
            <w:vAlign w:val="center"/>
          </w:tcPr>
          <w:p w14:paraId="7AEB0B73" w14:textId="77777777" w:rsidR="00A20675" w:rsidRDefault="00A20675" w:rsidP="005965E1">
            <w:r>
              <w:rPr>
                <w:sz w:val="17"/>
              </w:rPr>
              <w:t>https://arxiv.org/abs/2310.08560</w:t>
            </w:r>
          </w:p>
        </w:tc>
        <w:tc>
          <w:tcPr>
            <w:tcW w:w="3408" w:type="dxa"/>
            <w:vAlign w:val="center"/>
          </w:tcPr>
          <w:p w14:paraId="26233F41" w14:textId="77777777" w:rsidR="00A20675" w:rsidRDefault="00A20675" w:rsidP="005965E1">
            <w:r>
              <w:rPr>
                <w:sz w:val="17"/>
              </w:rPr>
              <w:t>Hierarchical memory/context management for long-running conversations.</w:t>
            </w:r>
          </w:p>
        </w:tc>
      </w:tr>
      <w:tr w:rsidR="00A20675" w14:paraId="7BA8C90A" w14:textId="77777777" w:rsidTr="005965E1">
        <w:trPr>
          <w:jc w:val="center"/>
        </w:trPr>
        <w:tc>
          <w:tcPr>
            <w:tcW w:w="3408" w:type="dxa"/>
            <w:vAlign w:val="center"/>
          </w:tcPr>
          <w:p w14:paraId="3FFBBEB7" w14:textId="77777777" w:rsidR="00A20675" w:rsidRDefault="00A20675" w:rsidP="005965E1">
            <w:r>
              <w:rPr>
                <w:sz w:val="17"/>
              </w:rPr>
              <w:t>A-MEM</w:t>
            </w:r>
          </w:p>
        </w:tc>
        <w:tc>
          <w:tcPr>
            <w:tcW w:w="3408" w:type="dxa"/>
            <w:vAlign w:val="center"/>
          </w:tcPr>
          <w:p w14:paraId="37D05610" w14:textId="77777777" w:rsidR="00A20675" w:rsidRDefault="00A20675" w:rsidP="005965E1">
            <w:r>
              <w:rPr>
                <w:sz w:val="17"/>
              </w:rPr>
              <w:t>https://arxiv.org/abs/2502.12110</w:t>
            </w:r>
          </w:p>
        </w:tc>
        <w:tc>
          <w:tcPr>
            <w:tcW w:w="3408" w:type="dxa"/>
            <w:vAlign w:val="center"/>
          </w:tcPr>
          <w:p w14:paraId="4E8266A6" w14:textId="77777777" w:rsidR="00A20675" w:rsidRDefault="00A20675" w:rsidP="005965E1">
            <w:r>
              <w:rPr>
                <w:sz w:val="17"/>
              </w:rPr>
              <w:t>Agentic memory with structured notes and dynamic links.</w:t>
            </w:r>
          </w:p>
        </w:tc>
      </w:tr>
      <w:tr w:rsidR="00A20675" w14:paraId="38DD841D" w14:textId="77777777" w:rsidTr="005965E1">
        <w:trPr>
          <w:jc w:val="center"/>
        </w:trPr>
        <w:tc>
          <w:tcPr>
            <w:tcW w:w="3408" w:type="dxa"/>
            <w:vAlign w:val="center"/>
          </w:tcPr>
          <w:p w14:paraId="15358390" w14:textId="77777777" w:rsidR="00A20675" w:rsidRDefault="00A20675" w:rsidP="005965E1">
            <w:r>
              <w:rPr>
                <w:sz w:val="17"/>
              </w:rPr>
              <w:t>MGRetrieval</w:t>
            </w:r>
          </w:p>
        </w:tc>
        <w:tc>
          <w:tcPr>
            <w:tcW w:w="3408" w:type="dxa"/>
            <w:vAlign w:val="center"/>
          </w:tcPr>
          <w:p w14:paraId="4104F9C3" w14:textId="77777777" w:rsidR="00A20675" w:rsidRDefault="00A20675" w:rsidP="005965E1">
            <w:r>
              <w:rPr>
                <w:sz w:val="17"/>
              </w:rPr>
              <w:t>https://arxiv.org/abs/2605.27437</w:t>
            </w:r>
          </w:p>
        </w:tc>
        <w:tc>
          <w:tcPr>
            <w:tcW w:w="3408" w:type="dxa"/>
            <w:vAlign w:val="center"/>
          </w:tcPr>
          <w:p w14:paraId="76EE8E7F" w14:textId="77777777" w:rsidR="00A20675" w:rsidRDefault="00A20675" w:rsidP="005965E1">
            <w:r>
              <w:rPr>
                <w:sz w:val="17"/>
              </w:rPr>
              <w:t>Recent memory-guided reflective retrieval research for long-term dialogue.</w:t>
            </w:r>
          </w:p>
        </w:tc>
      </w:tr>
    </w:tbl>
    <w:p w14:paraId="25222E9E" w14:textId="77777777" w:rsidR="00A20675" w:rsidRDefault="00A20675" w:rsidP="00A20675"/>
    <w:p w14:paraId="2B633453" w14:textId="77777777" w:rsidR="00A20675" w:rsidRDefault="00A20675" w:rsidP="00A20675">
      <w:pPr>
        <w:pStyle w:val="Heading1"/>
      </w:pPr>
      <w:r>
        <w:lastRenderedPageBreak/>
        <w:t>27. Final MVP Architecture Decision</w:t>
      </w:r>
    </w:p>
    <w:p w14:paraId="17DB0E39" w14:textId="77777777" w:rsidR="00A20675" w:rsidRDefault="00A20675" w:rsidP="00A20675">
      <w:pPr>
        <w:spacing w:after="100" w:line="259" w:lineRule="auto"/>
      </w:pPr>
      <w:r>
        <w:t>The recommended MVP is a modular patient/clinician health platform centered on PostgreSQL as the clinical source of truth, pgvector for semantic retrieval, object storage for documents/media, a queue for asynchronous extraction, a dedicated context router for token-efficient memory, and a strict authorization layer around the Health Context. The patient-facing conversation is continuous in experience but segmented technically into sessions. The clinician-facing experience is scoped by a patient-created access lease. The AI helps interpret and organize information, but clinical truth remains tied to evidence and human verification.</w:t>
      </w:r>
    </w:p>
    <w:p w14:paraId="49BD71C7" w14:textId="77777777" w:rsidR="00A20675" w:rsidRDefault="00A20675" w:rsidP="00A20675">
      <w:pPr>
        <w:spacing w:after="100" w:line="259" w:lineRule="auto"/>
      </w:pPr>
      <w:r>
        <w:t>This design intentionally allows Mhistree to grow later into more advanced agentic memory, graph-based longitudinal reasoning, hospital interoperability, claims automation and predictive analytics without making those high-risk or high-complexity features prerequisites for the first working MVP.</w:t>
      </w:r>
    </w:p>
    <w:p w14:paraId="090936FE" w14:textId="77777777" w:rsidR="00A20675" w:rsidRDefault="00A20675"/>
    <w:p w14:paraId="327B0D62" w14:textId="77777777" w:rsidR="00A20675" w:rsidRDefault="00A20675"/>
    <w:sectPr w:rsidR="00A20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0D08BC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787D00"/>
    <w:lvl w:ilvl="0">
      <w:start w:val="1"/>
      <w:numFmt w:val="bullet"/>
      <w:pStyle w:val="ListBullet"/>
      <w:lvlText w:val=""/>
      <w:lvlJc w:val="left"/>
      <w:pPr>
        <w:tabs>
          <w:tab w:val="num" w:pos="360"/>
        </w:tabs>
        <w:ind w:left="360" w:hanging="360"/>
      </w:pPr>
      <w:rPr>
        <w:rFonts w:ascii="Symbol" w:hAnsi="Symbol" w:hint="default"/>
      </w:rPr>
    </w:lvl>
  </w:abstractNum>
  <w:num w:numId="1" w16cid:durableId="1650019772">
    <w:abstractNumId w:val="8"/>
  </w:num>
  <w:num w:numId="2" w16cid:durableId="307785460">
    <w:abstractNumId w:val="8"/>
    <w:lvlOverride w:ilvl="0"/>
  </w:num>
  <w:num w:numId="3" w16cid:durableId="1553231135">
    <w:abstractNumId w:val="7"/>
  </w:num>
  <w:num w:numId="4" w16cid:durableId="1013189717">
    <w:abstractNumId w:val="7"/>
    <w:lvlOverride w:ilvl="0">
      <w:startOverride w:val="1"/>
    </w:lvlOverride>
  </w:num>
  <w:num w:numId="5" w16cid:durableId="817114368">
    <w:abstractNumId w:val="6"/>
  </w:num>
  <w:num w:numId="6" w16cid:durableId="1627662096">
    <w:abstractNumId w:val="5"/>
  </w:num>
  <w:num w:numId="7" w16cid:durableId="1181823365">
    <w:abstractNumId w:val="4"/>
  </w:num>
  <w:num w:numId="8" w16cid:durableId="1180394154">
    <w:abstractNumId w:val="3"/>
  </w:num>
  <w:num w:numId="9" w16cid:durableId="722173903">
    <w:abstractNumId w:val="2"/>
  </w:num>
  <w:num w:numId="10" w16cid:durableId="1133517664">
    <w:abstractNumId w:val="1"/>
  </w:num>
  <w:num w:numId="11" w16cid:durableId="82008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75"/>
    <w:rsid w:val="00120078"/>
    <w:rsid w:val="003135BF"/>
    <w:rsid w:val="00567A06"/>
    <w:rsid w:val="00606057"/>
    <w:rsid w:val="006950E4"/>
    <w:rsid w:val="0075231F"/>
    <w:rsid w:val="008959E3"/>
    <w:rsid w:val="009E5414"/>
    <w:rsid w:val="00A20675"/>
    <w:rsid w:val="00C55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F033"/>
  <w15:chartTrackingRefBased/>
  <w15:docId w15:val="{E3955C92-FED6-45BC-B847-1F4F2CD1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959E3"/>
    <w:pPr>
      <w:keepNext/>
      <w:keepLines/>
      <w:spacing w:before="480" w:after="0" w:line="276" w:lineRule="auto"/>
      <w:ind w:left="187"/>
      <w:outlineLvl w:val="0"/>
    </w:pPr>
    <w:rPr>
      <w:rFonts w:asciiTheme="majorHAnsi" w:eastAsiaTheme="majorEastAsia" w:hAnsiTheme="majorHAnsi" w:cstheme="majorBidi"/>
      <w:b/>
      <w:bCs/>
      <w:color w:val="000000" w:themeColor="text1"/>
      <w:sz w:val="48"/>
      <w:szCs w:val="28"/>
    </w:rPr>
  </w:style>
  <w:style w:type="paragraph" w:styleId="Heading2">
    <w:name w:val="heading 2"/>
    <w:basedOn w:val="Normal"/>
    <w:next w:val="Normal"/>
    <w:link w:val="Heading2Char"/>
    <w:autoRedefine/>
    <w:uiPriority w:val="9"/>
    <w:unhideWhenUsed/>
    <w:qFormat/>
    <w:rsid w:val="00606057"/>
    <w:pPr>
      <w:keepNext/>
      <w:keepLines/>
      <w:spacing w:before="200" w:after="0" w:line="276" w:lineRule="auto"/>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autoRedefine/>
    <w:uiPriority w:val="9"/>
    <w:unhideWhenUsed/>
    <w:qFormat/>
    <w:rsid w:val="00606057"/>
    <w:pPr>
      <w:keepNext/>
      <w:keepLines/>
      <w:spacing w:before="200" w:after="0" w:line="276" w:lineRule="auto"/>
      <w:outlineLvl w:val="2"/>
    </w:pPr>
    <w:rPr>
      <w:rFonts w:asciiTheme="majorHAnsi" w:eastAsiaTheme="majorEastAsia" w:hAnsiTheme="majorHAnsi" w:cstheme="majorBidi"/>
      <w:b/>
      <w:bCs/>
      <w:color w:val="000000" w:themeColor="text1"/>
      <w:sz w:val="32"/>
    </w:rPr>
  </w:style>
  <w:style w:type="paragraph" w:styleId="Heading4">
    <w:name w:val="heading 4"/>
    <w:basedOn w:val="Normal"/>
    <w:next w:val="Normal"/>
    <w:link w:val="Heading4Char"/>
    <w:uiPriority w:val="9"/>
    <w:semiHidden/>
    <w:unhideWhenUsed/>
    <w:qFormat/>
    <w:rsid w:val="00A20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9E3"/>
    <w:rPr>
      <w:rFonts w:asciiTheme="majorHAnsi" w:eastAsiaTheme="majorEastAsia" w:hAnsiTheme="majorHAnsi" w:cstheme="majorBidi"/>
      <w:b/>
      <w:bCs/>
      <w:color w:val="000000" w:themeColor="text1"/>
      <w:sz w:val="48"/>
      <w:szCs w:val="28"/>
    </w:rPr>
  </w:style>
  <w:style w:type="character" w:customStyle="1" w:styleId="Heading2Char">
    <w:name w:val="Heading 2 Char"/>
    <w:basedOn w:val="DefaultParagraphFont"/>
    <w:link w:val="Heading2"/>
    <w:uiPriority w:val="9"/>
    <w:rsid w:val="00606057"/>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606057"/>
    <w:rPr>
      <w:rFonts w:asciiTheme="majorHAnsi" w:eastAsiaTheme="majorEastAsia" w:hAnsiTheme="majorHAnsi" w:cstheme="majorBidi"/>
      <w:b/>
      <w:bCs/>
      <w:color w:val="000000" w:themeColor="text1"/>
      <w:sz w:val="32"/>
    </w:rPr>
  </w:style>
  <w:style w:type="character" w:customStyle="1" w:styleId="Heading4Char">
    <w:name w:val="Heading 4 Char"/>
    <w:basedOn w:val="DefaultParagraphFont"/>
    <w:link w:val="Heading4"/>
    <w:uiPriority w:val="9"/>
    <w:semiHidden/>
    <w:rsid w:val="00A20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675"/>
    <w:rPr>
      <w:rFonts w:eastAsiaTheme="majorEastAsia" w:cstheme="majorBidi"/>
      <w:color w:val="272727" w:themeColor="text1" w:themeTint="D8"/>
    </w:rPr>
  </w:style>
  <w:style w:type="paragraph" w:styleId="Title">
    <w:name w:val="Title"/>
    <w:basedOn w:val="Normal"/>
    <w:next w:val="Normal"/>
    <w:link w:val="TitleChar"/>
    <w:uiPriority w:val="10"/>
    <w:qFormat/>
    <w:rsid w:val="00A20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675"/>
    <w:pPr>
      <w:spacing w:before="160"/>
      <w:jc w:val="center"/>
    </w:pPr>
    <w:rPr>
      <w:i/>
      <w:iCs/>
      <w:color w:val="404040" w:themeColor="text1" w:themeTint="BF"/>
    </w:rPr>
  </w:style>
  <w:style w:type="character" w:customStyle="1" w:styleId="QuoteChar">
    <w:name w:val="Quote Char"/>
    <w:basedOn w:val="DefaultParagraphFont"/>
    <w:link w:val="Quote"/>
    <w:uiPriority w:val="29"/>
    <w:rsid w:val="00A20675"/>
    <w:rPr>
      <w:i/>
      <w:iCs/>
      <w:color w:val="404040" w:themeColor="text1" w:themeTint="BF"/>
    </w:rPr>
  </w:style>
  <w:style w:type="paragraph" w:styleId="ListParagraph">
    <w:name w:val="List Paragraph"/>
    <w:basedOn w:val="Normal"/>
    <w:uiPriority w:val="34"/>
    <w:qFormat/>
    <w:rsid w:val="00A20675"/>
    <w:pPr>
      <w:ind w:left="720"/>
      <w:contextualSpacing/>
    </w:pPr>
  </w:style>
  <w:style w:type="character" w:styleId="IntenseEmphasis">
    <w:name w:val="Intense Emphasis"/>
    <w:basedOn w:val="DefaultParagraphFont"/>
    <w:uiPriority w:val="21"/>
    <w:qFormat/>
    <w:rsid w:val="00A20675"/>
    <w:rPr>
      <w:i/>
      <w:iCs/>
      <w:color w:val="2F5496" w:themeColor="accent1" w:themeShade="BF"/>
    </w:rPr>
  </w:style>
  <w:style w:type="paragraph" w:styleId="IntenseQuote">
    <w:name w:val="Intense Quote"/>
    <w:basedOn w:val="Normal"/>
    <w:next w:val="Normal"/>
    <w:link w:val="IntenseQuoteChar"/>
    <w:uiPriority w:val="30"/>
    <w:qFormat/>
    <w:rsid w:val="00A20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675"/>
    <w:rPr>
      <w:i/>
      <w:iCs/>
      <w:color w:val="2F5496" w:themeColor="accent1" w:themeShade="BF"/>
    </w:rPr>
  </w:style>
  <w:style w:type="character" w:styleId="IntenseReference">
    <w:name w:val="Intense Reference"/>
    <w:basedOn w:val="DefaultParagraphFont"/>
    <w:uiPriority w:val="32"/>
    <w:qFormat/>
    <w:rsid w:val="00A20675"/>
    <w:rPr>
      <w:b/>
      <w:bCs/>
      <w:smallCaps/>
      <w:color w:val="2F5496" w:themeColor="accent1" w:themeShade="BF"/>
      <w:spacing w:val="5"/>
    </w:rPr>
  </w:style>
  <w:style w:type="table" w:styleId="TableGrid">
    <w:name w:val="Table Grid"/>
    <w:basedOn w:val="TableNormal"/>
    <w:uiPriority w:val="59"/>
    <w:rsid w:val="00A20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206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20675"/>
    <w:pPr>
      <w:tabs>
        <w:tab w:val="center" w:pos="4680"/>
        <w:tab w:val="right" w:pos="9360"/>
      </w:tabs>
      <w:spacing w:after="0" w:line="240" w:lineRule="auto"/>
    </w:pPr>
    <w:rPr>
      <w:rFonts w:ascii="Aptos" w:eastAsiaTheme="minorEastAsia" w:hAnsi="Aptos"/>
      <w:color w:val="24313B"/>
      <w:kern w:val="0"/>
      <w:sz w:val="19"/>
      <w:szCs w:val="22"/>
      <w14:ligatures w14:val="none"/>
    </w:rPr>
  </w:style>
  <w:style w:type="character" w:customStyle="1" w:styleId="HeaderChar">
    <w:name w:val="Header Char"/>
    <w:basedOn w:val="DefaultParagraphFont"/>
    <w:link w:val="Header"/>
    <w:uiPriority w:val="99"/>
    <w:rsid w:val="00A20675"/>
    <w:rPr>
      <w:rFonts w:ascii="Aptos" w:eastAsiaTheme="minorEastAsia" w:hAnsi="Aptos"/>
      <w:color w:val="24313B"/>
      <w:kern w:val="0"/>
      <w:sz w:val="19"/>
      <w:szCs w:val="22"/>
      <w14:ligatures w14:val="none"/>
    </w:rPr>
  </w:style>
  <w:style w:type="paragraph" w:styleId="Footer">
    <w:name w:val="footer"/>
    <w:basedOn w:val="Normal"/>
    <w:link w:val="FooterChar"/>
    <w:uiPriority w:val="99"/>
    <w:unhideWhenUsed/>
    <w:rsid w:val="00A20675"/>
    <w:pPr>
      <w:tabs>
        <w:tab w:val="center" w:pos="4680"/>
        <w:tab w:val="right" w:pos="9360"/>
      </w:tabs>
      <w:spacing w:after="0" w:line="240" w:lineRule="auto"/>
    </w:pPr>
    <w:rPr>
      <w:rFonts w:ascii="Aptos" w:eastAsiaTheme="minorEastAsia" w:hAnsi="Aptos"/>
      <w:color w:val="24313B"/>
      <w:kern w:val="0"/>
      <w:sz w:val="19"/>
      <w:szCs w:val="22"/>
      <w14:ligatures w14:val="none"/>
    </w:rPr>
  </w:style>
  <w:style w:type="character" w:customStyle="1" w:styleId="FooterChar">
    <w:name w:val="Footer Char"/>
    <w:basedOn w:val="DefaultParagraphFont"/>
    <w:link w:val="Footer"/>
    <w:uiPriority w:val="99"/>
    <w:rsid w:val="00A20675"/>
    <w:rPr>
      <w:rFonts w:ascii="Aptos" w:eastAsiaTheme="minorEastAsia" w:hAnsi="Aptos"/>
      <w:color w:val="24313B"/>
      <w:kern w:val="0"/>
      <w:sz w:val="19"/>
      <w:szCs w:val="22"/>
      <w14:ligatures w14:val="none"/>
    </w:rPr>
  </w:style>
  <w:style w:type="paragraph" w:styleId="ListBullet">
    <w:name w:val="List Bullet"/>
    <w:basedOn w:val="Normal"/>
    <w:uiPriority w:val="99"/>
    <w:unhideWhenUsed/>
    <w:rsid w:val="00A20675"/>
    <w:pPr>
      <w:numPr>
        <w:numId w:val="2"/>
      </w:numPr>
      <w:tabs>
        <w:tab w:val="clear" w:pos="360"/>
      </w:tabs>
      <w:spacing w:after="100" w:line="256" w:lineRule="auto"/>
      <w:contextualSpacing/>
    </w:pPr>
    <w:rPr>
      <w:rFonts w:ascii="Aptos" w:eastAsiaTheme="minorEastAsia" w:hAnsi="Aptos"/>
      <w:color w:val="24313B"/>
      <w:kern w:val="0"/>
      <w:sz w:val="19"/>
      <w:szCs w:val="22"/>
      <w14:ligatures w14:val="none"/>
    </w:rPr>
  </w:style>
  <w:style w:type="paragraph" w:styleId="ListNumber">
    <w:name w:val="List Number"/>
    <w:basedOn w:val="Normal"/>
    <w:uiPriority w:val="99"/>
    <w:unhideWhenUsed/>
    <w:rsid w:val="00A20675"/>
    <w:pPr>
      <w:numPr>
        <w:numId w:val="4"/>
      </w:numPr>
      <w:tabs>
        <w:tab w:val="clear" w:pos="360"/>
      </w:tabs>
      <w:spacing w:after="100" w:line="256" w:lineRule="auto"/>
      <w:contextualSpacing/>
    </w:pPr>
    <w:rPr>
      <w:rFonts w:ascii="Aptos" w:eastAsiaTheme="minorEastAsia" w:hAnsi="Aptos"/>
      <w:color w:val="24313B"/>
      <w:kern w:val="0"/>
      <w:sz w:val="19"/>
      <w:szCs w:val="22"/>
      <w14:ligatures w14:val="none"/>
    </w:rPr>
  </w:style>
  <w:style w:type="paragraph" w:customStyle="1" w:styleId="SmallNote">
    <w:name w:val="Small Note"/>
    <w:rsid w:val="00A20675"/>
    <w:pPr>
      <w:spacing w:after="60" w:line="276" w:lineRule="auto"/>
    </w:pPr>
    <w:rPr>
      <w:rFonts w:ascii="Aptos" w:eastAsiaTheme="minorEastAsia" w:hAnsi="Aptos"/>
      <w:color w:val="5B6770"/>
      <w:kern w:val="0"/>
      <w:sz w:val="16"/>
      <w:szCs w:val="22"/>
      <w14:ligatures w14:val="none"/>
    </w:rPr>
  </w:style>
  <w:style w:type="paragraph" w:customStyle="1" w:styleId="Flow">
    <w:name w:val="Flow"/>
    <w:rsid w:val="00A20675"/>
    <w:pPr>
      <w:spacing w:after="40" w:line="276" w:lineRule="auto"/>
      <w:ind w:left="259"/>
    </w:pPr>
    <w:rPr>
      <w:rFonts w:ascii="Aptos Mono" w:eastAsiaTheme="minorEastAsia" w:hAnsi="Aptos Mono"/>
      <w:color w:val="18324A"/>
      <w:kern w:val="0"/>
      <w:sz w:val="17"/>
      <w:szCs w:val="22"/>
      <w14:ligatures w14:val="none"/>
    </w:rPr>
  </w:style>
  <w:style w:type="paragraph" w:customStyle="1" w:styleId="Callout">
    <w:name w:val="Callout"/>
    <w:rsid w:val="00A20675"/>
    <w:pPr>
      <w:spacing w:after="140" w:line="276" w:lineRule="auto"/>
      <w:ind w:left="216"/>
    </w:pPr>
    <w:rPr>
      <w:rFonts w:ascii="Aptos" w:eastAsiaTheme="minorEastAsia" w:hAnsi="Aptos"/>
      <w:b/>
      <w:color w:val="18324A"/>
      <w:kern w:val="0"/>
      <w:sz w:val="20"/>
      <w:szCs w:val="22"/>
      <w14:ligatures w14:val="none"/>
    </w:rPr>
  </w:style>
  <w:style w:type="character" w:styleId="Hyperlink">
    <w:name w:val="Hyperlink"/>
    <w:basedOn w:val="DefaultParagraphFont"/>
    <w:uiPriority w:val="99"/>
    <w:unhideWhenUsed/>
    <w:rsid w:val="00A20675"/>
    <w:rPr>
      <w:color w:val="0000FF"/>
      <w:u w:val="single"/>
    </w:rPr>
  </w:style>
  <w:style w:type="character" w:styleId="FollowedHyperlink">
    <w:name w:val="FollowedHyperlink"/>
    <w:basedOn w:val="DefaultParagraphFont"/>
    <w:uiPriority w:val="99"/>
    <w:semiHidden/>
    <w:unhideWhenUsed/>
    <w:rsid w:val="00A20675"/>
    <w:rPr>
      <w:color w:val="800080"/>
      <w:u w:val="single"/>
    </w:rPr>
  </w:style>
  <w:style w:type="character" w:styleId="UnresolvedMention">
    <w:name w:val="Unresolved Mention"/>
    <w:basedOn w:val="DefaultParagraphFont"/>
    <w:uiPriority w:val="99"/>
    <w:semiHidden/>
    <w:unhideWhenUsed/>
    <w:rsid w:val="00A20675"/>
    <w:rPr>
      <w:color w:val="605E5C"/>
      <w:shd w:val="clear" w:color="auto" w:fill="E1DFDD"/>
    </w:rPr>
  </w:style>
  <w:style w:type="paragraph" w:styleId="NoSpacing">
    <w:name w:val="No Spacing"/>
    <w:uiPriority w:val="1"/>
    <w:qFormat/>
    <w:rsid w:val="00A20675"/>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A20675"/>
    <w:pPr>
      <w:spacing w:after="120" w:line="276" w:lineRule="auto"/>
    </w:pPr>
    <w:rPr>
      <w:rFonts w:ascii="Aptos" w:eastAsia="Aptos" w:hAnsi="Aptos"/>
      <w:kern w:val="0"/>
      <w:sz w:val="19"/>
      <w:szCs w:val="22"/>
      <w14:ligatures w14:val="none"/>
    </w:rPr>
  </w:style>
  <w:style w:type="character" w:customStyle="1" w:styleId="BodyTextChar">
    <w:name w:val="Body Text Char"/>
    <w:basedOn w:val="DefaultParagraphFont"/>
    <w:link w:val="BodyText"/>
    <w:uiPriority w:val="99"/>
    <w:rsid w:val="00A20675"/>
    <w:rPr>
      <w:rFonts w:ascii="Aptos" w:eastAsia="Aptos" w:hAnsi="Aptos"/>
      <w:kern w:val="0"/>
      <w:sz w:val="19"/>
      <w:szCs w:val="22"/>
      <w14:ligatures w14:val="none"/>
    </w:rPr>
  </w:style>
  <w:style w:type="paragraph" w:styleId="BodyText2">
    <w:name w:val="Body Text 2"/>
    <w:basedOn w:val="Normal"/>
    <w:link w:val="BodyText2Char"/>
    <w:uiPriority w:val="99"/>
    <w:unhideWhenUsed/>
    <w:rsid w:val="00A20675"/>
    <w:pPr>
      <w:spacing w:after="120" w:line="480" w:lineRule="auto"/>
    </w:pPr>
    <w:rPr>
      <w:rFonts w:ascii="Aptos" w:eastAsia="Aptos" w:hAnsi="Aptos"/>
      <w:kern w:val="0"/>
      <w:sz w:val="19"/>
      <w:szCs w:val="22"/>
      <w14:ligatures w14:val="none"/>
    </w:rPr>
  </w:style>
  <w:style w:type="character" w:customStyle="1" w:styleId="BodyText2Char">
    <w:name w:val="Body Text 2 Char"/>
    <w:basedOn w:val="DefaultParagraphFont"/>
    <w:link w:val="BodyText2"/>
    <w:uiPriority w:val="99"/>
    <w:rsid w:val="00A20675"/>
    <w:rPr>
      <w:rFonts w:ascii="Aptos" w:eastAsia="Aptos" w:hAnsi="Aptos"/>
      <w:kern w:val="0"/>
      <w:sz w:val="19"/>
      <w:szCs w:val="22"/>
      <w14:ligatures w14:val="none"/>
    </w:rPr>
  </w:style>
  <w:style w:type="paragraph" w:styleId="BodyText3">
    <w:name w:val="Body Text 3"/>
    <w:basedOn w:val="Normal"/>
    <w:link w:val="BodyText3Char"/>
    <w:uiPriority w:val="99"/>
    <w:unhideWhenUsed/>
    <w:rsid w:val="00A20675"/>
    <w:pPr>
      <w:spacing w:after="120" w:line="276" w:lineRule="auto"/>
    </w:pPr>
    <w:rPr>
      <w:rFonts w:ascii="Aptos" w:eastAsia="Aptos" w:hAnsi="Aptos"/>
      <w:kern w:val="0"/>
      <w:sz w:val="16"/>
      <w:szCs w:val="16"/>
      <w14:ligatures w14:val="none"/>
    </w:rPr>
  </w:style>
  <w:style w:type="character" w:customStyle="1" w:styleId="BodyText3Char">
    <w:name w:val="Body Text 3 Char"/>
    <w:basedOn w:val="DefaultParagraphFont"/>
    <w:link w:val="BodyText3"/>
    <w:uiPriority w:val="99"/>
    <w:rsid w:val="00A20675"/>
    <w:rPr>
      <w:rFonts w:ascii="Aptos" w:eastAsia="Aptos" w:hAnsi="Aptos"/>
      <w:kern w:val="0"/>
      <w:sz w:val="16"/>
      <w:szCs w:val="16"/>
      <w14:ligatures w14:val="none"/>
    </w:rPr>
  </w:style>
  <w:style w:type="paragraph" w:styleId="List">
    <w:name w:val="List"/>
    <w:basedOn w:val="Normal"/>
    <w:uiPriority w:val="99"/>
    <w:unhideWhenUsed/>
    <w:rsid w:val="00A20675"/>
    <w:pPr>
      <w:spacing w:after="200" w:line="276" w:lineRule="auto"/>
      <w:ind w:left="360" w:hanging="360"/>
      <w:contextualSpacing/>
    </w:pPr>
    <w:rPr>
      <w:rFonts w:ascii="Aptos" w:eastAsia="Aptos" w:hAnsi="Aptos"/>
      <w:kern w:val="0"/>
      <w:sz w:val="19"/>
      <w:szCs w:val="22"/>
      <w14:ligatures w14:val="none"/>
    </w:rPr>
  </w:style>
  <w:style w:type="paragraph" w:styleId="List2">
    <w:name w:val="List 2"/>
    <w:basedOn w:val="Normal"/>
    <w:uiPriority w:val="99"/>
    <w:unhideWhenUsed/>
    <w:rsid w:val="00A20675"/>
    <w:pPr>
      <w:spacing w:after="200" w:line="276" w:lineRule="auto"/>
      <w:ind w:left="720" w:hanging="360"/>
      <w:contextualSpacing/>
    </w:pPr>
    <w:rPr>
      <w:rFonts w:ascii="Aptos" w:eastAsia="Aptos" w:hAnsi="Aptos"/>
      <w:kern w:val="0"/>
      <w:sz w:val="19"/>
      <w:szCs w:val="22"/>
      <w14:ligatures w14:val="none"/>
    </w:rPr>
  </w:style>
  <w:style w:type="paragraph" w:styleId="List3">
    <w:name w:val="List 3"/>
    <w:basedOn w:val="Normal"/>
    <w:uiPriority w:val="99"/>
    <w:unhideWhenUsed/>
    <w:rsid w:val="00A20675"/>
    <w:pPr>
      <w:spacing w:after="200" w:line="276" w:lineRule="auto"/>
      <w:ind w:left="1080" w:hanging="360"/>
      <w:contextualSpacing/>
    </w:pPr>
    <w:rPr>
      <w:rFonts w:ascii="Aptos" w:eastAsia="Aptos" w:hAnsi="Aptos"/>
      <w:kern w:val="0"/>
      <w:sz w:val="19"/>
      <w:szCs w:val="22"/>
      <w14:ligatures w14:val="none"/>
    </w:rPr>
  </w:style>
  <w:style w:type="paragraph" w:styleId="ListBullet2">
    <w:name w:val="List Bullet 2"/>
    <w:basedOn w:val="Normal"/>
    <w:uiPriority w:val="99"/>
    <w:unhideWhenUsed/>
    <w:rsid w:val="00A20675"/>
    <w:pPr>
      <w:numPr>
        <w:numId w:val="5"/>
      </w:numPr>
      <w:tabs>
        <w:tab w:val="clear" w:pos="720"/>
      </w:tabs>
      <w:spacing w:after="200" w:line="276" w:lineRule="auto"/>
      <w:ind w:left="0" w:firstLine="0"/>
      <w:contextualSpacing/>
    </w:pPr>
    <w:rPr>
      <w:rFonts w:ascii="Aptos" w:eastAsia="Aptos" w:hAnsi="Aptos"/>
      <w:kern w:val="0"/>
      <w:sz w:val="19"/>
      <w:szCs w:val="22"/>
      <w14:ligatures w14:val="none"/>
    </w:rPr>
  </w:style>
  <w:style w:type="paragraph" w:styleId="ListBullet3">
    <w:name w:val="List Bullet 3"/>
    <w:basedOn w:val="Normal"/>
    <w:uiPriority w:val="99"/>
    <w:unhideWhenUsed/>
    <w:rsid w:val="00A20675"/>
    <w:pPr>
      <w:numPr>
        <w:numId w:val="6"/>
      </w:numPr>
      <w:tabs>
        <w:tab w:val="clear" w:pos="1080"/>
      </w:tabs>
      <w:spacing w:after="200" w:line="276" w:lineRule="auto"/>
      <w:ind w:left="0" w:firstLine="0"/>
      <w:contextualSpacing/>
    </w:pPr>
    <w:rPr>
      <w:rFonts w:ascii="Aptos" w:eastAsia="Aptos" w:hAnsi="Aptos"/>
      <w:kern w:val="0"/>
      <w:sz w:val="19"/>
      <w:szCs w:val="22"/>
      <w14:ligatures w14:val="none"/>
    </w:rPr>
  </w:style>
  <w:style w:type="paragraph" w:styleId="ListNumber2">
    <w:name w:val="List Number 2"/>
    <w:basedOn w:val="Normal"/>
    <w:uiPriority w:val="99"/>
    <w:unhideWhenUsed/>
    <w:rsid w:val="00A20675"/>
    <w:pPr>
      <w:numPr>
        <w:numId w:val="8"/>
      </w:numPr>
      <w:tabs>
        <w:tab w:val="clear" w:pos="720"/>
      </w:tabs>
      <w:spacing w:after="200" w:line="276" w:lineRule="auto"/>
      <w:ind w:left="0" w:firstLine="0"/>
      <w:contextualSpacing/>
    </w:pPr>
    <w:rPr>
      <w:rFonts w:ascii="Aptos" w:eastAsia="Aptos" w:hAnsi="Aptos"/>
      <w:kern w:val="0"/>
      <w:sz w:val="19"/>
      <w:szCs w:val="22"/>
      <w14:ligatures w14:val="none"/>
    </w:rPr>
  </w:style>
  <w:style w:type="paragraph" w:styleId="ListNumber3">
    <w:name w:val="List Number 3"/>
    <w:basedOn w:val="Normal"/>
    <w:uiPriority w:val="99"/>
    <w:unhideWhenUsed/>
    <w:rsid w:val="00A20675"/>
    <w:pPr>
      <w:numPr>
        <w:numId w:val="9"/>
      </w:numPr>
      <w:tabs>
        <w:tab w:val="clear" w:pos="1080"/>
      </w:tabs>
      <w:spacing w:after="200" w:line="276" w:lineRule="auto"/>
      <w:ind w:left="0" w:firstLine="0"/>
      <w:contextualSpacing/>
    </w:pPr>
    <w:rPr>
      <w:rFonts w:ascii="Aptos" w:eastAsia="Aptos" w:hAnsi="Aptos"/>
      <w:kern w:val="0"/>
      <w:sz w:val="19"/>
      <w:szCs w:val="22"/>
      <w14:ligatures w14:val="none"/>
    </w:rPr>
  </w:style>
  <w:style w:type="paragraph" w:styleId="ListContinue">
    <w:name w:val="List Continue"/>
    <w:basedOn w:val="Normal"/>
    <w:uiPriority w:val="99"/>
    <w:unhideWhenUsed/>
    <w:rsid w:val="00A20675"/>
    <w:pPr>
      <w:spacing w:after="120" w:line="276" w:lineRule="auto"/>
      <w:ind w:left="360"/>
      <w:contextualSpacing/>
    </w:pPr>
    <w:rPr>
      <w:rFonts w:ascii="Aptos" w:eastAsia="Aptos" w:hAnsi="Aptos"/>
      <w:kern w:val="0"/>
      <w:sz w:val="19"/>
      <w:szCs w:val="22"/>
      <w14:ligatures w14:val="none"/>
    </w:rPr>
  </w:style>
  <w:style w:type="paragraph" w:styleId="ListContinue2">
    <w:name w:val="List Continue 2"/>
    <w:basedOn w:val="Normal"/>
    <w:uiPriority w:val="99"/>
    <w:unhideWhenUsed/>
    <w:rsid w:val="00A20675"/>
    <w:pPr>
      <w:spacing w:after="120" w:line="276" w:lineRule="auto"/>
      <w:ind w:left="720"/>
      <w:contextualSpacing/>
    </w:pPr>
    <w:rPr>
      <w:rFonts w:ascii="Aptos" w:eastAsia="Aptos" w:hAnsi="Aptos"/>
      <w:kern w:val="0"/>
      <w:sz w:val="19"/>
      <w:szCs w:val="22"/>
      <w14:ligatures w14:val="none"/>
    </w:rPr>
  </w:style>
  <w:style w:type="paragraph" w:styleId="ListContinue3">
    <w:name w:val="List Continue 3"/>
    <w:basedOn w:val="Normal"/>
    <w:uiPriority w:val="99"/>
    <w:unhideWhenUsed/>
    <w:rsid w:val="00A20675"/>
    <w:pPr>
      <w:spacing w:after="120" w:line="276" w:lineRule="auto"/>
      <w:ind w:left="1080"/>
      <w:contextualSpacing/>
    </w:pPr>
    <w:rPr>
      <w:rFonts w:ascii="Aptos" w:eastAsia="Aptos" w:hAnsi="Aptos"/>
      <w:kern w:val="0"/>
      <w:sz w:val="19"/>
      <w:szCs w:val="22"/>
      <w14:ligatures w14:val="none"/>
    </w:rPr>
  </w:style>
  <w:style w:type="paragraph" w:styleId="MacroText">
    <w:name w:val="macro"/>
    <w:link w:val="MacroTextChar"/>
    <w:uiPriority w:val="99"/>
    <w:unhideWhenUsed/>
    <w:rsid w:val="00A2067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0675"/>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20675"/>
    <w:pPr>
      <w:spacing w:after="200" w:line="240" w:lineRule="auto"/>
    </w:pPr>
    <w:rPr>
      <w:rFonts w:ascii="Aptos" w:eastAsia="Aptos" w:hAnsi="Aptos"/>
      <w:b/>
      <w:bCs/>
      <w:color w:val="4472C4" w:themeColor="accent1"/>
      <w:kern w:val="0"/>
      <w:sz w:val="18"/>
      <w:szCs w:val="18"/>
      <w14:ligatures w14:val="none"/>
    </w:rPr>
  </w:style>
  <w:style w:type="character" w:styleId="Strong">
    <w:name w:val="Strong"/>
    <w:basedOn w:val="DefaultParagraphFont"/>
    <w:uiPriority w:val="22"/>
    <w:qFormat/>
    <w:rsid w:val="00A20675"/>
    <w:rPr>
      <w:b/>
      <w:bCs/>
    </w:rPr>
  </w:style>
  <w:style w:type="character" w:styleId="Emphasis">
    <w:name w:val="Emphasis"/>
    <w:basedOn w:val="DefaultParagraphFont"/>
    <w:uiPriority w:val="20"/>
    <w:qFormat/>
    <w:rsid w:val="00A20675"/>
    <w:rPr>
      <w:i/>
      <w:iCs/>
    </w:rPr>
  </w:style>
  <w:style w:type="character" w:styleId="SubtleEmphasis">
    <w:name w:val="Subtle Emphasis"/>
    <w:basedOn w:val="DefaultParagraphFont"/>
    <w:uiPriority w:val="19"/>
    <w:qFormat/>
    <w:rsid w:val="00A20675"/>
    <w:rPr>
      <w:i/>
      <w:iCs/>
      <w:color w:val="808080" w:themeColor="text1" w:themeTint="7F"/>
    </w:rPr>
  </w:style>
  <w:style w:type="character" w:styleId="SubtleReference">
    <w:name w:val="Subtle Reference"/>
    <w:basedOn w:val="DefaultParagraphFont"/>
    <w:uiPriority w:val="31"/>
    <w:qFormat/>
    <w:rsid w:val="00A20675"/>
    <w:rPr>
      <w:smallCaps/>
      <w:color w:val="ED7D31" w:themeColor="accent2"/>
      <w:u w:val="single"/>
    </w:rPr>
  </w:style>
  <w:style w:type="character" w:styleId="BookTitle">
    <w:name w:val="Book Title"/>
    <w:basedOn w:val="DefaultParagraphFont"/>
    <w:uiPriority w:val="33"/>
    <w:qFormat/>
    <w:rsid w:val="00A20675"/>
    <w:rPr>
      <w:b/>
      <w:bCs/>
      <w:smallCaps/>
      <w:spacing w:val="5"/>
    </w:rPr>
  </w:style>
  <w:style w:type="paragraph" w:styleId="TOCHeading">
    <w:name w:val="TOC Heading"/>
    <w:basedOn w:val="Heading1"/>
    <w:next w:val="Normal"/>
    <w:uiPriority w:val="39"/>
    <w:semiHidden/>
    <w:unhideWhenUsed/>
    <w:qFormat/>
    <w:rsid w:val="00A20675"/>
    <w:pPr>
      <w:ind w:left="0"/>
      <w:outlineLvl w:val="9"/>
    </w:pPr>
    <w:rPr>
      <w:color w:val="17365D"/>
      <w:kern w:val="0"/>
      <w:sz w:val="36"/>
      <w14:ligatures w14:val="none"/>
    </w:rPr>
  </w:style>
  <w:style w:type="table" w:styleId="LightShading">
    <w:name w:val="Light Shading"/>
    <w:basedOn w:val="TableNormal"/>
    <w:uiPriority w:val="60"/>
    <w:rsid w:val="00A20675"/>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0675"/>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A20675"/>
    <w:pPr>
      <w:spacing w:after="0" w:line="240" w:lineRule="auto"/>
    </w:pPr>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A20675"/>
    <w:pPr>
      <w:spacing w:after="0" w:line="240" w:lineRule="auto"/>
    </w:pPr>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A20675"/>
    <w:pPr>
      <w:spacing w:after="0" w:line="240" w:lineRule="auto"/>
    </w:pPr>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A20675"/>
    <w:pPr>
      <w:spacing w:after="0" w:line="240" w:lineRule="auto"/>
    </w:pPr>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A20675"/>
    <w:pPr>
      <w:spacing w:after="0" w:line="240" w:lineRule="auto"/>
    </w:pPr>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067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067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A20675"/>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A20675"/>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A20675"/>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A20675"/>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ode">
    <w:name w:val="Code"/>
    <w:rsid w:val="00A20675"/>
    <w:pPr>
      <w:spacing w:after="200" w:line="276" w:lineRule="auto"/>
    </w:pPr>
    <w:rPr>
      <w:rFonts w:ascii="Consolas" w:eastAsiaTheme="minorEastAsia" w:hAnsi="Consolas"/>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l7.org/fhir/R4B/provenance.html" TargetMode="External"/><Relationship Id="rId13" Type="http://schemas.openxmlformats.org/officeDocument/2006/relationships/hyperlink" Target="https://commission.europa.eu/law/law-topic/data-protection/data-protection-eu_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l7.org/fhir/R4/consent.html" TargetMode="External"/><Relationship Id="rId12" Type="http://schemas.openxmlformats.org/officeDocument/2006/relationships/hyperlink" Target="https://www.hhs.gov/hipaa/for-professionals/privacy/guidance/minimum-necessary-requirement/index.html" TargetMode="External"/><Relationship Id="rId17" Type="http://schemas.openxmlformats.org/officeDocument/2006/relationships/hyperlink" Target="https://www.fda.gov/regulatory-information/search-fda-guidance-documents/clinical-decision-support-software" TargetMode="External"/><Relationship Id="rId2" Type="http://schemas.openxmlformats.org/officeDocument/2006/relationships/styles" Target="styles.xml"/><Relationship Id="rId16" Type="http://schemas.openxmlformats.org/officeDocument/2006/relationships/hyperlink" Target="https://arxiv.org/abs/2502.12110" TargetMode="External"/><Relationship Id="rId1" Type="http://schemas.openxmlformats.org/officeDocument/2006/relationships/numbering" Target="numbering.xml"/><Relationship Id="rId6" Type="http://schemas.openxmlformats.org/officeDocument/2006/relationships/hyperlink" Target="https://hl7.org/fhir/R4/diagnosticreport.html" TargetMode="External"/><Relationship Id="rId11" Type="http://schemas.openxmlformats.org/officeDocument/2006/relationships/hyperlink" Target="https://www.who.int/publications/i/item/9789240029200" TargetMode="External"/><Relationship Id="rId5" Type="http://schemas.openxmlformats.org/officeDocument/2006/relationships/hyperlink" Target="https://hl7.org/fhir/R4/observation.html" TargetMode="External"/><Relationship Id="rId15" Type="http://schemas.openxmlformats.org/officeDocument/2006/relationships/hyperlink" Target="https://doi.org/10.1145/3586183.3606763" TargetMode="External"/><Relationship Id="rId10" Type="http://schemas.openxmlformats.org/officeDocument/2006/relationships/hyperlink" Target="https://www.nist.gov/publications/artificial-intelligence-risk-management-framework-generative-artificial-intellige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l7.org/fhir/R4/auditevent.html" TargetMode="External"/><Relationship Id="rId14" Type="http://schemas.openxmlformats.org/officeDocument/2006/relationships/hyperlink" Target="https://arxiv.org/abs/2310.08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12066</Words>
  <Characters>68782</Characters>
  <Application>Microsoft Office Word</Application>
  <DocSecurity>0</DocSecurity>
  <Lines>573</Lines>
  <Paragraphs>161</Paragraphs>
  <ScaleCrop>false</ScaleCrop>
  <Company/>
  <LinksUpToDate>false</LinksUpToDate>
  <CharactersWithSpaces>80687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Lilworld tech</dc:creator>
  <cp:keywords/>
  <dc:description/>
  <cp:lastModifiedBy>Lilworld tech</cp:lastModifiedBy>
  <cp:revision>1</cp:revision>
  <dcterms:created xsi:type="dcterms:W3CDTF">2026-08-21T10:39:00Z</dcterms:created>
  <dcterms:modified xsi:type="dcterms:W3CDTF">2026-08-21T10:40:00Z</dcterms:modified>
</cp:coreProperties>
</file>